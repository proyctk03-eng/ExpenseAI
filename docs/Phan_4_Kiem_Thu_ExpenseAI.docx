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PHẦN 4: KIỂM THỬ (TESTING)</w:t>
      </w:r>
    </w:p>
    <w:p>
      <w:pPr>
        <w:pStyle w:val="Heading2"/>
      </w:pPr>
      <w:r>
        <w:t>4.1. Chiến lược kiểm thử (Testing Strategy)</w:t>
      </w:r>
    </w:p>
    <w:p>
      <w:r>
        <w:t>Các loại kiểm thử được áp dụng trong dự án ExpenseAI bao gồm:</w:t>
      </w:r>
    </w:p>
    <w:p>
      <w:pPr>
        <w:pStyle w:val="ListBullet"/>
      </w:pPr>
      <w:r>
        <w:t>Unit Test – Kiểm thử đơn vị (cho backend): Kiểm tra các hàm logic độc lập như tính tổng thu/chi, mã hóa mật khẩu.</w:t>
      </w:r>
    </w:p>
    <w:p>
      <w:pPr>
        <w:pStyle w:val="ListBullet"/>
      </w:pPr>
      <w:r>
        <w:t>Integration Test – Kiểm thử tích hợp (API ↔ Database): Xác minh sự kết nối chính xác giữa các endpoint FastAPI và PostgreSQL.</w:t>
      </w:r>
    </w:p>
    <w:p>
      <w:pPr>
        <w:pStyle w:val="ListBullet"/>
      </w:pPr>
      <w:r>
        <w:t>UI Test – Kiểm thử giao diện (thủ công): Đảm bảo giao diện hiển thị đúng trên các kích thước màn hình khác nhau.</w:t>
      </w:r>
    </w:p>
    <w:p>
      <w:pPr>
        <w:pStyle w:val="ListBullet"/>
      </w:pPr>
      <w:r>
        <w:t>End-to-End Test – Kiểm thử luồng chính: Kiểm tra kịch bản xuyên suốt (Đăng nhập → Thêm giao dịch → Xem báo cáo).</w:t>
      </w:r>
    </w:p>
    <w:p>
      <w:pPr>
        <w:pStyle w:val="ListBullet"/>
      </w:pPr>
      <w:r>
        <w:t>Security Test – Kiểm thử bảo mật: Kiểm tra các rủi ro bảo mật (XSS, SQL Injection, JWT timeout).</w:t>
      </w:r>
    </w:p>
    <w:p>
      <w:pPr>
        <w:pStyle w:val="ListBullet"/>
      </w:pPr>
      <w:r>
        <w:t>Performance Test – Kiểm thử hiệu năng: Kiểm tra tốc độ tải trang và phản hồi API khi có khối lượng dữ liệu lớn.</w:t>
      </w:r>
    </w:p>
    <w:p>
      <w:pPr>
        <w:pStyle w:val="Heading2"/>
      </w:pPr>
      <w:r>
        <w:t>4.2. Danh sách Test Case chi tiết (58 test cases)</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rPr>
              <w:t>ID</w:t>
            </w:r>
          </w:p>
        </w:tc>
        <w:tc>
          <w:tcPr>
            <w:tcW w:type="dxa" w:w="1176"/>
          </w:tcPr>
          <w:p>
            <w:r>
              <w:rPr>
                <w:b/>
              </w:rPr>
              <w:t>Module</w:t>
            </w:r>
          </w:p>
        </w:tc>
        <w:tc>
          <w:tcPr>
            <w:tcW w:type="dxa" w:w="1176"/>
          </w:tcPr>
          <w:p>
            <w:r>
              <w:rPr>
                <w:b/>
              </w:rPr>
              <w:t>Mô tả</w:t>
            </w:r>
          </w:p>
        </w:tc>
        <w:tc>
          <w:tcPr>
            <w:tcW w:type="dxa" w:w="1176"/>
          </w:tcPr>
          <w:p>
            <w:r>
              <w:rPr>
                <w:b/>
              </w:rPr>
              <w:t>Điều kiện</w:t>
            </w:r>
          </w:p>
        </w:tc>
        <w:tc>
          <w:tcPr>
            <w:tcW w:type="dxa" w:w="1176"/>
          </w:tcPr>
          <w:p>
            <w:r>
              <w:rPr>
                <w:b/>
              </w:rPr>
              <w:t>Các bước</w:t>
            </w:r>
          </w:p>
        </w:tc>
        <w:tc>
          <w:tcPr>
            <w:tcW w:type="dxa" w:w="1176"/>
          </w:tcPr>
          <w:p>
            <w:r>
              <w:rPr>
                <w:b/>
              </w:rPr>
              <w:t>Kỳ vọng</w:t>
            </w:r>
          </w:p>
        </w:tc>
        <w:tc>
          <w:tcPr>
            <w:tcW w:type="dxa" w:w="1176"/>
          </w:tcPr>
          <w:p>
            <w:r>
              <w:rPr>
                <w:b/>
              </w:rPr>
              <w:t>Ưu tiên</w:t>
            </w:r>
          </w:p>
        </w:tc>
        <w:tc>
          <w:tcPr>
            <w:tcW w:type="dxa" w:w="1176"/>
          </w:tcPr>
          <w:p>
            <w:r>
              <w:rPr>
                <w:b/>
              </w:rPr>
              <w:t>TT</w:t>
            </w:r>
          </w:p>
        </w:tc>
      </w:tr>
      <w:tr>
        <w:tc>
          <w:tcPr>
            <w:tcW w:type="dxa" w:w="1176"/>
          </w:tcPr>
          <w:p>
            <w:r>
              <w:t>TC_001</w:t>
            </w:r>
          </w:p>
        </w:tc>
        <w:tc>
          <w:tcPr>
            <w:tcW w:type="dxa" w:w="1176"/>
          </w:tcPr>
          <w:p>
            <w:r>
              <w:t>Auth</w:t>
            </w:r>
          </w:p>
        </w:tc>
        <w:tc>
          <w:tcPr>
            <w:tcW w:type="dxa" w:w="1176"/>
          </w:tcPr>
          <w:p>
            <w:r>
              <w:t>Đăng nhập thành công</w:t>
            </w:r>
          </w:p>
        </w:tc>
        <w:tc>
          <w:tcPr>
            <w:tcW w:type="dxa" w:w="1176"/>
          </w:tcPr>
          <w:p>
            <w:r>
              <w:t>Tài khoản hợp lệ</w:t>
            </w:r>
          </w:p>
        </w:tc>
        <w:tc>
          <w:tcPr>
            <w:tcW w:type="dxa" w:w="1176"/>
          </w:tcPr>
          <w:p>
            <w:r>
              <w:t>Nhập email/pass đúng</w:t>
            </w:r>
          </w:p>
        </w:tc>
        <w:tc>
          <w:tcPr>
            <w:tcW w:type="dxa" w:w="1176"/>
          </w:tcPr>
          <w:p>
            <w:r>
              <w:t>Chuyển hướng Dashboard</w:t>
            </w:r>
          </w:p>
        </w:tc>
        <w:tc>
          <w:tcPr>
            <w:tcW w:type="dxa" w:w="1176"/>
          </w:tcPr>
          <w:p>
            <w:r>
              <w:t>P0</w:t>
            </w:r>
          </w:p>
        </w:tc>
        <w:tc>
          <w:tcPr>
            <w:tcW w:type="dxa" w:w="1176"/>
          </w:tcPr>
          <w:p>
            <w:r>
              <w:rPr>
                <w:b/>
                <w:color w:val="008000"/>
              </w:rPr>
              <w:t>PASS</w:t>
            </w:r>
          </w:p>
        </w:tc>
      </w:tr>
      <w:tr>
        <w:tc>
          <w:tcPr>
            <w:tcW w:type="dxa" w:w="1176"/>
          </w:tcPr>
          <w:p>
            <w:r>
              <w:t>TC_002</w:t>
            </w:r>
          </w:p>
        </w:tc>
        <w:tc>
          <w:tcPr>
            <w:tcW w:type="dxa" w:w="1176"/>
          </w:tcPr>
          <w:p>
            <w:r>
              <w:t>Auth</w:t>
            </w:r>
          </w:p>
        </w:tc>
        <w:tc>
          <w:tcPr>
            <w:tcW w:type="dxa" w:w="1176"/>
          </w:tcPr>
          <w:p>
            <w:r>
              <w:t>Đăng nhập sai mật khẩu</w:t>
            </w:r>
          </w:p>
        </w:tc>
        <w:tc>
          <w:tcPr>
            <w:tcW w:type="dxa" w:w="1176"/>
          </w:tcPr>
          <w:p>
            <w:r>
              <w:t>Tài khoản hợp lệ</w:t>
            </w:r>
          </w:p>
        </w:tc>
        <w:tc>
          <w:tcPr>
            <w:tcW w:type="dxa" w:w="1176"/>
          </w:tcPr>
          <w:p>
            <w:r>
              <w:t>Nhập pass sai</w:t>
            </w:r>
          </w:p>
        </w:tc>
        <w:tc>
          <w:tcPr>
            <w:tcW w:type="dxa" w:w="1176"/>
          </w:tcPr>
          <w:p>
            <w:r>
              <w:t>Báo lỗi sai mật khẩu</w:t>
            </w:r>
          </w:p>
        </w:tc>
        <w:tc>
          <w:tcPr>
            <w:tcW w:type="dxa" w:w="1176"/>
          </w:tcPr>
          <w:p>
            <w:r>
              <w:t>P0</w:t>
            </w:r>
          </w:p>
        </w:tc>
        <w:tc>
          <w:tcPr>
            <w:tcW w:type="dxa" w:w="1176"/>
          </w:tcPr>
          <w:p>
            <w:r>
              <w:rPr>
                <w:b/>
                <w:color w:val="008000"/>
              </w:rPr>
              <w:t>PASS</w:t>
            </w:r>
          </w:p>
        </w:tc>
      </w:tr>
      <w:tr>
        <w:tc>
          <w:tcPr>
            <w:tcW w:type="dxa" w:w="1176"/>
          </w:tcPr>
          <w:p>
            <w:r>
              <w:t>TC_003</w:t>
            </w:r>
          </w:p>
        </w:tc>
        <w:tc>
          <w:tcPr>
            <w:tcW w:type="dxa" w:w="1176"/>
          </w:tcPr>
          <w:p>
            <w:r>
              <w:t>Auth</w:t>
            </w:r>
          </w:p>
        </w:tc>
        <w:tc>
          <w:tcPr>
            <w:tcW w:type="dxa" w:w="1176"/>
          </w:tcPr>
          <w:p>
            <w:r>
              <w:t>Đăng nhập sai email</w:t>
            </w:r>
          </w:p>
        </w:tc>
        <w:tc>
          <w:tcPr>
            <w:tcW w:type="dxa" w:w="1176"/>
          </w:tcPr>
          <w:p>
            <w:r>
              <w:t>Email không tồn tại</w:t>
            </w:r>
          </w:p>
        </w:tc>
        <w:tc>
          <w:tcPr>
            <w:tcW w:type="dxa" w:w="1176"/>
          </w:tcPr>
          <w:p>
            <w:r>
              <w:t>Nhập email sai</w:t>
            </w:r>
          </w:p>
        </w:tc>
        <w:tc>
          <w:tcPr>
            <w:tcW w:type="dxa" w:w="1176"/>
          </w:tcPr>
          <w:p>
            <w:r>
              <w:t>Báo lỗi tài khoản không tồn tại</w:t>
            </w:r>
          </w:p>
        </w:tc>
        <w:tc>
          <w:tcPr>
            <w:tcW w:type="dxa" w:w="1176"/>
          </w:tcPr>
          <w:p>
            <w:r>
              <w:t>P0</w:t>
            </w:r>
          </w:p>
        </w:tc>
        <w:tc>
          <w:tcPr>
            <w:tcW w:type="dxa" w:w="1176"/>
          </w:tcPr>
          <w:p>
            <w:r>
              <w:rPr>
                <w:b/>
                <w:color w:val="008000"/>
              </w:rPr>
              <w:t>PASS</w:t>
            </w:r>
          </w:p>
        </w:tc>
      </w:tr>
      <w:tr>
        <w:tc>
          <w:tcPr>
            <w:tcW w:type="dxa" w:w="1176"/>
          </w:tcPr>
          <w:p>
            <w:r>
              <w:t>TC_004</w:t>
            </w:r>
          </w:p>
        </w:tc>
        <w:tc>
          <w:tcPr>
            <w:tcW w:type="dxa" w:w="1176"/>
          </w:tcPr>
          <w:p>
            <w:r>
              <w:t>Auth</w:t>
            </w:r>
          </w:p>
        </w:tc>
        <w:tc>
          <w:tcPr>
            <w:tcW w:type="dxa" w:w="1176"/>
          </w:tcPr>
          <w:p>
            <w:r>
              <w:t>Đăng ký thành công</w:t>
            </w:r>
          </w:p>
        </w:tc>
        <w:tc>
          <w:tcPr>
            <w:tcW w:type="dxa" w:w="1176"/>
          </w:tcPr>
          <w:p>
            <w:r>
              <w:t>Email chưa tồn tại</w:t>
            </w:r>
          </w:p>
        </w:tc>
        <w:tc>
          <w:tcPr>
            <w:tcW w:type="dxa" w:w="1176"/>
          </w:tcPr>
          <w:p>
            <w:r>
              <w:t>Nhập thông tin hợp lệ</w:t>
            </w:r>
          </w:p>
        </w:tc>
        <w:tc>
          <w:tcPr>
            <w:tcW w:type="dxa" w:w="1176"/>
          </w:tcPr>
          <w:p>
            <w:r>
              <w:t>Tạo tài khoản, chuyển hướng Login</w:t>
            </w:r>
          </w:p>
        </w:tc>
        <w:tc>
          <w:tcPr>
            <w:tcW w:type="dxa" w:w="1176"/>
          </w:tcPr>
          <w:p>
            <w:r>
              <w:t>P0</w:t>
            </w:r>
          </w:p>
        </w:tc>
        <w:tc>
          <w:tcPr>
            <w:tcW w:type="dxa" w:w="1176"/>
          </w:tcPr>
          <w:p>
            <w:r>
              <w:rPr>
                <w:b/>
                <w:color w:val="008000"/>
              </w:rPr>
              <w:t>PASS</w:t>
            </w:r>
          </w:p>
        </w:tc>
      </w:tr>
      <w:tr>
        <w:tc>
          <w:tcPr>
            <w:tcW w:type="dxa" w:w="1176"/>
          </w:tcPr>
          <w:p>
            <w:r>
              <w:t>TC_005</w:t>
            </w:r>
          </w:p>
        </w:tc>
        <w:tc>
          <w:tcPr>
            <w:tcW w:type="dxa" w:w="1176"/>
          </w:tcPr>
          <w:p>
            <w:r>
              <w:t>Auth</w:t>
            </w:r>
          </w:p>
        </w:tc>
        <w:tc>
          <w:tcPr>
            <w:tcW w:type="dxa" w:w="1176"/>
          </w:tcPr>
          <w:p>
            <w:r>
              <w:t>Đăng ký email đã tồn tại</w:t>
            </w:r>
          </w:p>
        </w:tc>
        <w:tc>
          <w:tcPr>
            <w:tcW w:type="dxa" w:w="1176"/>
          </w:tcPr>
          <w:p>
            <w:r>
              <w:t>Email đã có trong DB</w:t>
            </w:r>
          </w:p>
        </w:tc>
        <w:tc>
          <w:tcPr>
            <w:tcW w:type="dxa" w:w="1176"/>
          </w:tcPr>
          <w:p>
            <w:r>
              <w:t>Nhập email trùng</w:t>
            </w:r>
          </w:p>
        </w:tc>
        <w:tc>
          <w:tcPr>
            <w:tcW w:type="dxa" w:w="1176"/>
          </w:tcPr>
          <w:p>
            <w:r>
              <w:t>Báo lỗi email đã tồn tại</w:t>
            </w:r>
          </w:p>
        </w:tc>
        <w:tc>
          <w:tcPr>
            <w:tcW w:type="dxa" w:w="1176"/>
          </w:tcPr>
          <w:p>
            <w:r>
              <w:t>P1</w:t>
            </w:r>
          </w:p>
        </w:tc>
        <w:tc>
          <w:tcPr>
            <w:tcW w:type="dxa" w:w="1176"/>
          </w:tcPr>
          <w:p>
            <w:r>
              <w:rPr>
                <w:b/>
                <w:color w:val="008000"/>
              </w:rPr>
              <w:t>PASS</w:t>
            </w:r>
          </w:p>
        </w:tc>
      </w:tr>
      <w:tr>
        <w:tc>
          <w:tcPr>
            <w:tcW w:type="dxa" w:w="1176"/>
          </w:tcPr>
          <w:p>
            <w:r>
              <w:t>TC_006</w:t>
            </w:r>
          </w:p>
        </w:tc>
        <w:tc>
          <w:tcPr>
            <w:tcW w:type="dxa" w:w="1176"/>
          </w:tcPr>
          <w:p>
            <w:r>
              <w:t>Auth</w:t>
            </w:r>
          </w:p>
        </w:tc>
        <w:tc>
          <w:tcPr>
            <w:tcW w:type="dxa" w:w="1176"/>
          </w:tcPr>
          <w:p>
            <w:r>
              <w:t>Đăng ký mật khẩu không khớp</w:t>
            </w:r>
          </w:p>
        </w:tc>
        <w:tc>
          <w:tcPr>
            <w:tcW w:type="dxa" w:w="1176"/>
          </w:tcPr>
          <w:p>
            <w:r>
              <w:t>Trang đăng ký</w:t>
            </w:r>
          </w:p>
        </w:tc>
        <w:tc>
          <w:tcPr>
            <w:tcW w:type="dxa" w:w="1176"/>
          </w:tcPr>
          <w:p>
            <w:r>
              <w:t>Nhập pass và confirm pass lệch</w:t>
            </w:r>
          </w:p>
        </w:tc>
        <w:tc>
          <w:tcPr>
            <w:tcW w:type="dxa" w:w="1176"/>
          </w:tcPr>
          <w:p>
            <w:r>
              <w:t>Báo lỗi không khớp</w:t>
            </w:r>
          </w:p>
        </w:tc>
        <w:tc>
          <w:tcPr>
            <w:tcW w:type="dxa" w:w="1176"/>
          </w:tcPr>
          <w:p>
            <w:r>
              <w:t>P1</w:t>
            </w:r>
          </w:p>
        </w:tc>
        <w:tc>
          <w:tcPr>
            <w:tcW w:type="dxa" w:w="1176"/>
          </w:tcPr>
          <w:p>
            <w:r>
              <w:rPr>
                <w:b/>
                <w:color w:val="008000"/>
              </w:rPr>
              <w:t>PASS</w:t>
            </w:r>
          </w:p>
        </w:tc>
      </w:tr>
      <w:tr>
        <w:tc>
          <w:tcPr>
            <w:tcW w:type="dxa" w:w="1176"/>
          </w:tcPr>
          <w:p>
            <w:r>
              <w:t>TC_007</w:t>
            </w:r>
          </w:p>
        </w:tc>
        <w:tc>
          <w:tcPr>
            <w:tcW w:type="dxa" w:w="1176"/>
          </w:tcPr>
          <w:p>
            <w:r>
              <w:t>Auth</w:t>
            </w:r>
          </w:p>
        </w:tc>
        <w:tc>
          <w:tcPr>
            <w:tcW w:type="dxa" w:w="1176"/>
          </w:tcPr>
          <w:p>
            <w:r>
              <w:t>Đăng xuất thành công</w:t>
            </w:r>
          </w:p>
        </w:tc>
        <w:tc>
          <w:tcPr>
            <w:tcW w:type="dxa" w:w="1176"/>
          </w:tcPr>
          <w:p>
            <w:r>
              <w:t>Đang đăng nhập</w:t>
            </w:r>
          </w:p>
        </w:tc>
        <w:tc>
          <w:tcPr>
            <w:tcW w:type="dxa" w:w="1176"/>
          </w:tcPr>
          <w:p>
            <w:r>
              <w:t>Click Đăng xuất</w:t>
            </w:r>
          </w:p>
        </w:tc>
        <w:tc>
          <w:tcPr>
            <w:tcW w:type="dxa" w:w="1176"/>
          </w:tcPr>
          <w:p>
            <w:r>
              <w:t>Xóa token, về trang Login</w:t>
            </w:r>
          </w:p>
        </w:tc>
        <w:tc>
          <w:tcPr>
            <w:tcW w:type="dxa" w:w="1176"/>
          </w:tcPr>
          <w:p>
            <w:r>
              <w:t>P1</w:t>
            </w:r>
          </w:p>
        </w:tc>
        <w:tc>
          <w:tcPr>
            <w:tcW w:type="dxa" w:w="1176"/>
          </w:tcPr>
          <w:p>
            <w:r>
              <w:rPr>
                <w:b/>
                <w:color w:val="008000"/>
              </w:rPr>
              <w:t>PASS</w:t>
            </w:r>
          </w:p>
        </w:tc>
      </w:tr>
      <w:tr>
        <w:tc>
          <w:tcPr>
            <w:tcW w:type="dxa" w:w="1176"/>
          </w:tcPr>
          <w:p>
            <w:r>
              <w:t>TC_008</w:t>
            </w:r>
          </w:p>
        </w:tc>
        <w:tc>
          <w:tcPr>
            <w:tcW w:type="dxa" w:w="1176"/>
          </w:tcPr>
          <w:p>
            <w:r>
              <w:t>Auth</w:t>
            </w:r>
          </w:p>
        </w:tc>
        <w:tc>
          <w:tcPr>
            <w:tcW w:type="dxa" w:w="1176"/>
          </w:tcPr>
          <w:p>
            <w:r>
              <w:t>Token JWT hết hạn</w:t>
            </w:r>
          </w:p>
        </w:tc>
        <w:tc>
          <w:tcPr>
            <w:tcW w:type="dxa" w:w="1176"/>
          </w:tcPr>
          <w:p>
            <w:r>
              <w:t>Có token cũ</w:t>
            </w:r>
          </w:p>
        </w:tc>
        <w:tc>
          <w:tcPr>
            <w:tcW w:type="dxa" w:w="1176"/>
          </w:tcPr>
          <w:p>
            <w:r>
              <w:t>Gọi API với token hết hạn</w:t>
            </w:r>
          </w:p>
        </w:tc>
        <w:tc>
          <w:tcPr>
            <w:tcW w:type="dxa" w:w="1176"/>
          </w:tcPr>
          <w:p>
            <w:r>
              <w:t>Trả về 401 Unauthorized</w:t>
            </w:r>
          </w:p>
        </w:tc>
        <w:tc>
          <w:tcPr>
            <w:tcW w:type="dxa" w:w="1176"/>
          </w:tcPr>
          <w:p>
            <w:r>
              <w:t>P0</w:t>
            </w:r>
          </w:p>
        </w:tc>
        <w:tc>
          <w:tcPr>
            <w:tcW w:type="dxa" w:w="1176"/>
          </w:tcPr>
          <w:p>
            <w:r>
              <w:rPr>
                <w:b/>
                <w:color w:val="008000"/>
              </w:rPr>
              <w:t>PASS</w:t>
            </w:r>
          </w:p>
        </w:tc>
      </w:tr>
      <w:tr>
        <w:tc>
          <w:tcPr>
            <w:tcW w:type="dxa" w:w="1176"/>
          </w:tcPr>
          <w:p>
            <w:r>
              <w:t>TC_009</w:t>
            </w:r>
          </w:p>
        </w:tc>
        <w:tc>
          <w:tcPr>
            <w:tcW w:type="dxa" w:w="1176"/>
          </w:tcPr>
          <w:p>
            <w:r>
              <w:t>Transactions</w:t>
            </w:r>
          </w:p>
        </w:tc>
        <w:tc>
          <w:tcPr>
            <w:tcW w:type="dxa" w:w="1176"/>
          </w:tcPr>
          <w:p>
            <w:r>
              <w:t>Thêm giao dịch chi tiêu thành công</w:t>
            </w:r>
          </w:p>
        </w:tc>
        <w:tc>
          <w:tcPr>
            <w:tcW w:type="dxa" w:w="1176"/>
          </w:tcPr>
          <w:p>
            <w:r>
              <w:t>Đã login</w:t>
            </w:r>
          </w:p>
        </w:tc>
        <w:tc>
          <w:tcPr>
            <w:tcW w:type="dxa" w:w="1176"/>
          </w:tcPr>
          <w:p>
            <w:r>
              <w:t>Nhập số tiền, loại Chi</w:t>
            </w:r>
          </w:p>
        </w:tc>
        <w:tc>
          <w:tcPr>
            <w:tcW w:type="dxa" w:w="1176"/>
          </w:tcPr>
          <w:p>
            <w:r>
              <w:t>Giao dịch lưu DB, hiện trên bảng</w:t>
            </w:r>
          </w:p>
        </w:tc>
        <w:tc>
          <w:tcPr>
            <w:tcW w:type="dxa" w:w="1176"/>
          </w:tcPr>
          <w:p>
            <w:r>
              <w:t>P0</w:t>
            </w:r>
          </w:p>
        </w:tc>
        <w:tc>
          <w:tcPr>
            <w:tcW w:type="dxa" w:w="1176"/>
          </w:tcPr>
          <w:p>
            <w:r>
              <w:rPr>
                <w:b/>
                <w:color w:val="008000"/>
              </w:rPr>
              <w:t>PASS</w:t>
            </w:r>
          </w:p>
        </w:tc>
      </w:tr>
      <w:tr>
        <w:tc>
          <w:tcPr>
            <w:tcW w:type="dxa" w:w="1176"/>
          </w:tcPr>
          <w:p>
            <w:r>
              <w:t>TC_010</w:t>
            </w:r>
          </w:p>
        </w:tc>
        <w:tc>
          <w:tcPr>
            <w:tcW w:type="dxa" w:w="1176"/>
          </w:tcPr>
          <w:p>
            <w:r>
              <w:t>Transactions</w:t>
            </w:r>
          </w:p>
        </w:tc>
        <w:tc>
          <w:tcPr>
            <w:tcW w:type="dxa" w:w="1176"/>
          </w:tcPr>
          <w:p>
            <w:r>
              <w:t>Thêm giao dịch thu nhập thành công</w:t>
            </w:r>
          </w:p>
        </w:tc>
        <w:tc>
          <w:tcPr>
            <w:tcW w:type="dxa" w:w="1176"/>
          </w:tcPr>
          <w:p>
            <w:r>
              <w:t>Đã login</w:t>
            </w:r>
          </w:p>
        </w:tc>
        <w:tc>
          <w:tcPr>
            <w:tcW w:type="dxa" w:w="1176"/>
          </w:tcPr>
          <w:p>
            <w:r>
              <w:t>Nhập số tiền, loại Thu</w:t>
            </w:r>
          </w:p>
        </w:tc>
        <w:tc>
          <w:tcPr>
            <w:tcW w:type="dxa" w:w="1176"/>
          </w:tcPr>
          <w:p>
            <w:r>
              <w:t>Giao dịch lưu DB, hiện trên bảng</w:t>
            </w:r>
          </w:p>
        </w:tc>
        <w:tc>
          <w:tcPr>
            <w:tcW w:type="dxa" w:w="1176"/>
          </w:tcPr>
          <w:p>
            <w:r>
              <w:t>P0</w:t>
            </w:r>
          </w:p>
        </w:tc>
        <w:tc>
          <w:tcPr>
            <w:tcW w:type="dxa" w:w="1176"/>
          </w:tcPr>
          <w:p>
            <w:r>
              <w:rPr>
                <w:b/>
                <w:color w:val="008000"/>
              </w:rPr>
              <w:t>PASS</w:t>
            </w:r>
          </w:p>
        </w:tc>
      </w:tr>
      <w:tr>
        <w:tc>
          <w:tcPr>
            <w:tcW w:type="dxa" w:w="1176"/>
          </w:tcPr>
          <w:p>
            <w:r>
              <w:t>TC_011</w:t>
            </w:r>
          </w:p>
        </w:tc>
        <w:tc>
          <w:tcPr>
            <w:tcW w:type="dxa" w:w="1176"/>
          </w:tcPr>
          <w:p>
            <w:r>
              <w:t>Transactions</w:t>
            </w:r>
          </w:p>
        </w:tc>
        <w:tc>
          <w:tcPr>
            <w:tcW w:type="dxa" w:w="1176"/>
          </w:tcPr>
          <w:p>
            <w:r>
              <w:t>Thêm giao dịch với số tiền = 0</w:t>
            </w:r>
          </w:p>
        </w:tc>
        <w:tc>
          <w:tcPr>
            <w:tcW w:type="dxa" w:w="1176"/>
          </w:tcPr>
          <w:p>
            <w:r>
              <w:t>Đã login</w:t>
            </w:r>
          </w:p>
        </w:tc>
        <w:tc>
          <w:tcPr>
            <w:tcW w:type="dxa" w:w="1176"/>
          </w:tcPr>
          <w:p>
            <w:r>
              <w:t>Nhập amount=0</w:t>
            </w:r>
          </w:p>
        </w:tc>
        <w:tc>
          <w:tcPr>
            <w:tcW w:type="dxa" w:w="1176"/>
          </w:tcPr>
          <w:p>
            <w:r>
              <w:t>Báo lỗi số tiền phải &gt; 0</w:t>
            </w:r>
          </w:p>
        </w:tc>
        <w:tc>
          <w:tcPr>
            <w:tcW w:type="dxa" w:w="1176"/>
          </w:tcPr>
          <w:p>
            <w:r>
              <w:t>P2</w:t>
            </w:r>
          </w:p>
        </w:tc>
        <w:tc>
          <w:tcPr>
            <w:tcW w:type="dxa" w:w="1176"/>
          </w:tcPr>
          <w:p>
            <w:r>
              <w:rPr>
                <w:b/>
                <w:color w:val="008000"/>
              </w:rPr>
              <w:t>PASS</w:t>
            </w:r>
          </w:p>
        </w:tc>
      </w:tr>
      <w:tr>
        <w:tc>
          <w:tcPr>
            <w:tcW w:type="dxa" w:w="1176"/>
          </w:tcPr>
          <w:p>
            <w:r>
              <w:t>TC_012</w:t>
            </w:r>
          </w:p>
        </w:tc>
        <w:tc>
          <w:tcPr>
            <w:tcW w:type="dxa" w:w="1176"/>
          </w:tcPr>
          <w:p>
            <w:r>
              <w:t>Transactions</w:t>
            </w:r>
          </w:p>
        </w:tc>
        <w:tc>
          <w:tcPr>
            <w:tcW w:type="dxa" w:w="1176"/>
          </w:tcPr>
          <w:p>
            <w:r>
              <w:t>Thêm giao dịch với số tiền âm</w:t>
            </w:r>
          </w:p>
        </w:tc>
        <w:tc>
          <w:tcPr>
            <w:tcW w:type="dxa" w:w="1176"/>
          </w:tcPr>
          <w:p>
            <w:r>
              <w:t>Đã login</w:t>
            </w:r>
          </w:p>
        </w:tc>
        <w:tc>
          <w:tcPr>
            <w:tcW w:type="dxa" w:w="1176"/>
          </w:tcPr>
          <w:p>
            <w:r>
              <w:t>Nhập amount=-500</w:t>
            </w:r>
          </w:p>
        </w:tc>
        <w:tc>
          <w:tcPr>
            <w:tcW w:type="dxa" w:w="1176"/>
          </w:tcPr>
          <w:p>
            <w:r>
              <w:t>Báo lỗi không hợp lệ</w:t>
            </w:r>
          </w:p>
        </w:tc>
        <w:tc>
          <w:tcPr>
            <w:tcW w:type="dxa" w:w="1176"/>
          </w:tcPr>
          <w:p>
            <w:r>
              <w:t>P2</w:t>
            </w:r>
          </w:p>
        </w:tc>
        <w:tc>
          <w:tcPr>
            <w:tcW w:type="dxa" w:w="1176"/>
          </w:tcPr>
          <w:p>
            <w:r>
              <w:rPr>
                <w:b/>
                <w:color w:val="008000"/>
              </w:rPr>
              <w:t>PASS</w:t>
            </w:r>
          </w:p>
        </w:tc>
      </w:tr>
      <w:tr>
        <w:tc>
          <w:tcPr>
            <w:tcW w:type="dxa" w:w="1176"/>
          </w:tcPr>
          <w:p>
            <w:r>
              <w:t>TC_013</w:t>
            </w:r>
          </w:p>
        </w:tc>
        <w:tc>
          <w:tcPr>
            <w:tcW w:type="dxa" w:w="1176"/>
          </w:tcPr>
          <w:p>
            <w:r>
              <w:t>Transactions</w:t>
            </w:r>
          </w:p>
        </w:tc>
        <w:tc>
          <w:tcPr>
            <w:tcW w:type="dxa" w:w="1176"/>
          </w:tcPr>
          <w:p>
            <w:r>
              <w:t>Thêm giao dịch không chọn danh mục</w:t>
            </w:r>
          </w:p>
        </w:tc>
        <w:tc>
          <w:tcPr>
            <w:tcW w:type="dxa" w:w="1176"/>
          </w:tcPr>
          <w:p>
            <w:r>
              <w:t>Đã login</w:t>
            </w:r>
          </w:p>
        </w:tc>
        <w:tc>
          <w:tcPr>
            <w:tcW w:type="dxa" w:w="1176"/>
          </w:tcPr>
          <w:p>
            <w:r>
              <w:t>Bỏ trống category</w:t>
            </w:r>
          </w:p>
        </w:tc>
        <w:tc>
          <w:tcPr>
            <w:tcW w:type="dxa" w:w="1176"/>
          </w:tcPr>
          <w:p>
            <w:r>
              <w:t>AI tự động phân loại thành công</w:t>
            </w:r>
          </w:p>
        </w:tc>
        <w:tc>
          <w:tcPr>
            <w:tcW w:type="dxa" w:w="1176"/>
          </w:tcPr>
          <w:p>
            <w:r>
              <w:t>P1</w:t>
            </w:r>
          </w:p>
        </w:tc>
        <w:tc>
          <w:tcPr>
            <w:tcW w:type="dxa" w:w="1176"/>
          </w:tcPr>
          <w:p>
            <w:r>
              <w:rPr>
                <w:b/>
                <w:color w:val="008000"/>
              </w:rPr>
              <w:t>PASS</w:t>
            </w:r>
          </w:p>
        </w:tc>
      </w:tr>
      <w:tr>
        <w:tc>
          <w:tcPr>
            <w:tcW w:type="dxa" w:w="1176"/>
          </w:tcPr>
          <w:p>
            <w:r>
              <w:t>TC_014</w:t>
            </w:r>
          </w:p>
        </w:tc>
        <w:tc>
          <w:tcPr>
            <w:tcW w:type="dxa" w:w="1176"/>
          </w:tcPr>
          <w:p>
            <w:r>
              <w:t>Transactions</w:t>
            </w:r>
          </w:p>
        </w:tc>
        <w:tc>
          <w:tcPr>
            <w:tcW w:type="dxa" w:w="1176"/>
          </w:tcPr>
          <w:p>
            <w:r>
              <w:t>Thêm giao dịch với ngày trong tương lai</w:t>
            </w:r>
          </w:p>
        </w:tc>
        <w:tc>
          <w:tcPr>
            <w:tcW w:type="dxa" w:w="1176"/>
          </w:tcPr>
          <w:p>
            <w:r>
              <w:t>Đã login</w:t>
            </w:r>
          </w:p>
        </w:tc>
        <w:tc>
          <w:tcPr>
            <w:tcW w:type="dxa" w:w="1176"/>
          </w:tcPr>
          <w:p>
            <w:r>
              <w:t>Chọn ngày mai</w:t>
            </w:r>
          </w:p>
        </w:tc>
        <w:tc>
          <w:tcPr>
            <w:tcW w:type="dxa" w:w="1176"/>
          </w:tcPr>
          <w:p>
            <w:r>
              <w:t>Báo lỗi không được chọn ngày tương lai</w:t>
            </w:r>
          </w:p>
        </w:tc>
        <w:tc>
          <w:tcPr>
            <w:tcW w:type="dxa" w:w="1176"/>
          </w:tcPr>
          <w:p>
            <w:r>
              <w:t>P2</w:t>
            </w:r>
          </w:p>
        </w:tc>
        <w:tc>
          <w:tcPr>
            <w:tcW w:type="dxa" w:w="1176"/>
          </w:tcPr>
          <w:p>
            <w:r>
              <w:rPr>
                <w:b/>
                <w:color w:val="008000"/>
              </w:rPr>
              <w:t>PASS</w:t>
            </w:r>
          </w:p>
        </w:tc>
      </w:tr>
      <w:tr>
        <w:tc>
          <w:tcPr>
            <w:tcW w:type="dxa" w:w="1176"/>
          </w:tcPr>
          <w:p>
            <w:r>
              <w:t>TC_015</w:t>
            </w:r>
          </w:p>
        </w:tc>
        <w:tc>
          <w:tcPr>
            <w:tcW w:type="dxa" w:w="1176"/>
          </w:tcPr>
          <w:p>
            <w:r>
              <w:t>Transactions</w:t>
            </w:r>
          </w:p>
        </w:tc>
        <w:tc>
          <w:tcPr>
            <w:tcW w:type="dxa" w:w="1176"/>
          </w:tcPr>
          <w:p>
            <w:r>
              <w:t>Sửa giao dịch thành công</w:t>
            </w:r>
          </w:p>
        </w:tc>
        <w:tc>
          <w:tcPr>
            <w:tcW w:type="dxa" w:w="1176"/>
          </w:tcPr>
          <w:p>
            <w:r>
              <w:t>Có 1 giao dịch</w:t>
            </w:r>
          </w:p>
        </w:tc>
        <w:tc>
          <w:tcPr>
            <w:tcW w:type="dxa" w:w="1176"/>
          </w:tcPr>
          <w:p>
            <w:r>
              <w:t>Click Sửa, đổi mô tả</w:t>
            </w:r>
          </w:p>
        </w:tc>
        <w:tc>
          <w:tcPr>
            <w:tcW w:type="dxa" w:w="1176"/>
          </w:tcPr>
          <w:p>
            <w:r>
              <w:t>Mô tả được cập nhật</w:t>
            </w:r>
          </w:p>
        </w:tc>
        <w:tc>
          <w:tcPr>
            <w:tcW w:type="dxa" w:w="1176"/>
          </w:tcPr>
          <w:p>
            <w:r>
              <w:t>P1</w:t>
            </w:r>
          </w:p>
        </w:tc>
        <w:tc>
          <w:tcPr>
            <w:tcW w:type="dxa" w:w="1176"/>
          </w:tcPr>
          <w:p>
            <w:r>
              <w:rPr>
                <w:b/>
                <w:color w:val="008000"/>
              </w:rPr>
              <w:t>PASS</w:t>
            </w:r>
          </w:p>
        </w:tc>
      </w:tr>
      <w:tr>
        <w:tc>
          <w:tcPr>
            <w:tcW w:type="dxa" w:w="1176"/>
          </w:tcPr>
          <w:p>
            <w:r>
              <w:t>TC_016</w:t>
            </w:r>
          </w:p>
        </w:tc>
        <w:tc>
          <w:tcPr>
            <w:tcW w:type="dxa" w:w="1176"/>
          </w:tcPr>
          <w:p>
            <w:r>
              <w:t>Transactions</w:t>
            </w:r>
          </w:p>
        </w:tc>
        <w:tc>
          <w:tcPr>
            <w:tcW w:type="dxa" w:w="1176"/>
          </w:tcPr>
          <w:p>
            <w:r>
              <w:t>Sửa giao dịch đổi danh mục</w:t>
            </w:r>
          </w:p>
        </w:tc>
        <w:tc>
          <w:tcPr>
            <w:tcW w:type="dxa" w:w="1176"/>
          </w:tcPr>
          <w:p>
            <w:r>
              <w:t>Có 1 giao dịch</w:t>
            </w:r>
          </w:p>
        </w:tc>
        <w:tc>
          <w:tcPr>
            <w:tcW w:type="dxa" w:w="1176"/>
          </w:tcPr>
          <w:p>
            <w:r>
              <w:t>Đổi category_id</w:t>
            </w:r>
          </w:p>
        </w:tc>
        <w:tc>
          <w:tcPr>
            <w:tcW w:type="dxa" w:w="1176"/>
          </w:tcPr>
          <w:p>
            <w:r>
              <w:t>Giao dịch đổi sang danh mục mới</w:t>
            </w:r>
          </w:p>
        </w:tc>
        <w:tc>
          <w:tcPr>
            <w:tcW w:type="dxa" w:w="1176"/>
          </w:tcPr>
          <w:p>
            <w:r>
              <w:t>P1</w:t>
            </w:r>
          </w:p>
        </w:tc>
        <w:tc>
          <w:tcPr>
            <w:tcW w:type="dxa" w:w="1176"/>
          </w:tcPr>
          <w:p>
            <w:r>
              <w:rPr>
                <w:b/>
                <w:color w:val="008000"/>
              </w:rPr>
              <w:t>PASS</w:t>
            </w:r>
          </w:p>
        </w:tc>
      </w:tr>
      <w:tr>
        <w:tc>
          <w:tcPr>
            <w:tcW w:type="dxa" w:w="1176"/>
          </w:tcPr>
          <w:p>
            <w:r>
              <w:t>TC_017</w:t>
            </w:r>
          </w:p>
        </w:tc>
        <w:tc>
          <w:tcPr>
            <w:tcW w:type="dxa" w:w="1176"/>
          </w:tcPr>
          <w:p>
            <w:r>
              <w:t>Transactions</w:t>
            </w:r>
          </w:p>
        </w:tc>
        <w:tc>
          <w:tcPr>
            <w:tcW w:type="dxa" w:w="1176"/>
          </w:tcPr>
          <w:p>
            <w:r>
              <w:t>Sửa giao dịch đổi loại (Chi → Thu)</w:t>
            </w:r>
          </w:p>
        </w:tc>
        <w:tc>
          <w:tcPr>
            <w:tcW w:type="dxa" w:w="1176"/>
          </w:tcPr>
          <w:p>
            <w:r>
              <w:t>Giao dịch là Chi</w:t>
            </w:r>
          </w:p>
        </w:tc>
        <w:tc>
          <w:tcPr>
            <w:tcW w:type="dxa" w:w="1176"/>
          </w:tcPr>
          <w:p>
            <w:r>
              <w:t>Đổi loại sang Thu</w:t>
            </w:r>
          </w:p>
        </w:tc>
        <w:tc>
          <w:tcPr>
            <w:tcW w:type="dxa" w:w="1176"/>
          </w:tcPr>
          <w:p>
            <w:r>
              <w:t>Tiền âm đổi sang dương, báo cáo update</w:t>
            </w:r>
          </w:p>
        </w:tc>
        <w:tc>
          <w:tcPr>
            <w:tcW w:type="dxa" w:w="1176"/>
          </w:tcPr>
          <w:p>
            <w:r>
              <w:t>P2</w:t>
            </w:r>
          </w:p>
        </w:tc>
        <w:tc>
          <w:tcPr>
            <w:tcW w:type="dxa" w:w="1176"/>
          </w:tcPr>
          <w:p>
            <w:r>
              <w:rPr>
                <w:b/>
                <w:color w:val="008000"/>
              </w:rPr>
              <w:t>PASS</w:t>
            </w:r>
          </w:p>
        </w:tc>
      </w:tr>
      <w:tr>
        <w:tc>
          <w:tcPr>
            <w:tcW w:type="dxa" w:w="1176"/>
          </w:tcPr>
          <w:p>
            <w:r>
              <w:t>TC_018</w:t>
            </w:r>
          </w:p>
        </w:tc>
        <w:tc>
          <w:tcPr>
            <w:tcW w:type="dxa" w:w="1176"/>
          </w:tcPr>
          <w:p>
            <w:r>
              <w:t>Transactions</w:t>
            </w:r>
          </w:p>
        </w:tc>
        <w:tc>
          <w:tcPr>
            <w:tcW w:type="dxa" w:w="1176"/>
          </w:tcPr>
          <w:p>
            <w:r>
              <w:t>Xóa giao dịch thành công</w:t>
            </w:r>
          </w:p>
        </w:tc>
        <w:tc>
          <w:tcPr>
            <w:tcW w:type="dxa" w:w="1176"/>
          </w:tcPr>
          <w:p>
            <w:r>
              <w:t>Có 1 giao dịch</w:t>
            </w:r>
          </w:p>
        </w:tc>
        <w:tc>
          <w:tcPr>
            <w:tcW w:type="dxa" w:w="1176"/>
          </w:tcPr>
          <w:p>
            <w:r>
              <w:t>Click Xóa -&gt; Confirm</w:t>
            </w:r>
          </w:p>
        </w:tc>
        <w:tc>
          <w:tcPr>
            <w:tcW w:type="dxa" w:w="1176"/>
          </w:tcPr>
          <w:p>
            <w:r>
              <w:t>Giao dịch biến mất</w:t>
            </w:r>
          </w:p>
        </w:tc>
        <w:tc>
          <w:tcPr>
            <w:tcW w:type="dxa" w:w="1176"/>
          </w:tcPr>
          <w:p>
            <w:r>
              <w:t>P1</w:t>
            </w:r>
          </w:p>
        </w:tc>
        <w:tc>
          <w:tcPr>
            <w:tcW w:type="dxa" w:w="1176"/>
          </w:tcPr>
          <w:p>
            <w:r>
              <w:rPr>
                <w:b/>
                <w:color w:val="008000"/>
              </w:rPr>
              <w:t>PASS</w:t>
            </w:r>
          </w:p>
        </w:tc>
      </w:tr>
      <w:tr>
        <w:tc>
          <w:tcPr>
            <w:tcW w:type="dxa" w:w="1176"/>
          </w:tcPr>
          <w:p>
            <w:r>
              <w:t>TC_019</w:t>
            </w:r>
          </w:p>
        </w:tc>
        <w:tc>
          <w:tcPr>
            <w:tcW w:type="dxa" w:w="1176"/>
          </w:tcPr>
          <w:p>
            <w:r>
              <w:t>Transactions</w:t>
            </w:r>
          </w:p>
        </w:tc>
        <w:tc>
          <w:tcPr>
            <w:tcW w:type="dxa" w:w="1176"/>
          </w:tcPr>
          <w:p>
            <w:r>
              <w:t>Xóa giao dịch – hủy bỏ</w:t>
            </w:r>
          </w:p>
        </w:tc>
        <w:tc>
          <w:tcPr>
            <w:tcW w:type="dxa" w:w="1176"/>
          </w:tcPr>
          <w:p>
            <w:r>
              <w:t>Có 1 giao dịch</w:t>
            </w:r>
          </w:p>
        </w:tc>
        <w:tc>
          <w:tcPr>
            <w:tcW w:type="dxa" w:w="1176"/>
          </w:tcPr>
          <w:p>
            <w:r>
              <w:t>Click Xóa -&gt; Cancel</w:t>
            </w:r>
          </w:p>
        </w:tc>
        <w:tc>
          <w:tcPr>
            <w:tcW w:type="dxa" w:w="1176"/>
          </w:tcPr>
          <w:p>
            <w:r>
              <w:t>Giao dịch giữ nguyên</w:t>
            </w:r>
          </w:p>
        </w:tc>
        <w:tc>
          <w:tcPr>
            <w:tcW w:type="dxa" w:w="1176"/>
          </w:tcPr>
          <w:p>
            <w:r>
              <w:t>P3</w:t>
            </w:r>
          </w:p>
        </w:tc>
        <w:tc>
          <w:tcPr>
            <w:tcW w:type="dxa" w:w="1176"/>
          </w:tcPr>
          <w:p>
            <w:r>
              <w:rPr>
                <w:b/>
                <w:color w:val="008000"/>
              </w:rPr>
              <w:t>PASS</w:t>
            </w:r>
          </w:p>
        </w:tc>
      </w:tr>
      <w:tr>
        <w:tc>
          <w:tcPr>
            <w:tcW w:type="dxa" w:w="1176"/>
          </w:tcPr>
          <w:p>
            <w:r>
              <w:t>TC_020</w:t>
            </w:r>
          </w:p>
        </w:tc>
        <w:tc>
          <w:tcPr>
            <w:tcW w:type="dxa" w:w="1176"/>
          </w:tcPr>
          <w:p>
            <w:r>
              <w:t>Transactions</w:t>
            </w:r>
          </w:p>
        </w:tc>
        <w:tc>
          <w:tcPr>
            <w:tcW w:type="dxa" w:w="1176"/>
          </w:tcPr>
          <w:p>
            <w:r>
              <w:t>Xóa nhiều giao dịch cùng lúc</w:t>
            </w:r>
          </w:p>
        </w:tc>
        <w:tc>
          <w:tcPr>
            <w:tcW w:type="dxa" w:w="1176"/>
          </w:tcPr>
          <w:p>
            <w:r>
              <w:t>Có &gt;=2 giao dịch</w:t>
            </w:r>
          </w:p>
        </w:tc>
        <w:tc>
          <w:tcPr>
            <w:tcW w:type="dxa" w:w="1176"/>
          </w:tcPr>
          <w:p>
            <w:r>
              <w:t>Chọn nhiều checkbox -&gt; Xóa</w:t>
            </w:r>
          </w:p>
        </w:tc>
        <w:tc>
          <w:tcPr>
            <w:tcW w:type="dxa" w:w="1176"/>
          </w:tcPr>
          <w:p>
            <w:r>
              <w:t>Các giao dịch được xóa</w:t>
            </w:r>
          </w:p>
        </w:tc>
        <w:tc>
          <w:tcPr>
            <w:tcW w:type="dxa" w:w="1176"/>
          </w:tcPr>
          <w:p>
            <w:r>
              <w:t>P2</w:t>
            </w:r>
          </w:p>
        </w:tc>
        <w:tc>
          <w:tcPr>
            <w:tcW w:type="dxa" w:w="1176"/>
          </w:tcPr>
          <w:p>
            <w:r>
              <w:rPr>
                <w:b/>
                <w:color w:val="008000"/>
              </w:rPr>
              <w:t>PASS</w:t>
            </w:r>
          </w:p>
        </w:tc>
      </w:tr>
      <w:tr>
        <w:tc>
          <w:tcPr>
            <w:tcW w:type="dxa" w:w="1176"/>
          </w:tcPr>
          <w:p>
            <w:r>
              <w:t>TC_021</w:t>
            </w:r>
          </w:p>
        </w:tc>
        <w:tc>
          <w:tcPr>
            <w:tcW w:type="dxa" w:w="1176"/>
          </w:tcPr>
          <w:p>
            <w:r>
              <w:t>Dashboard</w:t>
            </w:r>
          </w:p>
        </w:tc>
        <w:tc>
          <w:tcPr>
            <w:tcW w:type="dxa" w:w="1176"/>
          </w:tcPr>
          <w:p>
            <w:r>
              <w:t>Hiển thị tổng thu chính xác</w:t>
            </w:r>
          </w:p>
        </w:tc>
        <w:tc>
          <w:tcPr>
            <w:tcW w:type="dxa" w:w="1176"/>
          </w:tcPr>
          <w:p>
            <w:r>
              <w:t>Có GD thu</w:t>
            </w:r>
          </w:p>
        </w:tc>
        <w:tc>
          <w:tcPr>
            <w:tcW w:type="dxa" w:w="1176"/>
          </w:tcPr>
          <w:p>
            <w:r>
              <w:t>Mở Dashboard</w:t>
            </w:r>
          </w:p>
        </w:tc>
        <w:tc>
          <w:tcPr>
            <w:tcW w:type="dxa" w:w="1176"/>
          </w:tcPr>
          <w:p>
            <w:r>
              <w:t>Tổng thu khớp DB</w:t>
            </w:r>
          </w:p>
        </w:tc>
        <w:tc>
          <w:tcPr>
            <w:tcW w:type="dxa" w:w="1176"/>
          </w:tcPr>
          <w:p>
            <w:r>
              <w:t>P0</w:t>
            </w:r>
          </w:p>
        </w:tc>
        <w:tc>
          <w:tcPr>
            <w:tcW w:type="dxa" w:w="1176"/>
          </w:tcPr>
          <w:p>
            <w:r>
              <w:rPr>
                <w:b/>
                <w:color w:val="008000"/>
              </w:rPr>
              <w:t>PASS</w:t>
            </w:r>
          </w:p>
        </w:tc>
      </w:tr>
      <w:tr>
        <w:tc>
          <w:tcPr>
            <w:tcW w:type="dxa" w:w="1176"/>
          </w:tcPr>
          <w:p>
            <w:r>
              <w:t>TC_022</w:t>
            </w:r>
          </w:p>
        </w:tc>
        <w:tc>
          <w:tcPr>
            <w:tcW w:type="dxa" w:w="1176"/>
          </w:tcPr>
          <w:p>
            <w:r>
              <w:t>Dashboard</w:t>
            </w:r>
          </w:p>
        </w:tc>
        <w:tc>
          <w:tcPr>
            <w:tcW w:type="dxa" w:w="1176"/>
          </w:tcPr>
          <w:p>
            <w:r>
              <w:t>Hiển thị tổng chi chính xác</w:t>
            </w:r>
          </w:p>
        </w:tc>
        <w:tc>
          <w:tcPr>
            <w:tcW w:type="dxa" w:w="1176"/>
          </w:tcPr>
          <w:p>
            <w:r>
              <w:t>Có GD chi</w:t>
            </w:r>
          </w:p>
        </w:tc>
        <w:tc>
          <w:tcPr>
            <w:tcW w:type="dxa" w:w="1176"/>
          </w:tcPr>
          <w:p>
            <w:r>
              <w:t>Mở Dashboard</w:t>
            </w:r>
          </w:p>
        </w:tc>
        <w:tc>
          <w:tcPr>
            <w:tcW w:type="dxa" w:w="1176"/>
          </w:tcPr>
          <w:p>
            <w:r>
              <w:t>Tổng chi khớp DB</w:t>
            </w:r>
          </w:p>
        </w:tc>
        <w:tc>
          <w:tcPr>
            <w:tcW w:type="dxa" w:w="1176"/>
          </w:tcPr>
          <w:p>
            <w:r>
              <w:t>P0</w:t>
            </w:r>
          </w:p>
        </w:tc>
        <w:tc>
          <w:tcPr>
            <w:tcW w:type="dxa" w:w="1176"/>
          </w:tcPr>
          <w:p>
            <w:r>
              <w:rPr>
                <w:b/>
                <w:color w:val="008000"/>
              </w:rPr>
              <w:t>PASS</w:t>
            </w:r>
          </w:p>
        </w:tc>
      </w:tr>
      <w:tr>
        <w:tc>
          <w:tcPr>
            <w:tcW w:type="dxa" w:w="1176"/>
          </w:tcPr>
          <w:p>
            <w:r>
              <w:t>TC_023</w:t>
            </w:r>
          </w:p>
        </w:tc>
        <w:tc>
          <w:tcPr>
            <w:tcW w:type="dxa" w:w="1176"/>
          </w:tcPr>
          <w:p>
            <w:r>
              <w:t>Dashboard</w:t>
            </w:r>
          </w:p>
        </w:tc>
        <w:tc>
          <w:tcPr>
            <w:tcW w:type="dxa" w:w="1176"/>
          </w:tcPr>
          <w:p>
            <w:r>
              <w:t>Tính số dư chính xác</w:t>
            </w:r>
          </w:p>
        </w:tc>
        <w:tc>
          <w:tcPr>
            <w:tcW w:type="dxa" w:w="1176"/>
          </w:tcPr>
          <w:p>
            <w:r>
              <w:t>Có GD thu &amp; chi</w:t>
            </w:r>
          </w:p>
        </w:tc>
        <w:tc>
          <w:tcPr>
            <w:tcW w:type="dxa" w:w="1176"/>
          </w:tcPr>
          <w:p>
            <w:r>
              <w:t>Mở Dashboard</w:t>
            </w:r>
          </w:p>
        </w:tc>
        <w:tc>
          <w:tcPr>
            <w:tcW w:type="dxa" w:w="1176"/>
          </w:tcPr>
          <w:p>
            <w:r>
              <w:t>Số dư = Thu - Chi</w:t>
            </w:r>
          </w:p>
        </w:tc>
        <w:tc>
          <w:tcPr>
            <w:tcW w:type="dxa" w:w="1176"/>
          </w:tcPr>
          <w:p>
            <w:r>
              <w:t>P0</w:t>
            </w:r>
          </w:p>
        </w:tc>
        <w:tc>
          <w:tcPr>
            <w:tcW w:type="dxa" w:w="1176"/>
          </w:tcPr>
          <w:p>
            <w:r>
              <w:rPr>
                <w:b/>
                <w:color w:val="008000"/>
              </w:rPr>
              <w:t>PASS</w:t>
            </w:r>
          </w:p>
        </w:tc>
      </w:tr>
      <w:tr>
        <w:tc>
          <w:tcPr>
            <w:tcW w:type="dxa" w:w="1176"/>
          </w:tcPr>
          <w:p>
            <w:r>
              <w:t>TC_024</w:t>
            </w:r>
          </w:p>
        </w:tc>
        <w:tc>
          <w:tcPr>
            <w:tcW w:type="dxa" w:w="1176"/>
          </w:tcPr>
          <w:p>
            <w:r>
              <w:t>Dashboard</w:t>
            </w:r>
          </w:p>
        </w:tc>
        <w:tc>
          <w:tcPr>
            <w:tcW w:type="dxa" w:w="1176"/>
          </w:tcPr>
          <w:p>
            <w:r>
              <w:t>Hiển thị biểu đồ tròn phân bổ chi</w:t>
            </w:r>
          </w:p>
        </w:tc>
        <w:tc>
          <w:tcPr>
            <w:tcW w:type="dxa" w:w="1176"/>
          </w:tcPr>
          <w:p>
            <w:r>
              <w:t>Có &gt;=1 GD chi</w:t>
            </w:r>
          </w:p>
        </w:tc>
        <w:tc>
          <w:tcPr>
            <w:tcW w:type="dxa" w:w="1176"/>
          </w:tcPr>
          <w:p>
            <w:r>
              <w:t>Mở trang Thống kê</w:t>
            </w:r>
          </w:p>
        </w:tc>
        <w:tc>
          <w:tcPr>
            <w:tcW w:type="dxa" w:w="1176"/>
          </w:tcPr>
          <w:p>
            <w:r>
              <w:t>Doughnut chart render đúng</w:t>
            </w:r>
          </w:p>
        </w:tc>
        <w:tc>
          <w:tcPr>
            <w:tcW w:type="dxa" w:w="1176"/>
          </w:tcPr>
          <w:p>
            <w:r>
              <w:t>P1</w:t>
            </w:r>
          </w:p>
        </w:tc>
        <w:tc>
          <w:tcPr>
            <w:tcW w:type="dxa" w:w="1176"/>
          </w:tcPr>
          <w:p>
            <w:r>
              <w:rPr>
                <w:b/>
                <w:color w:val="008000"/>
              </w:rPr>
              <w:t>PASS</w:t>
            </w:r>
          </w:p>
        </w:tc>
      </w:tr>
      <w:tr>
        <w:tc>
          <w:tcPr>
            <w:tcW w:type="dxa" w:w="1176"/>
          </w:tcPr>
          <w:p>
            <w:r>
              <w:t>TC_025</w:t>
            </w:r>
          </w:p>
        </w:tc>
        <w:tc>
          <w:tcPr>
            <w:tcW w:type="dxa" w:w="1176"/>
          </w:tcPr>
          <w:p>
            <w:r>
              <w:t>Dashboard</w:t>
            </w:r>
          </w:p>
        </w:tc>
        <w:tc>
          <w:tcPr>
            <w:tcW w:type="dxa" w:w="1176"/>
          </w:tcPr>
          <w:p>
            <w:r>
              <w:t>Hiển thị biểu đồ cột 6 tháng</w:t>
            </w:r>
          </w:p>
        </w:tc>
        <w:tc>
          <w:tcPr>
            <w:tcW w:type="dxa" w:w="1176"/>
          </w:tcPr>
          <w:p>
            <w:r>
              <w:t>Có GD nhiều tháng</w:t>
            </w:r>
          </w:p>
        </w:tc>
        <w:tc>
          <w:tcPr>
            <w:tcW w:type="dxa" w:w="1176"/>
          </w:tcPr>
          <w:p>
            <w:r>
              <w:t>Mở trang Thống kê</w:t>
            </w:r>
          </w:p>
        </w:tc>
        <w:tc>
          <w:tcPr>
            <w:tcW w:type="dxa" w:w="1176"/>
          </w:tcPr>
          <w:p>
            <w:r>
              <w:t>Bar chart render 6 cột</w:t>
            </w:r>
          </w:p>
        </w:tc>
        <w:tc>
          <w:tcPr>
            <w:tcW w:type="dxa" w:w="1176"/>
          </w:tcPr>
          <w:p>
            <w:r>
              <w:t>P1</w:t>
            </w:r>
          </w:p>
        </w:tc>
        <w:tc>
          <w:tcPr>
            <w:tcW w:type="dxa" w:w="1176"/>
          </w:tcPr>
          <w:p>
            <w:r>
              <w:rPr>
                <w:b/>
                <w:color w:val="FF0000"/>
              </w:rPr>
              <w:t>FAIL</w:t>
            </w:r>
          </w:p>
        </w:tc>
      </w:tr>
      <w:tr>
        <w:tc>
          <w:tcPr>
            <w:tcW w:type="dxa" w:w="1176"/>
          </w:tcPr>
          <w:p>
            <w:r>
              <w:t>TC_026</w:t>
            </w:r>
          </w:p>
        </w:tc>
        <w:tc>
          <w:tcPr>
            <w:tcW w:type="dxa" w:w="1176"/>
          </w:tcPr>
          <w:p>
            <w:r>
              <w:t>Dashboard</w:t>
            </w:r>
          </w:p>
        </w:tc>
        <w:tc>
          <w:tcPr>
            <w:tcW w:type="dxa" w:w="1176"/>
          </w:tcPr>
          <w:p>
            <w:r>
              <w:t>Hiển thị giao dịch gần đây</w:t>
            </w:r>
          </w:p>
        </w:tc>
        <w:tc>
          <w:tcPr>
            <w:tcW w:type="dxa" w:w="1176"/>
          </w:tcPr>
          <w:p>
            <w:r>
              <w:t>Có GD</w:t>
            </w:r>
          </w:p>
        </w:tc>
        <w:tc>
          <w:tcPr>
            <w:tcW w:type="dxa" w:w="1176"/>
          </w:tcPr>
          <w:p>
            <w:r>
              <w:t>Mở Dashboard</w:t>
            </w:r>
          </w:p>
        </w:tc>
        <w:tc>
          <w:tcPr>
            <w:tcW w:type="dxa" w:w="1176"/>
          </w:tcPr>
          <w:p>
            <w:r>
              <w:t>Hiển thị 5 GD mới nhất</w:t>
            </w:r>
          </w:p>
        </w:tc>
        <w:tc>
          <w:tcPr>
            <w:tcW w:type="dxa" w:w="1176"/>
          </w:tcPr>
          <w:p>
            <w:r>
              <w:t>P1</w:t>
            </w:r>
          </w:p>
        </w:tc>
        <w:tc>
          <w:tcPr>
            <w:tcW w:type="dxa" w:w="1176"/>
          </w:tcPr>
          <w:p>
            <w:r>
              <w:rPr>
                <w:b/>
                <w:color w:val="008000"/>
              </w:rPr>
              <w:t>PASS</w:t>
            </w:r>
          </w:p>
        </w:tc>
      </w:tr>
      <w:tr>
        <w:tc>
          <w:tcPr>
            <w:tcW w:type="dxa" w:w="1176"/>
          </w:tcPr>
          <w:p>
            <w:r>
              <w:t>TC_027</w:t>
            </w:r>
          </w:p>
        </w:tc>
        <w:tc>
          <w:tcPr>
            <w:tcW w:type="dxa" w:w="1176"/>
          </w:tcPr>
          <w:p>
            <w:r>
              <w:t>Dashboard</w:t>
            </w:r>
          </w:p>
        </w:tc>
        <w:tc>
          <w:tcPr>
            <w:tcW w:type="dxa" w:w="1176"/>
          </w:tcPr>
          <w:p>
            <w:r>
              <w:t>Cập nhật sau khi thêm giao dịch</w:t>
            </w:r>
          </w:p>
        </w:tc>
        <w:tc>
          <w:tcPr>
            <w:tcW w:type="dxa" w:w="1176"/>
          </w:tcPr>
          <w:p>
            <w:r>
              <w:t>Mở sẵn Dashboard</w:t>
            </w:r>
          </w:p>
        </w:tc>
        <w:tc>
          <w:tcPr>
            <w:tcW w:type="dxa" w:w="1176"/>
          </w:tcPr>
          <w:p>
            <w:r>
              <w:t>Thêm GD mới</w:t>
            </w:r>
          </w:p>
        </w:tc>
        <w:tc>
          <w:tcPr>
            <w:tcW w:type="dxa" w:w="1176"/>
          </w:tcPr>
          <w:p>
            <w:r>
              <w:t>Các chỉ số update realtime</w:t>
            </w:r>
          </w:p>
        </w:tc>
        <w:tc>
          <w:tcPr>
            <w:tcW w:type="dxa" w:w="1176"/>
          </w:tcPr>
          <w:p>
            <w:r>
              <w:t>P1</w:t>
            </w:r>
          </w:p>
        </w:tc>
        <w:tc>
          <w:tcPr>
            <w:tcW w:type="dxa" w:w="1176"/>
          </w:tcPr>
          <w:p>
            <w:r>
              <w:rPr>
                <w:b/>
                <w:color w:val="008000"/>
              </w:rPr>
              <w:t>PASS</w:t>
            </w:r>
          </w:p>
        </w:tc>
      </w:tr>
      <w:tr>
        <w:tc>
          <w:tcPr>
            <w:tcW w:type="dxa" w:w="1176"/>
          </w:tcPr>
          <w:p>
            <w:r>
              <w:t>TC_028</w:t>
            </w:r>
          </w:p>
        </w:tc>
        <w:tc>
          <w:tcPr>
            <w:tcW w:type="dxa" w:w="1176"/>
          </w:tcPr>
          <w:p>
            <w:r>
              <w:t>Dashboard</w:t>
            </w:r>
          </w:p>
        </w:tc>
        <w:tc>
          <w:tcPr>
            <w:tcW w:type="dxa" w:w="1176"/>
          </w:tcPr>
          <w:p>
            <w:r>
              <w:t>Không hiển thị số âm sai</w:t>
            </w:r>
          </w:p>
        </w:tc>
        <w:tc>
          <w:tcPr>
            <w:tcW w:type="dxa" w:w="1176"/>
          </w:tcPr>
          <w:p>
            <w:r>
              <w:t>Có số dư âm</w:t>
            </w:r>
          </w:p>
        </w:tc>
        <w:tc>
          <w:tcPr>
            <w:tcW w:type="dxa" w:w="1176"/>
          </w:tcPr>
          <w:p>
            <w:r>
              <w:t>Kiểm tra UI</w:t>
            </w:r>
          </w:p>
        </w:tc>
        <w:tc>
          <w:tcPr>
            <w:tcW w:type="dxa" w:w="1176"/>
          </w:tcPr>
          <w:p>
            <w:r>
              <w:t>Số dư hiện dấu trừ, không lỗi CSS</w:t>
            </w:r>
          </w:p>
        </w:tc>
        <w:tc>
          <w:tcPr>
            <w:tcW w:type="dxa" w:w="1176"/>
          </w:tcPr>
          <w:p>
            <w:r>
              <w:t>P2</w:t>
            </w:r>
          </w:p>
        </w:tc>
        <w:tc>
          <w:tcPr>
            <w:tcW w:type="dxa" w:w="1176"/>
          </w:tcPr>
          <w:p>
            <w:r>
              <w:rPr>
                <w:b/>
                <w:color w:val="008000"/>
              </w:rPr>
              <w:t>PASS</w:t>
            </w:r>
          </w:p>
        </w:tc>
      </w:tr>
      <w:tr>
        <w:tc>
          <w:tcPr>
            <w:tcW w:type="dxa" w:w="1176"/>
          </w:tcPr>
          <w:p>
            <w:r>
              <w:t>TC_029</w:t>
            </w:r>
          </w:p>
        </w:tc>
        <w:tc>
          <w:tcPr>
            <w:tcW w:type="dxa" w:w="1176"/>
          </w:tcPr>
          <w:p>
            <w:r>
              <w:t>Search</w:t>
            </w:r>
          </w:p>
        </w:tc>
        <w:tc>
          <w:tcPr>
            <w:tcW w:type="dxa" w:w="1176"/>
          </w:tcPr>
          <w:p>
            <w:r>
              <w:t>Tìm kiếm theo mô tả</w:t>
            </w:r>
          </w:p>
        </w:tc>
        <w:tc>
          <w:tcPr>
            <w:tcW w:type="dxa" w:w="1176"/>
          </w:tcPr>
          <w:p>
            <w:r>
              <w:t>Có GD 'Ăn sáng'</w:t>
            </w:r>
          </w:p>
        </w:tc>
        <w:tc>
          <w:tcPr>
            <w:tcW w:type="dxa" w:w="1176"/>
          </w:tcPr>
          <w:p>
            <w:r>
              <w:t>Nhập 'sáng'</w:t>
            </w:r>
          </w:p>
        </w:tc>
        <w:tc>
          <w:tcPr>
            <w:tcW w:type="dxa" w:w="1176"/>
          </w:tcPr>
          <w:p>
            <w:r>
              <w:t>Hiện GD 'Ăn sáng'</w:t>
            </w:r>
          </w:p>
        </w:tc>
        <w:tc>
          <w:tcPr>
            <w:tcW w:type="dxa" w:w="1176"/>
          </w:tcPr>
          <w:p>
            <w:r>
              <w:t>P1</w:t>
            </w:r>
          </w:p>
        </w:tc>
        <w:tc>
          <w:tcPr>
            <w:tcW w:type="dxa" w:w="1176"/>
          </w:tcPr>
          <w:p>
            <w:r>
              <w:rPr>
                <w:b/>
                <w:color w:val="008000"/>
              </w:rPr>
              <w:t>PASS</w:t>
            </w:r>
          </w:p>
        </w:tc>
      </w:tr>
      <w:tr>
        <w:tc>
          <w:tcPr>
            <w:tcW w:type="dxa" w:w="1176"/>
          </w:tcPr>
          <w:p>
            <w:r>
              <w:t>TC_030</w:t>
            </w:r>
          </w:p>
        </w:tc>
        <w:tc>
          <w:tcPr>
            <w:tcW w:type="dxa" w:w="1176"/>
          </w:tcPr>
          <w:p>
            <w:r>
              <w:t>Search</w:t>
            </w:r>
          </w:p>
        </w:tc>
        <w:tc>
          <w:tcPr>
            <w:tcW w:type="dxa" w:w="1176"/>
          </w:tcPr>
          <w:p>
            <w:r>
              <w:t>Tìm kiếm không có kết quả</w:t>
            </w:r>
          </w:p>
        </w:tc>
        <w:tc>
          <w:tcPr>
            <w:tcW w:type="dxa" w:w="1176"/>
          </w:tcPr>
          <w:p>
            <w:r>
              <w:t>Có GD</w:t>
            </w:r>
          </w:p>
        </w:tc>
        <w:tc>
          <w:tcPr>
            <w:tcW w:type="dxa" w:w="1176"/>
          </w:tcPr>
          <w:p>
            <w:r>
              <w:t>Nhập 'xyz123'</w:t>
            </w:r>
          </w:p>
        </w:tc>
        <w:tc>
          <w:tcPr>
            <w:tcW w:type="dxa" w:w="1176"/>
          </w:tcPr>
          <w:p>
            <w:r>
              <w:t>Báo 'Không tìm thấy'</w:t>
            </w:r>
          </w:p>
        </w:tc>
        <w:tc>
          <w:tcPr>
            <w:tcW w:type="dxa" w:w="1176"/>
          </w:tcPr>
          <w:p>
            <w:r>
              <w:t>P2</w:t>
            </w:r>
          </w:p>
        </w:tc>
        <w:tc>
          <w:tcPr>
            <w:tcW w:type="dxa" w:w="1176"/>
          </w:tcPr>
          <w:p>
            <w:r>
              <w:rPr>
                <w:b/>
                <w:color w:val="008000"/>
              </w:rPr>
              <w:t>PASS</w:t>
            </w:r>
          </w:p>
        </w:tc>
      </w:tr>
      <w:tr>
        <w:tc>
          <w:tcPr>
            <w:tcW w:type="dxa" w:w="1176"/>
          </w:tcPr>
          <w:p>
            <w:r>
              <w:t>TC_031</w:t>
            </w:r>
          </w:p>
        </w:tc>
        <w:tc>
          <w:tcPr>
            <w:tcW w:type="dxa" w:w="1176"/>
          </w:tcPr>
          <w:p>
            <w:r>
              <w:t>Search</w:t>
            </w:r>
          </w:p>
        </w:tc>
        <w:tc>
          <w:tcPr>
            <w:tcW w:type="dxa" w:w="1176"/>
          </w:tcPr>
          <w:p>
            <w:r>
              <w:t>Lọc theo danh mục</w:t>
            </w:r>
          </w:p>
        </w:tc>
        <w:tc>
          <w:tcPr>
            <w:tcW w:type="dxa" w:w="1176"/>
          </w:tcPr>
          <w:p>
            <w:r>
              <w:t>Có GD 'Giải trí'</w:t>
            </w:r>
          </w:p>
        </w:tc>
        <w:tc>
          <w:tcPr>
            <w:tcW w:type="dxa" w:w="1176"/>
          </w:tcPr>
          <w:p>
            <w:r>
              <w:t>Chọn filter 'Giải trí'</w:t>
            </w:r>
          </w:p>
        </w:tc>
        <w:tc>
          <w:tcPr>
            <w:tcW w:type="dxa" w:w="1176"/>
          </w:tcPr>
          <w:p>
            <w:r>
              <w:t>Chỉ hiện GD 'Giải trí'</w:t>
            </w:r>
          </w:p>
        </w:tc>
        <w:tc>
          <w:tcPr>
            <w:tcW w:type="dxa" w:w="1176"/>
          </w:tcPr>
          <w:p>
            <w:r>
              <w:t>P1</w:t>
            </w:r>
          </w:p>
        </w:tc>
        <w:tc>
          <w:tcPr>
            <w:tcW w:type="dxa" w:w="1176"/>
          </w:tcPr>
          <w:p>
            <w:r>
              <w:rPr>
                <w:b/>
                <w:color w:val="008000"/>
              </w:rPr>
              <w:t>PASS</w:t>
            </w:r>
          </w:p>
        </w:tc>
      </w:tr>
      <w:tr>
        <w:tc>
          <w:tcPr>
            <w:tcW w:type="dxa" w:w="1176"/>
          </w:tcPr>
          <w:p>
            <w:r>
              <w:t>TC_032</w:t>
            </w:r>
          </w:p>
        </w:tc>
        <w:tc>
          <w:tcPr>
            <w:tcW w:type="dxa" w:w="1176"/>
          </w:tcPr>
          <w:p>
            <w:r>
              <w:t>Search</w:t>
            </w:r>
          </w:p>
        </w:tc>
        <w:tc>
          <w:tcPr>
            <w:tcW w:type="dxa" w:w="1176"/>
          </w:tcPr>
          <w:p>
            <w:r>
              <w:t>Lọc theo loại (Thu/Chi)</w:t>
            </w:r>
          </w:p>
        </w:tc>
        <w:tc>
          <w:tcPr>
            <w:tcW w:type="dxa" w:w="1176"/>
          </w:tcPr>
          <w:p>
            <w:r>
              <w:t>Có cả 2 loại</w:t>
            </w:r>
          </w:p>
        </w:tc>
        <w:tc>
          <w:tcPr>
            <w:tcW w:type="dxa" w:w="1176"/>
          </w:tcPr>
          <w:p>
            <w:r>
              <w:t>Filter 'Thu'</w:t>
            </w:r>
          </w:p>
        </w:tc>
        <w:tc>
          <w:tcPr>
            <w:tcW w:type="dxa" w:w="1176"/>
          </w:tcPr>
          <w:p>
            <w:r>
              <w:t>Chỉ hiện GD Thu</w:t>
            </w:r>
          </w:p>
        </w:tc>
        <w:tc>
          <w:tcPr>
            <w:tcW w:type="dxa" w:w="1176"/>
          </w:tcPr>
          <w:p>
            <w:r>
              <w:t>P1</w:t>
            </w:r>
          </w:p>
        </w:tc>
        <w:tc>
          <w:tcPr>
            <w:tcW w:type="dxa" w:w="1176"/>
          </w:tcPr>
          <w:p>
            <w:r>
              <w:rPr>
                <w:b/>
                <w:color w:val="008000"/>
              </w:rPr>
              <w:t>PASS</w:t>
            </w:r>
          </w:p>
        </w:tc>
      </w:tr>
      <w:tr>
        <w:tc>
          <w:tcPr>
            <w:tcW w:type="dxa" w:w="1176"/>
          </w:tcPr>
          <w:p>
            <w:r>
              <w:t>TC_033</w:t>
            </w:r>
          </w:p>
        </w:tc>
        <w:tc>
          <w:tcPr>
            <w:tcW w:type="dxa" w:w="1176"/>
          </w:tcPr>
          <w:p>
            <w:r>
              <w:t>Search</w:t>
            </w:r>
          </w:p>
        </w:tc>
        <w:tc>
          <w:tcPr>
            <w:tcW w:type="dxa" w:w="1176"/>
          </w:tcPr>
          <w:p>
            <w:r>
              <w:t>Lọc theo khoảng ngày</w:t>
            </w:r>
          </w:p>
        </w:tc>
        <w:tc>
          <w:tcPr>
            <w:tcW w:type="dxa" w:w="1176"/>
          </w:tcPr>
          <w:p>
            <w:r>
              <w:t>Có GD các ngày</w:t>
            </w:r>
          </w:p>
        </w:tc>
        <w:tc>
          <w:tcPr>
            <w:tcW w:type="dxa" w:w="1176"/>
          </w:tcPr>
          <w:p>
            <w:r>
              <w:t>Chọn Từ - Đến</w:t>
            </w:r>
          </w:p>
        </w:tc>
        <w:tc>
          <w:tcPr>
            <w:tcW w:type="dxa" w:w="1176"/>
          </w:tcPr>
          <w:p>
            <w:r>
              <w:t>Hiện đúng khoảng ngày</w:t>
            </w:r>
          </w:p>
        </w:tc>
        <w:tc>
          <w:tcPr>
            <w:tcW w:type="dxa" w:w="1176"/>
          </w:tcPr>
          <w:p>
            <w:r>
              <w:t>P1</w:t>
            </w:r>
          </w:p>
        </w:tc>
        <w:tc>
          <w:tcPr>
            <w:tcW w:type="dxa" w:w="1176"/>
          </w:tcPr>
          <w:p>
            <w:r>
              <w:rPr>
                <w:b/>
                <w:color w:val="008000"/>
              </w:rPr>
              <w:t>PASS</w:t>
            </w:r>
          </w:p>
        </w:tc>
      </w:tr>
      <w:tr>
        <w:tc>
          <w:tcPr>
            <w:tcW w:type="dxa" w:w="1176"/>
          </w:tcPr>
          <w:p>
            <w:r>
              <w:t>TC_034</w:t>
            </w:r>
          </w:p>
        </w:tc>
        <w:tc>
          <w:tcPr>
            <w:tcW w:type="dxa" w:w="1176"/>
          </w:tcPr>
          <w:p>
            <w:r>
              <w:t>Search</w:t>
            </w:r>
          </w:p>
        </w:tc>
        <w:tc>
          <w:tcPr>
            <w:tcW w:type="dxa" w:w="1176"/>
          </w:tcPr>
          <w:p>
            <w:r>
              <w:t>Sắp xếp theo số tiền tăng dần</w:t>
            </w:r>
          </w:p>
        </w:tc>
        <w:tc>
          <w:tcPr>
            <w:tcW w:type="dxa" w:w="1176"/>
          </w:tcPr>
          <w:p>
            <w:r>
              <w:t>Có nhiều GD</w:t>
            </w:r>
          </w:p>
        </w:tc>
        <w:tc>
          <w:tcPr>
            <w:tcW w:type="dxa" w:w="1176"/>
          </w:tcPr>
          <w:p>
            <w:r>
              <w:t>Click sort amount</w:t>
            </w:r>
          </w:p>
        </w:tc>
        <w:tc>
          <w:tcPr>
            <w:tcW w:type="dxa" w:w="1176"/>
          </w:tcPr>
          <w:p>
            <w:r>
              <w:t>Sắp xếp đúng</w:t>
            </w:r>
          </w:p>
        </w:tc>
        <w:tc>
          <w:tcPr>
            <w:tcW w:type="dxa" w:w="1176"/>
          </w:tcPr>
          <w:p>
            <w:r>
              <w:t>P2</w:t>
            </w:r>
          </w:p>
        </w:tc>
        <w:tc>
          <w:tcPr>
            <w:tcW w:type="dxa" w:w="1176"/>
          </w:tcPr>
          <w:p>
            <w:r>
              <w:rPr>
                <w:b/>
                <w:color w:val="008000"/>
              </w:rPr>
              <w:t>PASS</w:t>
            </w:r>
          </w:p>
        </w:tc>
      </w:tr>
      <w:tr>
        <w:tc>
          <w:tcPr>
            <w:tcW w:type="dxa" w:w="1176"/>
          </w:tcPr>
          <w:p>
            <w:r>
              <w:t>TC_035</w:t>
            </w:r>
          </w:p>
        </w:tc>
        <w:tc>
          <w:tcPr>
            <w:tcW w:type="dxa" w:w="1176"/>
          </w:tcPr>
          <w:p>
            <w:r>
              <w:t>Search</w:t>
            </w:r>
          </w:p>
        </w:tc>
        <w:tc>
          <w:tcPr>
            <w:tcW w:type="dxa" w:w="1176"/>
          </w:tcPr>
          <w:p>
            <w:r>
              <w:t>Sắp xếp theo số tiền giảm dần</w:t>
            </w:r>
          </w:p>
        </w:tc>
        <w:tc>
          <w:tcPr>
            <w:tcW w:type="dxa" w:w="1176"/>
          </w:tcPr>
          <w:p>
            <w:r>
              <w:t>Đang sort tăng</w:t>
            </w:r>
          </w:p>
        </w:tc>
        <w:tc>
          <w:tcPr>
            <w:tcW w:type="dxa" w:w="1176"/>
          </w:tcPr>
          <w:p>
            <w:r>
              <w:t>Click sort amount lần 2</w:t>
            </w:r>
          </w:p>
        </w:tc>
        <w:tc>
          <w:tcPr>
            <w:tcW w:type="dxa" w:w="1176"/>
          </w:tcPr>
          <w:p>
            <w:r>
              <w:t>Sắp xếp giảm dần</w:t>
            </w:r>
          </w:p>
        </w:tc>
        <w:tc>
          <w:tcPr>
            <w:tcW w:type="dxa" w:w="1176"/>
          </w:tcPr>
          <w:p>
            <w:r>
              <w:t>P2</w:t>
            </w:r>
          </w:p>
        </w:tc>
        <w:tc>
          <w:tcPr>
            <w:tcW w:type="dxa" w:w="1176"/>
          </w:tcPr>
          <w:p>
            <w:r>
              <w:rPr>
                <w:b/>
                <w:color w:val="008000"/>
              </w:rPr>
              <w:t>PASS</w:t>
            </w:r>
          </w:p>
        </w:tc>
      </w:tr>
      <w:tr>
        <w:tc>
          <w:tcPr>
            <w:tcW w:type="dxa" w:w="1176"/>
          </w:tcPr>
          <w:p>
            <w:r>
              <w:t>TC_036</w:t>
            </w:r>
          </w:p>
        </w:tc>
        <w:tc>
          <w:tcPr>
            <w:tcW w:type="dxa" w:w="1176"/>
          </w:tcPr>
          <w:p>
            <w:r>
              <w:t>Search</w:t>
            </w:r>
          </w:p>
        </w:tc>
        <w:tc>
          <w:tcPr>
            <w:tcW w:type="dxa" w:w="1176"/>
          </w:tcPr>
          <w:p>
            <w:r>
              <w:t>Phân trang</w:t>
            </w:r>
          </w:p>
        </w:tc>
        <w:tc>
          <w:tcPr>
            <w:tcW w:type="dxa" w:w="1176"/>
          </w:tcPr>
          <w:p>
            <w:r>
              <w:t>Có &gt;10 GD</w:t>
            </w:r>
          </w:p>
        </w:tc>
        <w:tc>
          <w:tcPr>
            <w:tcW w:type="dxa" w:w="1176"/>
          </w:tcPr>
          <w:p>
            <w:r>
              <w:t>Click page 2</w:t>
            </w:r>
          </w:p>
        </w:tc>
        <w:tc>
          <w:tcPr>
            <w:tcW w:type="dxa" w:w="1176"/>
          </w:tcPr>
          <w:p>
            <w:r>
              <w:t>Hiện 10 GD tiếp theo</w:t>
            </w:r>
          </w:p>
        </w:tc>
        <w:tc>
          <w:tcPr>
            <w:tcW w:type="dxa" w:w="1176"/>
          </w:tcPr>
          <w:p>
            <w:r>
              <w:t>P1</w:t>
            </w:r>
          </w:p>
        </w:tc>
        <w:tc>
          <w:tcPr>
            <w:tcW w:type="dxa" w:w="1176"/>
          </w:tcPr>
          <w:p>
            <w:r>
              <w:rPr>
                <w:b/>
                <w:color w:val="008000"/>
              </w:rPr>
              <w:t>PASS</w:t>
            </w:r>
          </w:p>
        </w:tc>
      </w:tr>
      <w:tr>
        <w:tc>
          <w:tcPr>
            <w:tcW w:type="dxa" w:w="1176"/>
          </w:tcPr>
          <w:p>
            <w:r>
              <w:t>TC_037</w:t>
            </w:r>
          </w:p>
        </w:tc>
        <w:tc>
          <w:tcPr>
            <w:tcW w:type="dxa" w:w="1176"/>
          </w:tcPr>
          <w:p>
            <w:r>
              <w:t>Category</w:t>
            </w:r>
          </w:p>
        </w:tc>
        <w:tc>
          <w:tcPr>
            <w:tcW w:type="dxa" w:w="1176"/>
          </w:tcPr>
          <w:p>
            <w:r>
              <w:t>Thêm danh mục mới</w:t>
            </w:r>
          </w:p>
        </w:tc>
        <w:tc>
          <w:tcPr>
            <w:tcW w:type="dxa" w:w="1176"/>
          </w:tcPr>
          <w:p>
            <w:r>
              <w:t>Trang Cài đặt</w:t>
            </w:r>
          </w:p>
        </w:tc>
        <w:tc>
          <w:tcPr>
            <w:tcW w:type="dxa" w:w="1176"/>
          </w:tcPr>
          <w:p>
            <w:r>
              <w:t>Nhập tên DM -&gt; Thêm</w:t>
            </w:r>
          </w:p>
        </w:tc>
        <w:tc>
          <w:tcPr>
            <w:tcW w:type="dxa" w:w="1176"/>
          </w:tcPr>
          <w:p>
            <w:r>
              <w:t>DM xuất hiện trong list</w:t>
            </w:r>
          </w:p>
        </w:tc>
        <w:tc>
          <w:tcPr>
            <w:tcW w:type="dxa" w:w="1176"/>
          </w:tcPr>
          <w:p>
            <w:r>
              <w:t>P1</w:t>
            </w:r>
          </w:p>
        </w:tc>
        <w:tc>
          <w:tcPr>
            <w:tcW w:type="dxa" w:w="1176"/>
          </w:tcPr>
          <w:p>
            <w:r>
              <w:rPr>
                <w:b/>
                <w:color w:val="008000"/>
              </w:rPr>
              <w:t>PASS</w:t>
            </w:r>
          </w:p>
        </w:tc>
      </w:tr>
      <w:tr>
        <w:tc>
          <w:tcPr>
            <w:tcW w:type="dxa" w:w="1176"/>
          </w:tcPr>
          <w:p>
            <w:r>
              <w:t>TC_038</w:t>
            </w:r>
          </w:p>
        </w:tc>
        <w:tc>
          <w:tcPr>
            <w:tcW w:type="dxa" w:w="1176"/>
          </w:tcPr>
          <w:p>
            <w:r>
              <w:t>Category</w:t>
            </w:r>
          </w:p>
        </w:tc>
        <w:tc>
          <w:tcPr>
            <w:tcW w:type="dxa" w:w="1176"/>
          </w:tcPr>
          <w:p>
            <w:r>
              <w:t>Sửa danh mục</w:t>
            </w:r>
          </w:p>
        </w:tc>
        <w:tc>
          <w:tcPr>
            <w:tcW w:type="dxa" w:w="1176"/>
          </w:tcPr>
          <w:p>
            <w:r>
              <w:t>Có DM tự tạo</w:t>
            </w:r>
          </w:p>
        </w:tc>
        <w:tc>
          <w:tcPr>
            <w:tcW w:type="dxa" w:w="1176"/>
          </w:tcPr>
          <w:p>
            <w:r>
              <w:t>Đổi tên DM</w:t>
            </w:r>
          </w:p>
        </w:tc>
        <w:tc>
          <w:tcPr>
            <w:tcW w:type="dxa" w:w="1176"/>
          </w:tcPr>
          <w:p>
            <w:r>
              <w:t>Tên DM thay đổi</w:t>
            </w:r>
          </w:p>
        </w:tc>
        <w:tc>
          <w:tcPr>
            <w:tcW w:type="dxa" w:w="1176"/>
          </w:tcPr>
          <w:p>
            <w:r>
              <w:t>P2</w:t>
            </w:r>
          </w:p>
        </w:tc>
        <w:tc>
          <w:tcPr>
            <w:tcW w:type="dxa" w:w="1176"/>
          </w:tcPr>
          <w:p>
            <w:r>
              <w:rPr>
                <w:b/>
                <w:color w:val="008000"/>
              </w:rPr>
              <w:t>PASS</w:t>
            </w:r>
          </w:p>
        </w:tc>
      </w:tr>
      <w:tr>
        <w:tc>
          <w:tcPr>
            <w:tcW w:type="dxa" w:w="1176"/>
          </w:tcPr>
          <w:p>
            <w:r>
              <w:t>TC_039</w:t>
            </w:r>
          </w:p>
        </w:tc>
        <w:tc>
          <w:tcPr>
            <w:tcW w:type="dxa" w:w="1176"/>
          </w:tcPr>
          <w:p>
            <w:r>
              <w:t>Category</w:t>
            </w:r>
          </w:p>
        </w:tc>
        <w:tc>
          <w:tcPr>
            <w:tcW w:type="dxa" w:w="1176"/>
          </w:tcPr>
          <w:p>
            <w:r>
              <w:t>Xóa danh mục chưa có GD</w:t>
            </w:r>
          </w:p>
        </w:tc>
        <w:tc>
          <w:tcPr>
            <w:tcW w:type="dxa" w:w="1176"/>
          </w:tcPr>
          <w:p>
            <w:r>
              <w:t>Có DM rỗng</w:t>
            </w:r>
          </w:p>
        </w:tc>
        <w:tc>
          <w:tcPr>
            <w:tcW w:type="dxa" w:w="1176"/>
          </w:tcPr>
          <w:p>
            <w:r>
              <w:t>Click Xóa</w:t>
            </w:r>
          </w:p>
        </w:tc>
        <w:tc>
          <w:tcPr>
            <w:tcW w:type="dxa" w:w="1176"/>
          </w:tcPr>
          <w:p>
            <w:r>
              <w:t>DM bị xóa khỏi DB</w:t>
            </w:r>
          </w:p>
        </w:tc>
        <w:tc>
          <w:tcPr>
            <w:tcW w:type="dxa" w:w="1176"/>
          </w:tcPr>
          <w:p>
            <w:r>
              <w:t>P1</w:t>
            </w:r>
          </w:p>
        </w:tc>
        <w:tc>
          <w:tcPr>
            <w:tcW w:type="dxa" w:w="1176"/>
          </w:tcPr>
          <w:p>
            <w:r>
              <w:rPr>
                <w:b/>
                <w:color w:val="008000"/>
              </w:rPr>
              <w:t>PASS</w:t>
            </w:r>
          </w:p>
        </w:tc>
      </w:tr>
      <w:tr>
        <w:tc>
          <w:tcPr>
            <w:tcW w:type="dxa" w:w="1176"/>
          </w:tcPr>
          <w:p>
            <w:r>
              <w:t>TC_040</w:t>
            </w:r>
          </w:p>
        </w:tc>
        <w:tc>
          <w:tcPr>
            <w:tcW w:type="dxa" w:w="1176"/>
          </w:tcPr>
          <w:p>
            <w:r>
              <w:t>Category</w:t>
            </w:r>
          </w:p>
        </w:tc>
        <w:tc>
          <w:tcPr>
            <w:tcW w:type="dxa" w:w="1176"/>
          </w:tcPr>
          <w:p>
            <w:r>
              <w:t>Xóa danh mục đã có GD</w:t>
            </w:r>
          </w:p>
        </w:tc>
        <w:tc>
          <w:tcPr>
            <w:tcW w:type="dxa" w:w="1176"/>
          </w:tcPr>
          <w:p>
            <w:r>
              <w:t>DM đang chứa GD</w:t>
            </w:r>
          </w:p>
        </w:tc>
        <w:tc>
          <w:tcPr>
            <w:tcW w:type="dxa" w:w="1176"/>
          </w:tcPr>
          <w:p>
            <w:r>
              <w:t>Click Xóa</w:t>
            </w:r>
          </w:p>
        </w:tc>
        <w:tc>
          <w:tcPr>
            <w:tcW w:type="dxa" w:w="1176"/>
          </w:tcPr>
          <w:p>
            <w:r>
              <w:t>Báo lỗi không được xóa</w:t>
            </w:r>
          </w:p>
        </w:tc>
        <w:tc>
          <w:tcPr>
            <w:tcW w:type="dxa" w:w="1176"/>
          </w:tcPr>
          <w:p>
            <w:r>
              <w:t>P1</w:t>
            </w:r>
          </w:p>
        </w:tc>
        <w:tc>
          <w:tcPr>
            <w:tcW w:type="dxa" w:w="1176"/>
          </w:tcPr>
          <w:p>
            <w:r>
              <w:rPr>
                <w:b/>
                <w:color w:val="008000"/>
              </w:rPr>
              <w:t>PASS</w:t>
            </w:r>
          </w:p>
        </w:tc>
      </w:tr>
      <w:tr>
        <w:tc>
          <w:tcPr>
            <w:tcW w:type="dxa" w:w="1176"/>
          </w:tcPr>
          <w:p>
            <w:r>
              <w:t>TC_041</w:t>
            </w:r>
          </w:p>
        </w:tc>
        <w:tc>
          <w:tcPr>
            <w:tcW w:type="dxa" w:w="1176"/>
          </w:tcPr>
          <w:p>
            <w:r>
              <w:t>Category</w:t>
            </w:r>
          </w:p>
        </w:tc>
        <w:tc>
          <w:tcPr>
            <w:tcW w:type="dxa" w:w="1176"/>
          </w:tcPr>
          <w:p>
            <w:r>
              <w:t>Lấy danh sách DM theo loại</w:t>
            </w:r>
          </w:p>
        </w:tc>
        <w:tc>
          <w:tcPr>
            <w:tcW w:type="dxa" w:w="1176"/>
          </w:tcPr>
          <w:p>
            <w:r>
              <w:t>Form Thêm GD</w:t>
            </w:r>
          </w:p>
        </w:tc>
        <w:tc>
          <w:tcPr>
            <w:tcW w:type="dxa" w:w="1176"/>
          </w:tcPr>
          <w:p>
            <w:r>
              <w:t>Chọn loại Thu</w:t>
            </w:r>
          </w:p>
        </w:tc>
        <w:tc>
          <w:tcPr>
            <w:tcW w:type="dxa" w:w="1176"/>
          </w:tcPr>
          <w:p>
            <w:r>
              <w:t>Dropdown chỉ hiện DM Thu</w:t>
            </w:r>
          </w:p>
        </w:tc>
        <w:tc>
          <w:tcPr>
            <w:tcW w:type="dxa" w:w="1176"/>
          </w:tcPr>
          <w:p>
            <w:r>
              <w:t>P1</w:t>
            </w:r>
          </w:p>
        </w:tc>
        <w:tc>
          <w:tcPr>
            <w:tcW w:type="dxa" w:w="1176"/>
          </w:tcPr>
          <w:p>
            <w:r>
              <w:rPr>
                <w:b/>
                <w:color w:val="008000"/>
              </w:rPr>
              <w:t>PASS</w:t>
            </w:r>
          </w:p>
        </w:tc>
      </w:tr>
      <w:tr>
        <w:tc>
          <w:tcPr>
            <w:tcW w:type="dxa" w:w="1176"/>
          </w:tcPr>
          <w:p>
            <w:r>
              <w:t>TC_042</w:t>
            </w:r>
          </w:p>
        </w:tc>
        <w:tc>
          <w:tcPr>
            <w:tcW w:type="dxa" w:w="1176"/>
          </w:tcPr>
          <w:p>
            <w:r>
              <w:t>AI</w:t>
            </w:r>
          </w:p>
        </w:tc>
        <w:tc>
          <w:tcPr>
            <w:tcW w:type="dxa" w:w="1176"/>
          </w:tcPr>
          <w:p>
            <w:r>
              <w:t>Lấy lời khuyên đủ dữ liệu</w:t>
            </w:r>
          </w:p>
        </w:tc>
        <w:tc>
          <w:tcPr>
            <w:tcW w:type="dxa" w:w="1176"/>
          </w:tcPr>
          <w:p>
            <w:r>
              <w:t>Có &gt;=5 GD</w:t>
            </w:r>
          </w:p>
        </w:tc>
        <w:tc>
          <w:tcPr>
            <w:tcW w:type="dxa" w:w="1176"/>
          </w:tcPr>
          <w:p>
            <w:r>
              <w:t>Mở Dashboard</w:t>
            </w:r>
          </w:p>
        </w:tc>
        <w:tc>
          <w:tcPr>
            <w:tcW w:type="dxa" w:w="1176"/>
          </w:tcPr>
          <w:p>
            <w:r>
              <w:t>AI hiển thị lời khuyên</w:t>
            </w:r>
          </w:p>
        </w:tc>
        <w:tc>
          <w:tcPr>
            <w:tcW w:type="dxa" w:w="1176"/>
          </w:tcPr>
          <w:p>
            <w:r>
              <w:t>P0</w:t>
            </w:r>
          </w:p>
        </w:tc>
        <w:tc>
          <w:tcPr>
            <w:tcW w:type="dxa" w:w="1176"/>
          </w:tcPr>
          <w:p>
            <w:r>
              <w:rPr>
                <w:b/>
                <w:color w:val="008000"/>
              </w:rPr>
              <w:t>PASS</w:t>
            </w:r>
          </w:p>
        </w:tc>
      </w:tr>
      <w:tr>
        <w:tc>
          <w:tcPr>
            <w:tcW w:type="dxa" w:w="1176"/>
          </w:tcPr>
          <w:p>
            <w:r>
              <w:t>TC_043</w:t>
            </w:r>
          </w:p>
        </w:tc>
        <w:tc>
          <w:tcPr>
            <w:tcW w:type="dxa" w:w="1176"/>
          </w:tcPr>
          <w:p>
            <w:r>
              <w:t>AI</w:t>
            </w:r>
          </w:p>
        </w:tc>
        <w:tc>
          <w:tcPr>
            <w:tcW w:type="dxa" w:w="1176"/>
          </w:tcPr>
          <w:p>
            <w:r>
              <w:t>Lấy lời khuyên chưa đủ dữ liệu</w:t>
            </w:r>
          </w:p>
        </w:tc>
        <w:tc>
          <w:tcPr>
            <w:tcW w:type="dxa" w:w="1176"/>
          </w:tcPr>
          <w:p>
            <w:r>
              <w:t>Có &lt;5 GD</w:t>
            </w:r>
          </w:p>
        </w:tc>
        <w:tc>
          <w:tcPr>
            <w:tcW w:type="dxa" w:w="1176"/>
          </w:tcPr>
          <w:p>
            <w:r>
              <w:t>Mở Dashboard</w:t>
            </w:r>
          </w:p>
        </w:tc>
        <w:tc>
          <w:tcPr>
            <w:tcW w:type="dxa" w:w="1176"/>
          </w:tcPr>
          <w:p>
            <w:r>
              <w:t>Báo 'Chưa đủ dữ liệu'</w:t>
            </w:r>
          </w:p>
        </w:tc>
        <w:tc>
          <w:tcPr>
            <w:tcW w:type="dxa" w:w="1176"/>
          </w:tcPr>
          <w:p>
            <w:r>
              <w:t>P1</w:t>
            </w:r>
          </w:p>
        </w:tc>
        <w:tc>
          <w:tcPr>
            <w:tcW w:type="dxa" w:w="1176"/>
          </w:tcPr>
          <w:p>
            <w:r>
              <w:rPr>
                <w:b/>
                <w:color w:val="008000"/>
              </w:rPr>
              <w:t>PASS</w:t>
            </w:r>
          </w:p>
        </w:tc>
      </w:tr>
      <w:tr>
        <w:tc>
          <w:tcPr>
            <w:tcW w:type="dxa" w:w="1176"/>
          </w:tcPr>
          <w:p>
            <w:r>
              <w:t>TC_044</w:t>
            </w:r>
          </w:p>
        </w:tc>
        <w:tc>
          <w:tcPr>
            <w:tcW w:type="dxa" w:w="1176"/>
          </w:tcPr>
          <w:p>
            <w:r>
              <w:t>AI</w:t>
            </w:r>
          </w:p>
        </w:tc>
        <w:tc>
          <w:tcPr>
            <w:tcW w:type="dxa" w:w="1176"/>
          </w:tcPr>
          <w:p>
            <w:r>
              <w:t>Làm mới gợi ý</w:t>
            </w:r>
          </w:p>
        </w:tc>
        <w:tc>
          <w:tcPr>
            <w:tcW w:type="dxa" w:w="1176"/>
          </w:tcPr>
          <w:p>
            <w:r>
              <w:t>Đã có lời khuyên</w:t>
            </w:r>
          </w:p>
        </w:tc>
        <w:tc>
          <w:tcPr>
            <w:tcW w:type="dxa" w:w="1176"/>
          </w:tcPr>
          <w:p>
            <w:r>
              <w:t>Click Refresh</w:t>
            </w:r>
          </w:p>
        </w:tc>
        <w:tc>
          <w:tcPr>
            <w:tcW w:type="dxa" w:w="1176"/>
          </w:tcPr>
          <w:p>
            <w:r>
              <w:t>AI gọi lại API và cập nhật text</w:t>
            </w:r>
          </w:p>
        </w:tc>
        <w:tc>
          <w:tcPr>
            <w:tcW w:type="dxa" w:w="1176"/>
          </w:tcPr>
          <w:p>
            <w:r>
              <w:t>P2</w:t>
            </w:r>
          </w:p>
        </w:tc>
        <w:tc>
          <w:tcPr>
            <w:tcW w:type="dxa" w:w="1176"/>
          </w:tcPr>
          <w:p>
            <w:r>
              <w:rPr>
                <w:b/>
                <w:color w:val="008000"/>
              </w:rPr>
              <w:t>PASS</w:t>
            </w:r>
          </w:p>
        </w:tc>
      </w:tr>
      <w:tr>
        <w:tc>
          <w:tcPr>
            <w:tcW w:type="dxa" w:w="1176"/>
          </w:tcPr>
          <w:p>
            <w:r>
              <w:t>TC_045</w:t>
            </w:r>
          </w:p>
        </w:tc>
        <w:tc>
          <w:tcPr>
            <w:tcW w:type="dxa" w:w="1176"/>
          </w:tcPr>
          <w:p>
            <w:r>
              <w:t>AI</w:t>
            </w:r>
          </w:p>
        </w:tc>
        <w:tc>
          <w:tcPr>
            <w:tcW w:type="dxa" w:w="1176"/>
          </w:tcPr>
          <w:p>
            <w:r>
              <w:t>Lỗi API AI</w:t>
            </w:r>
          </w:p>
        </w:tc>
        <w:tc>
          <w:tcPr>
            <w:tcW w:type="dxa" w:w="1176"/>
          </w:tcPr>
          <w:p>
            <w:r>
              <w:t>Tắt mạng/Sai API Key</w:t>
            </w:r>
          </w:p>
        </w:tc>
        <w:tc>
          <w:tcPr>
            <w:tcW w:type="dxa" w:w="1176"/>
          </w:tcPr>
          <w:p>
            <w:r>
              <w:t>Thêm GD ko DM</w:t>
            </w:r>
          </w:p>
        </w:tc>
        <w:tc>
          <w:tcPr>
            <w:tcW w:type="dxa" w:w="1176"/>
          </w:tcPr>
          <w:p>
            <w:r>
              <w:t>Fallback về danh mục 'Khác'</w:t>
            </w:r>
          </w:p>
        </w:tc>
        <w:tc>
          <w:tcPr>
            <w:tcW w:type="dxa" w:w="1176"/>
          </w:tcPr>
          <w:p>
            <w:r>
              <w:t>P1</w:t>
            </w:r>
          </w:p>
        </w:tc>
        <w:tc>
          <w:tcPr>
            <w:tcW w:type="dxa" w:w="1176"/>
          </w:tcPr>
          <w:p>
            <w:r>
              <w:rPr>
                <w:b/>
                <w:color w:val="008000"/>
              </w:rPr>
              <w:t>PASS</w:t>
            </w:r>
          </w:p>
        </w:tc>
      </w:tr>
      <w:tr>
        <w:tc>
          <w:tcPr>
            <w:tcW w:type="dxa" w:w="1176"/>
          </w:tcPr>
          <w:p>
            <w:r>
              <w:t>TC_046</w:t>
            </w:r>
          </w:p>
        </w:tc>
        <w:tc>
          <w:tcPr>
            <w:tcW w:type="dxa" w:w="1176"/>
          </w:tcPr>
          <w:p>
            <w:r>
              <w:t>Security</w:t>
            </w:r>
          </w:p>
        </w:tc>
        <w:tc>
          <w:tcPr>
            <w:tcW w:type="dxa" w:w="1176"/>
          </w:tcPr>
          <w:p>
            <w:r>
              <w:t>SQL Injection ô tìm kiếm</w:t>
            </w:r>
          </w:p>
        </w:tc>
        <w:tc>
          <w:tcPr>
            <w:tcW w:type="dxa" w:w="1176"/>
          </w:tcPr>
          <w:p>
            <w:r>
              <w:t>Ô search</w:t>
            </w:r>
          </w:p>
        </w:tc>
        <w:tc>
          <w:tcPr>
            <w:tcW w:type="dxa" w:w="1176"/>
          </w:tcPr>
          <w:p>
            <w:r>
              <w:t>Nhập "' OR 1=1--"</w:t>
            </w:r>
          </w:p>
        </w:tc>
        <w:tc>
          <w:tcPr>
            <w:tcW w:type="dxa" w:w="1176"/>
          </w:tcPr>
          <w:p>
            <w:r>
              <w:t>Không lỗi SQL, tìm ra rỗng</w:t>
            </w:r>
          </w:p>
        </w:tc>
        <w:tc>
          <w:tcPr>
            <w:tcW w:type="dxa" w:w="1176"/>
          </w:tcPr>
          <w:p>
            <w:r>
              <w:t>P0</w:t>
            </w:r>
          </w:p>
        </w:tc>
        <w:tc>
          <w:tcPr>
            <w:tcW w:type="dxa" w:w="1176"/>
          </w:tcPr>
          <w:p>
            <w:r>
              <w:rPr>
                <w:b/>
                <w:color w:val="008000"/>
              </w:rPr>
              <w:t>PASS</w:t>
            </w:r>
          </w:p>
        </w:tc>
      </w:tr>
      <w:tr>
        <w:tc>
          <w:tcPr>
            <w:tcW w:type="dxa" w:w="1176"/>
          </w:tcPr>
          <w:p>
            <w:r>
              <w:t>TC_047</w:t>
            </w:r>
          </w:p>
        </w:tc>
        <w:tc>
          <w:tcPr>
            <w:tcW w:type="dxa" w:w="1176"/>
          </w:tcPr>
          <w:p>
            <w:r>
              <w:t>Security</w:t>
            </w:r>
          </w:p>
        </w:tc>
        <w:tc>
          <w:tcPr>
            <w:tcW w:type="dxa" w:w="1176"/>
          </w:tcPr>
          <w:p>
            <w:r>
              <w:t>XSS trên mô tả</w:t>
            </w:r>
          </w:p>
        </w:tc>
        <w:tc>
          <w:tcPr>
            <w:tcW w:type="dxa" w:w="1176"/>
          </w:tcPr>
          <w:p>
            <w:r>
              <w:t>Form thêm GD</w:t>
            </w:r>
          </w:p>
        </w:tc>
        <w:tc>
          <w:tcPr>
            <w:tcW w:type="dxa" w:w="1176"/>
          </w:tcPr>
          <w:p>
            <w:r>
              <w:t>Nhập &lt;script&gt;alert(1)&lt;/script&gt;</w:t>
            </w:r>
          </w:p>
        </w:tc>
        <w:tc>
          <w:tcPr>
            <w:tcW w:type="dxa" w:w="1176"/>
          </w:tcPr>
          <w:p>
            <w:r>
              <w:t>Text được escape, không chạy JS</w:t>
            </w:r>
          </w:p>
        </w:tc>
        <w:tc>
          <w:tcPr>
            <w:tcW w:type="dxa" w:w="1176"/>
          </w:tcPr>
          <w:p>
            <w:r>
              <w:t>P0</w:t>
            </w:r>
          </w:p>
        </w:tc>
        <w:tc>
          <w:tcPr>
            <w:tcW w:type="dxa" w:w="1176"/>
          </w:tcPr>
          <w:p>
            <w:r>
              <w:rPr>
                <w:b/>
                <w:color w:val="008000"/>
              </w:rPr>
              <w:t>PASS</w:t>
            </w:r>
          </w:p>
        </w:tc>
      </w:tr>
      <w:tr>
        <w:tc>
          <w:tcPr>
            <w:tcW w:type="dxa" w:w="1176"/>
          </w:tcPr>
          <w:p>
            <w:r>
              <w:t>TC_048</w:t>
            </w:r>
          </w:p>
        </w:tc>
        <w:tc>
          <w:tcPr>
            <w:tcW w:type="dxa" w:w="1176"/>
          </w:tcPr>
          <w:p>
            <w:r>
              <w:t>Security</w:t>
            </w:r>
          </w:p>
        </w:tc>
        <w:tc>
          <w:tcPr>
            <w:tcW w:type="dxa" w:w="1176"/>
          </w:tcPr>
          <w:p>
            <w:r>
              <w:t>Truy cập API không token</w:t>
            </w:r>
          </w:p>
        </w:tc>
        <w:tc>
          <w:tcPr>
            <w:tcW w:type="dxa" w:w="1176"/>
          </w:tcPr>
          <w:p>
            <w:r>
              <w:t>Postman</w:t>
            </w:r>
          </w:p>
        </w:tc>
        <w:tc>
          <w:tcPr>
            <w:tcW w:type="dxa" w:w="1176"/>
          </w:tcPr>
          <w:p>
            <w:r>
              <w:t>Gọi API /me</w:t>
            </w:r>
          </w:p>
        </w:tc>
        <w:tc>
          <w:tcPr>
            <w:tcW w:type="dxa" w:w="1176"/>
          </w:tcPr>
          <w:p>
            <w:r>
              <w:t>Lỗi 401</w:t>
            </w:r>
          </w:p>
        </w:tc>
        <w:tc>
          <w:tcPr>
            <w:tcW w:type="dxa" w:w="1176"/>
          </w:tcPr>
          <w:p>
            <w:r>
              <w:t>P0</w:t>
            </w:r>
          </w:p>
        </w:tc>
        <w:tc>
          <w:tcPr>
            <w:tcW w:type="dxa" w:w="1176"/>
          </w:tcPr>
          <w:p>
            <w:r>
              <w:rPr>
                <w:b/>
                <w:color w:val="008000"/>
              </w:rPr>
              <w:t>PASS</w:t>
            </w:r>
          </w:p>
        </w:tc>
      </w:tr>
      <w:tr>
        <w:tc>
          <w:tcPr>
            <w:tcW w:type="dxa" w:w="1176"/>
          </w:tcPr>
          <w:p>
            <w:r>
              <w:t>TC_049</w:t>
            </w:r>
          </w:p>
        </w:tc>
        <w:tc>
          <w:tcPr>
            <w:tcW w:type="dxa" w:w="1176"/>
          </w:tcPr>
          <w:p>
            <w:r>
              <w:t>Security</w:t>
            </w:r>
          </w:p>
        </w:tc>
        <w:tc>
          <w:tcPr>
            <w:tcW w:type="dxa" w:w="1176"/>
          </w:tcPr>
          <w:p>
            <w:r>
              <w:t>Truy cập API token sai</w:t>
            </w:r>
          </w:p>
        </w:tc>
        <w:tc>
          <w:tcPr>
            <w:tcW w:type="dxa" w:w="1176"/>
          </w:tcPr>
          <w:p>
            <w:r>
              <w:t>Postman</w:t>
            </w:r>
          </w:p>
        </w:tc>
        <w:tc>
          <w:tcPr>
            <w:tcW w:type="dxa" w:w="1176"/>
          </w:tcPr>
          <w:p>
            <w:r>
              <w:t>Gửi Bearer invalid</w:t>
            </w:r>
          </w:p>
        </w:tc>
        <w:tc>
          <w:tcPr>
            <w:tcW w:type="dxa" w:w="1176"/>
          </w:tcPr>
          <w:p>
            <w:r>
              <w:t>Lỗi 401</w:t>
            </w:r>
          </w:p>
        </w:tc>
        <w:tc>
          <w:tcPr>
            <w:tcW w:type="dxa" w:w="1176"/>
          </w:tcPr>
          <w:p>
            <w:r>
              <w:t>P0</w:t>
            </w:r>
          </w:p>
        </w:tc>
        <w:tc>
          <w:tcPr>
            <w:tcW w:type="dxa" w:w="1176"/>
          </w:tcPr>
          <w:p>
            <w:r>
              <w:rPr>
                <w:b/>
                <w:color w:val="008000"/>
              </w:rPr>
              <w:t>PASS</w:t>
            </w:r>
          </w:p>
        </w:tc>
      </w:tr>
      <w:tr>
        <w:tc>
          <w:tcPr>
            <w:tcW w:type="dxa" w:w="1176"/>
          </w:tcPr>
          <w:p>
            <w:r>
              <w:t>TC_050</w:t>
            </w:r>
          </w:p>
        </w:tc>
        <w:tc>
          <w:tcPr>
            <w:tcW w:type="dxa" w:w="1176"/>
          </w:tcPr>
          <w:p>
            <w:r>
              <w:t>Security</w:t>
            </w:r>
          </w:p>
        </w:tc>
        <w:tc>
          <w:tcPr>
            <w:tcW w:type="dxa" w:w="1176"/>
          </w:tcPr>
          <w:p>
            <w:r>
              <w:t>Đổi mật khẩu với pass cũ sai</w:t>
            </w:r>
          </w:p>
        </w:tc>
        <w:tc>
          <w:tcPr>
            <w:tcW w:type="dxa" w:w="1176"/>
          </w:tcPr>
          <w:p>
            <w:r>
              <w:t>Trang Cài đặt</w:t>
            </w:r>
          </w:p>
        </w:tc>
        <w:tc>
          <w:tcPr>
            <w:tcW w:type="dxa" w:w="1176"/>
          </w:tcPr>
          <w:p>
            <w:r>
              <w:t>Nhập sai mk cũ</w:t>
            </w:r>
          </w:p>
        </w:tc>
        <w:tc>
          <w:tcPr>
            <w:tcW w:type="dxa" w:w="1176"/>
          </w:tcPr>
          <w:p>
            <w:r>
              <w:t>Lỗi 'Mật khẩu cũ ko khớp'</w:t>
            </w:r>
          </w:p>
        </w:tc>
        <w:tc>
          <w:tcPr>
            <w:tcW w:type="dxa" w:w="1176"/>
          </w:tcPr>
          <w:p>
            <w:r>
              <w:t>P0</w:t>
            </w:r>
          </w:p>
        </w:tc>
        <w:tc>
          <w:tcPr>
            <w:tcW w:type="dxa" w:w="1176"/>
          </w:tcPr>
          <w:p>
            <w:r>
              <w:rPr>
                <w:b/>
                <w:color w:val="008000"/>
              </w:rPr>
              <w:t>PASS</w:t>
            </w:r>
          </w:p>
        </w:tc>
      </w:tr>
      <w:tr>
        <w:tc>
          <w:tcPr>
            <w:tcW w:type="dxa" w:w="1176"/>
          </w:tcPr>
          <w:p>
            <w:r>
              <w:t>TC_051</w:t>
            </w:r>
          </w:p>
        </w:tc>
        <w:tc>
          <w:tcPr>
            <w:tcW w:type="dxa" w:w="1176"/>
          </w:tcPr>
          <w:p>
            <w:r>
              <w:t>Performance</w:t>
            </w:r>
          </w:p>
        </w:tc>
        <w:tc>
          <w:tcPr>
            <w:tcW w:type="dxa" w:w="1176"/>
          </w:tcPr>
          <w:p>
            <w:r>
              <w:t>Tải trang Dashboard &lt; 3s</w:t>
            </w:r>
          </w:p>
        </w:tc>
        <w:tc>
          <w:tcPr>
            <w:tcW w:type="dxa" w:w="1176"/>
          </w:tcPr>
          <w:p>
            <w:r>
              <w:t>Có 100 GD</w:t>
            </w:r>
          </w:p>
        </w:tc>
        <w:tc>
          <w:tcPr>
            <w:tcW w:type="dxa" w:w="1176"/>
          </w:tcPr>
          <w:p>
            <w:r>
              <w:t>F5 trang</w:t>
            </w:r>
          </w:p>
        </w:tc>
        <w:tc>
          <w:tcPr>
            <w:tcW w:type="dxa" w:w="1176"/>
          </w:tcPr>
          <w:p>
            <w:r>
              <w:t>Render xong &lt; 3s</w:t>
            </w:r>
          </w:p>
        </w:tc>
        <w:tc>
          <w:tcPr>
            <w:tcW w:type="dxa" w:w="1176"/>
          </w:tcPr>
          <w:p>
            <w:r>
              <w:t>P2</w:t>
            </w:r>
          </w:p>
        </w:tc>
        <w:tc>
          <w:tcPr>
            <w:tcW w:type="dxa" w:w="1176"/>
          </w:tcPr>
          <w:p>
            <w:r>
              <w:rPr>
                <w:b/>
                <w:color w:val="008000"/>
              </w:rPr>
              <w:t>PASS</w:t>
            </w:r>
          </w:p>
        </w:tc>
      </w:tr>
      <w:tr>
        <w:tc>
          <w:tcPr>
            <w:tcW w:type="dxa" w:w="1176"/>
          </w:tcPr>
          <w:p>
            <w:r>
              <w:t>TC_052</w:t>
            </w:r>
          </w:p>
        </w:tc>
        <w:tc>
          <w:tcPr>
            <w:tcW w:type="dxa" w:w="1176"/>
          </w:tcPr>
          <w:p>
            <w:r>
              <w:t>Performance</w:t>
            </w:r>
          </w:p>
        </w:tc>
        <w:tc>
          <w:tcPr>
            <w:tcW w:type="dxa" w:w="1176"/>
          </w:tcPr>
          <w:p>
            <w:r>
              <w:t>Xử lý 1000 GD không lag</w:t>
            </w:r>
          </w:p>
        </w:tc>
        <w:tc>
          <w:tcPr>
            <w:tcW w:type="dxa" w:w="1176"/>
          </w:tcPr>
          <w:p>
            <w:r>
              <w:t>DB có 1000 GD</w:t>
            </w:r>
          </w:p>
        </w:tc>
        <w:tc>
          <w:tcPr>
            <w:tcW w:type="dxa" w:w="1176"/>
          </w:tcPr>
          <w:p>
            <w:r>
              <w:t>Cuộn bảng GD</w:t>
            </w:r>
          </w:p>
        </w:tc>
        <w:tc>
          <w:tcPr>
            <w:tcW w:type="dxa" w:w="1176"/>
          </w:tcPr>
          <w:p>
            <w:r>
              <w:t>UI mượt mà</w:t>
            </w:r>
          </w:p>
        </w:tc>
        <w:tc>
          <w:tcPr>
            <w:tcW w:type="dxa" w:w="1176"/>
          </w:tcPr>
          <w:p>
            <w:r>
              <w:t>P2</w:t>
            </w:r>
          </w:p>
        </w:tc>
        <w:tc>
          <w:tcPr>
            <w:tcW w:type="dxa" w:w="1176"/>
          </w:tcPr>
          <w:p>
            <w:r>
              <w:rPr>
                <w:b/>
                <w:color w:val="FF0000"/>
              </w:rPr>
              <w:t>FAIL</w:t>
            </w:r>
          </w:p>
        </w:tc>
      </w:tr>
      <w:tr>
        <w:tc>
          <w:tcPr>
            <w:tcW w:type="dxa" w:w="1176"/>
          </w:tcPr>
          <w:p>
            <w:r>
              <w:t>TC_053</w:t>
            </w:r>
          </w:p>
        </w:tc>
        <w:tc>
          <w:tcPr>
            <w:tcW w:type="dxa" w:w="1176"/>
          </w:tcPr>
          <w:p>
            <w:r>
              <w:t>Performance</w:t>
            </w:r>
          </w:p>
        </w:tc>
        <w:tc>
          <w:tcPr>
            <w:tcW w:type="dxa" w:w="1176"/>
          </w:tcPr>
          <w:p>
            <w:r>
              <w:t>Phản hồi API &lt; 500ms</w:t>
            </w:r>
          </w:p>
        </w:tc>
        <w:tc>
          <w:tcPr>
            <w:tcW w:type="dxa" w:w="1176"/>
          </w:tcPr>
          <w:p>
            <w:r>
              <w:t>API /transactions</w:t>
            </w:r>
          </w:p>
        </w:tc>
        <w:tc>
          <w:tcPr>
            <w:tcW w:type="dxa" w:w="1176"/>
          </w:tcPr>
          <w:p>
            <w:r>
              <w:t>Gọi API</w:t>
            </w:r>
          </w:p>
        </w:tc>
        <w:tc>
          <w:tcPr>
            <w:tcW w:type="dxa" w:w="1176"/>
          </w:tcPr>
          <w:p>
            <w:r>
              <w:t>Time &lt; 500ms</w:t>
            </w:r>
          </w:p>
        </w:tc>
        <w:tc>
          <w:tcPr>
            <w:tcW w:type="dxa" w:w="1176"/>
          </w:tcPr>
          <w:p>
            <w:r>
              <w:t>P2</w:t>
            </w:r>
          </w:p>
        </w:tc>
        <w:tc>
          <w:tcPr>
            <w:tcW w:type="dxa" w:w="1176"/>
          </w:tcPr>
          <w:p>
            <w:r>
              <w:rPr>
                <w:b/>
                <w:color w:val="008000"/>
              </w:rPr>
              <w:t>PASS</w:t>
            </w:r>
          </w:p>
        </w:tc>
      </w:tr>
      <w:tr>
        <w:tc>
          <w:tcPr>
            <w:tcW w:type="dxa" w:w="1176"/>
          </w:tcPr>
          <w:p>
            <w:r>
              <w:t>TC_054</w:t>
            </w:r>
          </w:p>
        </w:tc>
        <w:tc>
          <w:tcPr>
            <w:tcW w:type="dxa" w:w="1176"/>
          </w:tcPr>
          <w:p>
            <w:r>
              <w:t>Settings</w:t>
            </w:r>
          </w:p>
        </w:tc>
        <w:tc>
          <w:tcPr>
            <w:tcW w:type="dxa" w:w="1176"/>
          </w:tcPr>
          <w:p>
            <w:r>
              <w:t>Cập nhật thông tin cá nhân</w:t>
            </w:r>
          </w:p>
        </w:tc>
        <w:tc>
          <w:tcPr>
            <w:tcW w:type="dxa" w:w="1176"/>
          </w:tcPr>
          <w:p>
            <w:r>
              <w:t>Trang Cài đặt</w:t>
            </w:r>
          </w:p>
        </w:tc>
        <w:tc>
          <w:tcPr>
            <w:tcW w:type="dxa" w:w="1176"/>
          </w:tcPr>
          <w:p>
            <w:r>
              <w:t>Đổi tên</w:t>
            </w:r>
          </w:p>
        </w:tc>
        <w:tc>
          <w:tcPr>
            <w:tcW w:type="dxa" w:w="1176"/>
          </w:tcPr>
          <w:p>
            <w:r>
              <w:t>Lưu thành công</w:t>
            </w:r>
          </w:p>
        </w:tc>
        <w:tc>
          <w:tcPr>
            <w:tcW w:type="dxa" w:w="1176"/>
          </w:tcPr>
          <w:p>
            <w:r>
              <w:t>P1</w:t>
            </w:r>
          </w:p>
        </w:tc>
        <w:tc>
          <w:tcPr>
            <w:tcW w:type="dxa" w:w="1176"/>
          </w:tcPr>
          <w:p>
            <w:r>
              <w:rPr>
                <w:b/>
                <w:color w:val="008000"/>
              </w:rPr>
              <w:t>PASS</w:t>
            </w:r>
          </w:p>
        </w:tc>
      </w:tr>
      <w:tr>
        <w:tc>
          <w:tcPr>
            <w:tcW w:type="dxa" w:w="1176"/>
          </w:tcPr>
          <w:p>
            <w:r>
              <w:t>TC_055</w:t>
            </w:r>
          </w:p>
        </w:tc>
        <w:tc>
          <w:tcPr>
            <w:tcW w:type="dxa" w:w="1176"/>
          </w:tcPr>
          <w:p>
            <w:r>
              <w:t>Settings</w:t>
            </w:r>
          </w:p>
        </w:tc>
        <w:tc>
          <w:tcPr>
            <w:tcW w:type="dxa" w:w="1176"/>
          </w:tcPr>
          <w:p>
            <w:r>
              <w:t>Đổi mật khẩu thành công</w:t>
            </w:r>
          </w:p>
        </w:tc>
        <w:tc>
          <w:tcPr>
            <w:tcW w:type="dxa" w:w="1176"/>
          </w:tcPr>
          <w:p>
            <w:r>
              <w:t>Trang Cài đặt</w:t>
            </w:r>
          </w:p>
        </w:tc>
        <w:tc>
          <w:tcPr>
            <w:tcW w:type="dxa" w:w="1176"/>
          </w:tcPr>
          <w:p>
            <w:r>
              <w:t>Nhập đúng pass cũ, pass mới</w:t>
            </w:r>
          </w:p>
        </w:tc>
        <w:tc>
          <w:tcPr>
            <w:tcW w:type="dxa" w:w="1176"/>
          </w:tcPr>
          <w:p>
            <w:r>
              <w:t>Lưu thành công, yêu cầu login lại</w:t>
            </w:r>
          </w:p>
        </w:tc>
        <w:tc>
          <w:tcPr>
            <w:tcW w:type="dxa" w:w="1176"/>
          </w:tcPr>
          <w:p>
            <w:r>
              <w:t>P0</w:t>
            </w:r>
          </w:p>
        </w:tc>
        <w:tc>
          <w:tcPr>
            <w:tcW w:type="dxa" w:w="1176"/>
          </w:tcPr>
          <w:p>
            <w:r>
              <w:rPr>
                <w:b/>
                <w:color w:val="008000"/>
              </w:rPr>
              <w:t>PASS</w:t>
            </w:r>
          </w:p>
        </w:tc>
      </w:tr>
      <w:tr>
        <w:tc>
          <w:tcPr>
            <w:tcW w:type="dxa" w:w="1176"/>
          </w:tcPr>
          <w:p>
            <w:r>
              <w:t>TC_056</w:t>
            </w:r>
          </w:p>
        </w:tc>
        <w:tc>
          <w:tcPr>
            <w:tcW w:type="dxa" w:w="1176"/>
          </w:tcPr>
          <w:p>
            <w:r>
              <w:t>Settings</w:t>
            </w:r>
          </w:p>
        </w:tc>
        <w:tc>
          <w:tcPr>
            <w:tcW w:type="dxa" w:w="1176"/>
          </w:tcPr>
          <w:p>
            <w:r>
              <w:t>Cập nhật email trùng</w:t>
            </w:r>
          </w:p>
        </w:tc>
        <w:tc>
          <w:tcPr>
            <w:tcW w:type="dxa" w:w="1176"/>
          </w:tcPr>
          <w:p>
            <w:r>
              <w:t>Trang Cài đặt</w:t>
            </w:r>
          </w:p>
        </w:tc>
        <w:tc>
          <w:tcPr>
            <w:tcW w:type="dxa" w:w="1176"/>
          </w:tcPr>
          <w:p>
            <w:r>
              <w:t>Đổi email = email người khác</w:t>
            </w:r>
          </w:p>
        </w:tc>
        <w:tc>
          <w:tcPr>
            <w:tcW w:type="dxa" w:w="1176"/>
          </w:tcPr>
          <w:p>
            <w:r>
              <w:t>Lỗi 'Email đã tồn tại'</w:t>
            </w:r>
          </w:p>
        </w:tc>
        <w:tc>
          <w:tcPr>
            <w:tcW w:type="dxa" w:w="1176"/>
          </w:tcPr>
          <w:p>
            <w:r>
              <w:t>P1</w:t>
            </w:r>
          </w:p>
        </w:tc>
        <w:tc>
          <w:tcPr>
            <w:tcW w:type="dxa" w:w="1176"/>
          </w:tcPr>
          <w:p>
            <w:r>
              <w:rPr>
                <w:b/>
                <w:color w:val="008000"/>
              </w:rPr>
              <w:t>PASS</w:t>
            </w:r>
          </w:p>
        </w:tc>
      </w:tr>
      <w:tr>
        <w:tc>
          <w:tcPr>
            <w:tcW w:type="dxa" w:w="1176"/>
          </w:tcPr>
          <w:p>
            <w:r>
              <w:t>TC_057</w:t>
            </w:r>
          </w:p>
        </w:tc>
        <w:tc>
          <w:tcPr>
            <w:tcW w:type="dxa" w:w="1176"/>
          </w:tcPr>
          <w:p>
            <w:r>
              <w:t>Support</w:t>
            </w:r>
          </w:p>
        </w:tc>
        <w:tc>
          <w:tcPr>
            <w:tcW w:type="dxa" w:w="1176"/>
          </w:tcPr>
          <w:p>
            <w:r>
              <w:t>Gửi phản hồi thành công</w:t>
            </w:r>
          </w:p>
        </w:tc>
        <w:tc>
          <w:tcPr>
            <w:tcW w:type="dxa" w:w="1176"/>
          </w:tcPr>
          <w:p>
            <w:r>
              <w:t>Trang Hỗ trợ</w:t>
            </w:r>
          </w:p>
        </w:tc>
        <w:tc>
          <w:tcPr>
            <w:tcW w:type="dxa" w:w="1176"/>
          </w:tcPr>
          <w:p>
            <w:r>
              <w:t>Nhập form -&gt; Gửi</w:t>
            </w:r>
          </w:p>
        </w:tc>
        <w:tc>
          <w:tcPr>
            <w:tcW w:type="dxa" w:w="1176"/>
          </w:tcPr>
          <w:p>
            <w:r>
              <w:t>Hiện thông báo thành công</w:t>
            </w:r>
          </w:p>
        </w:tc>
        <w:tc>
          <w:tcPr>
            <w:tcW w:type="dxa" w:w="1176"/>
          </w:tcPr>
          <w:p>
            <w:r>
              <w:t>P2</w:t>
            </w:r>
          </w:p>
        </w:tc>
        <w:tc>
          <w:tcPr>
            <w:tcW w:type="dxa" w:w="1176"/>
          </w:tcPr>
          <w:p>
            <w:r>
              <w:rPr>
                <w:b/>
                <w:color w:val="008000"/>
              </w:rPr>
              <w:t>PASS</w:t>
            </w:r>
          </w:p>
        </w:tc>
      </w:tr>
      <w:tr>
        <w:tc>
          <w:tcPr>
            <w:tcW w:type="dxa" w:w="1176"/>
          </w:tcPr>
          <w:p>
            <w:r>
              <w:t>TC_058</w:t>
            </w:r>
          </w:p>
        </w:tc>
        <w:tc>
          <w:tcPr>
            <w:tcW w:type="dxa" w:w="1176"/>
          </w:tcPr>
          <w:p>
            <w:r>
              <w:t>Support</w:t>
            </w:r>
          </w:p>
        </w:tc>
        <w:tc>
          <w:tcPr>
            <w:tcW w:type="dxa" w:w="1176"/>
          </w:tcPr>
          <w:p>
            <w:r>
              <w:t>Hiển thị FAQ</w:t>
            </w:r>
          </w:p>
        </w:tc>
        <w:tc>
          <w:tcPr>
            <w:tcW w:type="dxa" w:w="1176"/>
          </w:tcPr>
          <w:p>
            <w:r>
              <w:t>Trang Hỗ trợ</w:t>
            </w:r>
          </w:p>
        </w:tc>
        <w:tc>
          <w:tcPr>
            <w:tcW w:type="dxa" w:w="1176"/>
          </w:tcPr>
          <w:p>
            <w:r>
              <w:t>Click các câu hỏi</w:t>
            </w:r>
          </w:p>
        </w:tc>
        <w:tc>
          <w:tcPr>
            <w:tcW w:type="dxa" w:w="1176"/>
          </w:tcPr>
          <w:p>
            <w:r>
              <w:t>Accordion mở/đóng đúng</w:t>
            </w:r>
          </w:p>
        </w:tc>
        <w:tc>
          <w:tcPr>
            <w:tcW w:type="dxa" w:w="1176"/>
          </w:tcPr>
          <w:p>
            <w:r>
              <w:t>P3</w:t>
            </w:r>
          </w:p>
        </w:tc>
        <w:tc>
          <w:tcPr>
            <w:tcW w:type="dxa" w:w="1176"/>
          </w:tcPr>
          <w:p>
            <w:r>
              <w:rPr>
                <w:b/>
                <w:color w:val="FF0000"/>
              </w:rPr>
              <w:t>FAIL</w:t>
            </w:r>
          </w:p>
        </w:tc>
      </w:tr>
    </w:tbl>
    <w:p/>
    <w:p>
      <w:pPr>
        <w:pStyle w:val="Heading2"/>
      </w:pPr>
      <w:r>
        <w:t>4.3. Kết quả kiểm thử tổng hợp</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Module</w:t>
            </w:r>
          </w:p>
        </w:tc>
        <w:tc>
          <w:tcPr>
            <w:tcW w:type="dxa" w:w="1881"/>
          </w:tcPr>
          <w:p>
            <w:r>
              <w:rPr>
                <w:b/>
              </w:rPr>
              <w:t>Số TC</w:t>
            </w:r>
          </w:p>
        </w:tc>
        <w:tc>
          <w:tcPr>
            <w:tcW w:type="dxa" w:w="1881"/>
          </w:tcPr>
          <w:p>
            <w:r>
              <w:rPr>
                <w:b/>
              </w:rPr>
              <w:t>PASS</w:t>
            </w:r>
          </w:p>
        </w:tc>
        <w:tc>
          <w:tcPr>
            <w:tcW w:type="dxa" w:w="1881"/>
          </w:tcPr>
          <w:p>
            <w:r>
              <w:rPr>
                <w:b/>
              </w:rPr>
              <w:t>FAIL</w:t>
            </w:r>
          </w:p>
        </w:tc>
        <w:tc>
          <w:tcPr>
            <w:tcW w:type="dxa" w:w="1881"/>
          </w:tcPr>
          <w:p>
            <w:r>
              <w:rPr>
                <w:b/>
              </w:rPr>
              <w:t>Tỷ lệ</w:t>
            </w:r>
          </w:p>
        </w:tc>
      </w:tr>
      <w:tr>
        <w:tc>
          <w:tcPr>
            <w:tcW w:type="dxa" w:w="1881"/>
          </w:tcPr>
          <w:p>
            <w:r>
              <w:t>Auth</w:t>
            </w:r>
          </w:p>
        </w:tc>
        <w:tc>
          <w:tcPr>
            <w:tcW w:type="dxa" w:w="1881"/>
          </w:tcPr>
          <w:p>
            <w:r>
              <w:t>8</w:t>
            </w:r>
          </w:p>
        </w:tc>
        <w:tc>
          <w:tcPr>
            <w:tcW w:type="dxa" w:w="1881"/>
          </w:tcPr>
          <w:p>
            <w:r>
              <w:t>8</w:t>
            </w:r>
          </w:p>
        </w:tc>
        <w:tc>
          <w:tcPr>
            <w:tcW w:type="dxa" w:w="1881"/>
          </w:tcPr>
          <w:p>
            <w:r>
              <w:t>0</w:t>
            </w:r>
          </w:p>
        </w:tc>
        <w:tc>
          <w:tcPr>
            <w:tcW w:type="dxa" w:w="1881"/>
          </w:tcPr>
          <w:p>
            <w:r>
              <w:t>100%</w:t>
            </w:r>
          </w:p>
        </w:tc>
      </w:tr>
      <w:tr>
        <w:tc>
          <w:tcPr>
            <w:tcW w:type="dxa" w:w="1881"/>
          </w:tcPr>
          <w:p>
            <w:r>
              <w:t>Transactions</w:t>
            </w:r>
          </w:p>
        </w:tc>
        <w:tc>
          <w:tcPr>
            <w:tcW w:type="dxa" w:w="1881"/>
          </w:tcPr>
          <w:p>
            <w:r>
              <w:t>12</w:t>
            </w:r>
          </w:p>
        </w:tc>
        <w:tc>
          <w:tcPr>
            <w:tcW w:type="dxa" w:w="1881"/>
          </w:tcPr>
          <w:p>
            <w:r>
              <w:t>12</w:t>
            </w:r>
          </w:p>
        </w:tc>
        <w:tc>
          <w:tcPr>
            <w:tcW w:type="dxa" w:w="1881"/>
          </w:tcPr>
          <w:p>
            <w:r>
              <w:t>0</w:t>
            </w:r>
          </w:p>
        </w:tc>
        <w:tc>
          <w:tcPr>
            <w:tcW w:type="dxa" w:w="1881"/>
          </w:tcPr>
          <w:p>
            <w:r>
              <w:t>100%</w:t>
            </w:r>
          </w:p>
        </w:tc>
      </w:tr>
      <w:tr>
        <w:tc>
          <w:tcPr>
            <w:tcW w:type="dxa" w:w="1881"/>
          </w:tcPr>
          <w:p>
            <w:r>
              <w:t>Dashboard</w:t>
            </w:r>
          </w:p>
        </w:tc>
        <w:tc>
          <w:tcPr>
            <w:tcW w:type="dxa" w:w="1881"/>
          </w:tcPr>
          <w:p>
            <w:r>
              <w:t>8</w:t>
            </w:r>
          </w:p>
        </w:tc>
        <w:tc>
          <w:tcPr>
            <w:tcW w:type="dxa" w:w="1881"/>
          </w:tcPr>
          <w:p>
            <w:r>
              <w:t>7</w:t>
            </w:r>
          </w:p>
        </w:tc>
        <w:tc>
          <w:tcPr>
            <w:tcW w:type="dxa" w:w="1881"/>
          </w:tcPr>
          <w:p>
            <w:r>
              <w:t>1</w:t>
            </w:r>
          </w:p>
        </w:tc>
        <w:tc>
          <w:tcPr>
            <w:tcW w:type="dxa" w:w="1881"/>
          </w:tcPr>
          <w:p>
            <w:r>
              <w:t>87.5%</w:t>
            </w:r>
          </w:p>
        </w:tc>
      </w:tr>
      <w:tr>
        <w:tc>
          <w:tcPr>
            <w:tcW w:type="dxa" w:w="1881"/>
          </w:tcPr>
          <w:p>
            <w:r>
              <w:t>Search</w:t>
            </w:r>
          </w:p>
        </w:tc>
        <w:tc>
          <w:tcPr>
            <w:tcW w:type="dxa" w:w="1881"/>
          </w:tcPr>
          <w:p>
            <w:r>
              <w:t>8</w:t>
            </w:r>
          </w:p>
        </w:tc>
        <w:tc>
          <w:tcPr>
            <w:tcW w:type="dxa" w:w="1881"/>
          </w:tcPr>
          <w:p>
            <w:r>
              <w:t>8</w:t>
            </w:r>
          </w:p>
        </w:tc>
        <w:tc>
          <w:tcPr>
            <w:tcW w:type="dxa" w:w="1881"/>
          </w:tcPr>
          <w:p>
            <w:r>
              <w:t>0</w:t>
            </w:r>
          </w:p>
        </w:tc>
        <w:tc>
          <w:tcPr>
            <w:tcW w:type="dxa" w:w="1881"/>
          </w:tcPr>
          <w:p>
            <w:r>
              <w:t>100%</w:t>
            </w:r>
          </w:p>
        </w:tc>
      </w:tr>
      <w:tr>
        <w:tc>
          <w:tcPr>
            <w:tcW w:type="dxa" w:w="1881"/>
          </w:tcPr>
          <w:p>
            <w:r>
              <w:t>Category</w:t>
            </w:r>
          </w:p>
        </w:tc>
        <w:tc>
          <w:tcPr>
            <w:tcW w:type="dxa" w:w="1881"/>
          </w:tcPr>
          <w:p>
            <w:r>
              <w:t>5</w:t>
            </w:r>
          </w:p>
        </w:tc>
        <w:tc>
          <w:tcPr>
            <w:tcW w:type="dxa" w:w="1881"/>
          </w:tcPr>
          <w:p>
            <w:r>
              <w:t>5</w:t>
            </w:r>
          </w:p>
        </w:tc>
        <w:tc>
          <w:tcPr>
            <w:tcW w:type="dxa" w:w="1881"/>
          </w:tcPr>
          <w:p>
            <w:r>
              <w:t>0</w:t>
            </w:r>
          </w:p>
        </w:tc>
        <w:tc>
          <w:tcPr>
            <w:tcW w:type="dxa" w:w="1881"/>
          </w:tcPr>
          <w:p>
            <w:r>
              <w:t>100%</w:t>
            </w:r>
          </w:p>
        </w:tc>
      </w:tr>
      <w:tr>
        <w:tc>
          <w:tcPr>
            <w:tcW w:type="dxa" w:w="1881"/>
          </w:tcPr>
          <w:p>
            <w:r>
              <w:t>AI</w:t>
            </w:r>
          </w:p>
        </w:tc>
        <w:tc>
          <w:tcPr>
            <w:tcW w:type="dxa" w:w="1881"/>
          </w:tcPr>
          <w:p>
            <w:r>
              <w:t>4</w:t>
            </w:r>
          </w:p>
        </w:tc>
        <w:tc>
          <w:tcPr>
            <w:tcW w:type="dxa" w:w="1881"/>
          </w:tcPr>
          <w:p>
            <w:r>
              <w:t>4</w:t>
            </w:r>
          </w:p>
        </w:tc>
        <w:tc>
          <w:tcPr>
            <w:tcW w:type="dxa" w:w="1881"/>
          </w:tcPr>
          <w:p>
            <w:r>
              <w:t>0</w:t>
            </w:r>
          </w:p>
        </w:tc>
        <w:tc>
          <w:tcPr>
            <w:tcW w:type="dxa" w:w="1881"/>
          </w:tcPr>
          <w:p>
            <w:r>
              <w:t>100%</w:t>
            </w:r>
          </w:p>
        </w:tc>
      </w:tr>
      <w:tr>
        <w:tc>
          <w:tcPr>
            <w:tcW w:type="dxa" w:w="1881"/>
          </w:tcPr>
          <w:p>
            <w:r>
              <w:t>Security</w:t>
            </w:r>
          </w:p>
        </w:tc>
        <w:tc>
          <w:tcPr>
            <w:tcW w:type="dxa" w:w="1881"/>
          </w:tcPr>
          <w:p>
            <w:r>
              <w:t>5</w:t>
            </w:r>
          </w:p>
        </w:tc>
        <w:tc>
          <w:tcPr>
            <w:tcW w:type="dxa" w:w="1881"/>
          </w:tcPr>
          <w:p>
            <w:r>
              <w:t>5</w:t>
            </w:r>
          </w:p>
        </w:tc>
        <w:tc>
          <w:tcPr>
            <w:tcW w:type="dxa" w:w="1881"/>
          </w:tcPr>
          <w:p>
            <w:r>
              <w:t>0</w:t>
            </w:r>
          </w:p>
        </w:tc>
        <w:tc>
          <w:tcPr>
            <w:tcW w:type="dxa" w:w="1881"/>
          </w:tcPr>
          <w:p>
            <w:r>
              <w:t>100%</w:t>
            </w:r>
          </w:p>
        </w:tc>
      </w:tr>
      <w:tr>
        <w:tc>
          <w:tcPr>
            <w:tcW w:type="dxa" w:w="1881"/>
          </w:tcPr>
          <w:p>
            <w:r>
              <w:t>Performance</w:t>
            </w:r>
          </w:p>
        </w:tc>
        <w:tc>
          <w:tcPr>
            <w:tcW w:type="dxa" w:w="1881"/>
          </w:tcPr>
          <w:p>
            <w:r>
              <w:t>3</w:t>
            </w:r>
          </w:p>
        </w:tc>
        <w:tc>
          <w:tcPr>
            <w:tcW w:type="dxa" w:w="1881"/>
          </w:tcPr>
          <w:p>
            <w:r>
              <w:t>2</w:t>
            </w:r>
          </w:p>
        </w:tc>
        <w:tc>
          <w:tcPr>
            <w:tcW w:type="dxa" w:w="1881"/>
          </w:tcPr>
          <w:p>
            <w:r>
              <w:t>1</w:t>
            </w:r>
          </w:p>
        </w:tc>
        <w:tc>
          <w:tcPr>
            <w:tcW w:type="dxa" w:w="1881"/>
          </w:tcPr>
          <w:p>
            <w:r>
              <w:t>66.7%</w:t>
            </w:r>
          </w:p>
        </w:tc>
      </w:tr>
      <w:tr>
        <w:tc>
          <w:tcPr>
            <w:tcW w:type="dxa" w:w="1881"/>
          </w:tcPr>
          <w:p>
            <w:r>
              <w:t>Settings</w:t>
            </w:r>
          </w:p>
        </w:tc>
        <w:tc>
          <w:tcPr>
            <w:tcW w:type="dxa" w:w="1881"/>
          </w:tcPr>
          <w:p>
            <w:r>
              <w:t>3</w:t>
            </w:r>
          </w:p>
        </w:tc>
        <w:tc>
          <w:tcPr>
            <w:tcW w:type="dxa" w:w="1881"/>
          </w:tcPr>
          <w:p>
            <w:r>
              <w:t>3</w:t>
            </w:r>
          </w:p>
        </w:tc>
        <w:tc>
          <w:tcPr>
            <w:tcW w:type="dxa" w:w="1881"/>
          </w:tcPr>
          <w:p>
            <w:r>
              <w:t>0</w:t>
            </w:r>
          </w:p>
        </w:tc>
        <w:tc>
          <w:tcPr>
            <w:tcW w:type="dxa" w:w="1881"/>
          </w:tcPr>
          <w:p>
            <w:r>
              <w:t>100%</w:t>
            </w:r>
          </w:p>
        </w:tc>
      </w:tr>
      <w:tr>
        <w:tc>
          <w:tcPr>
            <w:tcW w:type="dxa" w:w="1881"/>
          </w:tcPr>
          <w:p>
            <w:r>
              <w:t>Support</w:t>
            </w:r>
          </w:p>
        </w:tc>
        <w:tc>
          <w:tcPr>
            <w:tcW w:type="dxa" w:w="1881"/>
          </w:tcPr>
          <w:p>
            <w:r>
              <w:t>2</w:t>
            </w:r>
          </w:p>
        </w:tc>
        <w:tc>
          <w:tcPr>
            <w:tcW w:type="dxa" w:w="1881"/>
          </w:tcPr>
          <w:p>
            <w:r>
              <w:t>1</w:t>
            </w:r>
          </w:p>
        </w:tc>
        <w:tc>
          <w:tcPr>
            <w:tcW w:type="dxa" w:w="1881"/>
          </w:tcPr>
          <w:p>
            <w:r>
              <w:t>1</w:t>
            </w:r>
          </w:p>
        </w:tc>
        <w:tc>
          <w:tcPr>
            <w:tcW w:type="dxa" w:w="1881"/>
          </w:tcPr>
          <w:p>
            <w:r>
              <w:t>50%</w:t>
            </w:r>
          </w:p>
        </w:tc>
      </w:tr>
      <w:tr>
        <w:tc>
          <w:tcPr>
            <w:tcW w:type="dxa" w:w="1881"/>
          </w:tcPr>
          <w:p>
            <w:r>
              <w:rPr>
                <w:b/>
              </w:rPr>
              <w:t>Tổng</w:t>
            </w:r>
          </w:p>
        </w:tc>
        <w:tc>
          <w:tcPr>
            <w:tcW w:type="dxa" w:w="1881"/>
          </w:tcPr>
          <w:p>
            <w:r>
              <w:t>58</w:t>
            </w:r>
          </w:p>
        </w:tc>
        <w:tc>
          <w:tcPr>
            <w:tcW w:type="dxa" w:w="1881"/>
          </w:tcPr>
          <w:p>
            <w:r>
              <w:t>55</w:t>
            </w:r>
          </w:p>
        </w:tc>
        <w:tc>
          <w:tcPr>
            <w:tcW w:type="dxa" w:w="1881"/>
          </w:tcPr>
          <w:p>
            <w:r>
              <w:t>3</w:t>
            </w:r>
          </w:p>
        </w:tc>
        <w:tc>
          <w:tcPr>
            <w:tcW w:type="dxa" w:w="1881"/>
          </w:tcPr>
          <w:p>
            <w:r>
              <w:rPr>
                <w:b/>
              </w:rPr>
              <w:t>94.8%</w:t>
            </w:r>
          </w:p>
        </w:tc>
      </w:tr>
    </w:tbl>
    <w:p/>
    <w:p>
      <w:pPr>
        <w:pStyle w:val="Heading2"/>
      </w:pPr>
      <w:r>
        <w:t>4.4. Danh sách lỗi phát hiện và khắc phục (Bug Report)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ID</w:t>
            </w:r>
          </w:p>
        </w:tc>
        <w:tc>
          <w:tcPr>
            <w:tcW w:type="dxa" w:w="1881"/>
          </w:tcPr>
          <w:p>
            <w:r>
              <w:rPr>
                <w:b/>
              </w:rPr>
              <w:t>Mô tả</w:t>
            </w:r>
          </w:p>
        </w:tc>
        <w:tc>
          <w:tcPr>
            <w:tcW w:type="dxa" w:w="1881"/>
          </w:tcPr>
          <w:p>
            <w:r>
              <w:rPr>
                <w:b/>
              </w:rPr>
              <w:t>Mức độ</w:t>
            </w:r>
          </w:p>
        </w:tc>
        <w:tc>
          <w:tcPr>
            <w:tcW w:type="dxa" w:w="1881"/>
          </w:tcPr>
          <w:p>
            <w:r>
              <w:rPr>
                <w:b/>
              </w:rPr>
              <w:t>Trạng thái</w:t>
            </w:r>
          </w:p>
        </w:tc>
        <w:tc>
          <w:tcPr>
            <w:tcW w:type="dxa" w:w="1881"/>
          </w:tcPr>
          <w:p>
            <w:r>
              <w:rPr>
                <w:b/>
              </w:rPr>
              <w:t>Giải pháp</w:t>
            </w:r>
          </w:p>
        </w:tc>
      </w:tr>
      <w:tr>
        <w:tc>
          <w:tcPr>
            <w:tcW w:type="dxa" w:w="1881"/>
          </w:tcPr>
          <w:p>
            <w:r>
              <w:t>BUG-001</w:t>
            </w:r>
          </w:p>
        </w:tc>
        <w:tc>
          <w:tcPr>
            <w:tcW w:type="dxa" w:w="1881"/>
          </w:tcPr>
          <w:p>
            <w:r>
              <w:t>Biểu đồ cột 6 tháng không cập nhật khi xóa giao dịch</w:t>
            </w:r>
          </w:p>
        </w:tc>
        <w:tc>
          <w:tcPr>
            <w:tcW w:type="dxa" w:w="1881"/>
          </w:tcPr>
          <w:p>
            <w:r>
              <w:t>High</w:t>
            </w:r>
          </w:p>
        </w:tc>
        <w:tc>
          <w:tcPr>
            <w:tcW w:type="dxa" w:w="1881"/>
          </w:tcPr>
          <w:p>
            <w:r>
              <w:t>Đã sửa</w:t>
            </w:r>
          </w:p>
        </w:tc>
        <w:tc>
          <w:tcPr>
            <w:tcW w:type="dxa" w:w="1881"/>
          </w:tcPr>
          <w:p>
            <w:r>
              <w:t>Thêm event listener refresh biểu đồ sau lệnh DELETE API.</w:t>
            </w:r>
          </w:p>
        </w:tc>
      </w:tr>
      <w:tr>
        <w:tc>
          <w:tcPr>
            <w:tcW w:type="dxa" w:w="1881"/>
          </w:tcPr>
          <w:p>
            <w:r>
              <w:t>BUG-002</w:t>
            </w:r>
          </w:p>
        </w:tc>
        <w:tc>
          <w:tcPr>
            <w:tcW w:type="dxa" w:w="1881"/>
          </w:tcPr>
          <w:p>
            <w:r>
              <w:t>Bảng danh sách 1000 giao dịch gây giật lag khi cuộn</w:t>
            </w:r>
          </w:p>
        </w:tc>
        <w:tc>
          <w:tcPr>
            <w:tcW w:type="dxa" w:w="1881"/>
          </w:tcPr>
          <w:p>
            <w:r>
              <w:t>Medium</w:t>
            </w:r>
          </w:p>
        </w:tc>
        <w:tc>
          <w:tcPr>
            <w:tcW w:type="dxa" w:w="1881"/>
          </w:tcPr>
          <w:p>
            <w:r>
              <w:t>Đang xử lý</w:t>
            </w:r>
          </w:p>
        </w:tc>
        <w:tc>
          <w:tcPr>
            <w:tcW w:type="dxa" w:w="1881"/>
          </w:tcPr>
          <w:p>
            <w:r>
              <w:t>Áp dụng Virtualized List (cửa sổ trượt) cho bảng UI HTML.</w:t>
            </w:r>
          </w:p>
        </w:tc>
      </w:tr>
      <w:tr>
        <w:tc>
          <w:tcPr>
            <w:tcW w:type="dxa" w:w="1881"/>
          </w:tcPr>
          <w:p>
            <w:r>
              <w:t>BUG-003</w:t>
            </w:r>
          </w:p>
        </w:tc>
        <w:tc>
          <w:tcPr>
            <w:tcW w:type="dxa" w:w="1881"/>
          </w:tcPr>
          <w:p>
            <w:r>
              <w:t>FAQ Accordion trang Support thỉnh thoảng bị kẹt</w:t>
            </w:r>
          </w:p>
        </w:tc>
        <w:tc>
          <w:tcPr>
            <w:tcW w:type="dxa" w:w="1881"/>
          </w:tcPr>
          <w:p>
            <w:r>
              <w:t>Low</w:t>
            </w:r>
          </w:p>
        </w:tc>
        <w:tc>
          <w:tcPr>
            <w:tcW w:type="dxa" w:w="1881"/>
          </w:tcPr>
          <w:p>
            <w:r>
              <w:t>Đã sửa</w:t>
            </w:r>
          </w:p>
        </w:tc>
        <w:tc>
          <w:tcPr>
            <w:tcW w:type="dxa" w:w="1881"/>
          </w:tcPr>
          <w:p>
            <w:r>
              <w:t>Cập nhật Bootstrap JS bundle phiên bản mới nhất.</w:t>
            </w:r>
          </w:p>
        </w:tc>
      </w:tr>
    </w:tbl>
    <w:p/>
    <w:p>
      <w:pPr>
        <w:pStyle w:val="Heading2"/>
      </w:pPr>
      <w:r>
        <w:t>4.5. Kết luận Kiểm thử</w:t>
      </w:r>
    </w:p>
    <w:p>
      <w:r>
        <w:t>Tổng quan: Hệ thống đạt 94.8% tỷ lệ PASS (55/58), đáp ứng hoàn toàn tiêu chí chất lượng (≥ 90%) đề ra cho phiên bản MVP. Các chức năng cốt lõi (Auth, API, Quản lý giao dịch, Tích hợp AI) đều hoạt động cực kỳ ổn định và vượt qua mọi bài test bảo mật (Security).</w:t>
      </w:r>
    </w:p>
    <w:p>
      <w:r>
        <w:t>Khuyến nghị: Cần tối ưu hóa hiệu năng render bảng dữ liệu lớn ở Frontend (Bug-002) trước khi đẩy lên production môi trường thực tế.</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