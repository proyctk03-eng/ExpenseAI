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987D" w14:textId="77777777" w:rsidR="00BC1F4C" w:rsidRDefault="00000000">
      <w:pPr>
        <w:pStyle w:val="Heading1"/>
      </w:pPr>
      <w:r>
        <w:t>BÁO CÁO TỔNG KẾT DỰ ÁN</w:t>
      </w:r>
    </w:p>
    <w:p w14:paraId="240BBBDE" w14:textId="77777777" w:rsidR="00BC1F4C" w:rsidRDefault="00000000">
      <w:pPr>
        <w:pStyle w:val="Heading1"/>
      </w:pPr>
      <w:r>
        <w:t>EXPENSE AI - QUẢN LÝ CHI TIÊU CÁ NHÂN</w:t>
      </w:r>
    </w:p>
    <w:p w14:paraId="7132FFEC" w14:textId="77777777" w:rsidR="00BC1F4C" w:rsidRDefault="00000000">
      <w:r>
        <w:br/>
      </w:r>
      <w:r>
        <w:br/>
      </w:r>
      <w:r>
        <w:br/>
      </w:r>
    </w:p>
    <w:p w14:paraId="4C90FD7D" w14:textId="77777777" w:rsidR="00BC1F4C" w:rsidRDefault="00000000">
      <w:r>
        <w:br w:type="page"/>
      </w:r>
    </w:p>
    <w:p w14:paraId="71598EE1" w14:textId="77777777" w:rsidR="00BC1F4C" w:rsidRDefault="00000000">
      <w:pPr>
        <w:pStyle w:val="Heading1"/>
      </w:pPr>
      <w:r>
        <w:lastRenderedPageBreak/>
        <w:t>MỤC LỤC</w:t>
      </w:r>
    </w:p>
    <w:p w14:paraId="13CB5237" w14:textId="77777777" w:rsidR="00BC1F4C" w:rsidRDefault="00000000">
      <w:r>
        <w:fldChar w:fldCharType="begin"/>
      </w:r>
      <w:r>
        <w:instrText>TOC \o "1-3" \h \z \u</w:instrText>
      </w:r>
      <w:r>
        <w:fldChar w:fldCharType="separate"/>
      </w:r>
      <w:r>
        <w:fldChar w:fldCharType="end"/>
      </w:r>
    </w:p>
    <w:p w14:paraId="7A1DC0D9" w14:textId="77777777" w:rsidR="00BC1F4C" w:rsidRDefault="00000000">
      <w:r>
        <w:t>(Vui lòng click chuột phải chọn "Update Field" để cập nhật Mục lục tự động)</w:t>
      </w:r>
    </w:p>
    <w:p w14:paraId="627C3FDD" w14:textId="77777777" w:rsidR="00BC1F4C" w:rsidRDefault="00000000">
      <w:r>
        <w:br w:type="page"/>
      </w:r>
    </w:p>
    <w:p w14:paraId="53AAE504" w14:textId="77777777" w:rsidR="00BC1F4C" w:rsidRDefault="00000000">
      <w:pPr>
        <w:pStyle w:val="Heading1"/>
      </w:pPr>
      <w:r>
        <w:lastRenderedPageBreak/>
        <w:t>PHẦN 1: GIỚI THIỆU</w:t>
      </w:r>
    </w:p>
    <w:p w14:paraId="5E209B39" w14:textId="77777777" w:rsidR="00BC1F4C" w:rsidRDefault="00000000">
      <w:pPr>
        <w:pStyle w:val="Heading2"/>
      </w:pPr>
      <w:r>
        <w:t>1.1. Tổng quan dự án</w:t>
      </w:r>
    </w:p>
    <w:p w14:paraId="23EFD292" w14:textId="77777777" w:rsidR="00BC1F4C" w:rsidRDefault="00000000">
      <w:r>
        <w:rPr>
          <w:b/>
        </w:rPr>
        <w:t>Tên dự án: ExpenseAI</w:t>
      </w:r>
    </w:p>
    <w:p w14:paraId="426DDDFE" w14:textId="77777777" w:rsidR="00BC1F4C" w:rsidRDefault="00000000">
      <w:r>
        <w:t>Mục tiêu: Xây dựng ứng dụng quản lý chi tiêu cá nhân thông minh, tích hợp AI tự động phân loại giao dịch và đưa ra lời khuyên tài chính cá nhân hóa.</w:t>
      </w:r>
    </w:p>
    <w:p w14:paraId="0BEA2089" w14:textId="77777777" w:rsidR="00BC1F4C" w:rsidRDefault="00000000">
      <w:r>
        <w:t>Phạm vi: Web application hoạt động trên cả trình duyệt máy tính và di động.</w:t>
      </w:r>
    </w:p>
    <w:p w14:paraId="2FEED148" w14:textId="77777777" w:rsidR="00BC1F4C" w:rsidRDefault="00000000">
      <w:r>
        <w:t>Công nghệ sử dụng: Python (FastAPI), Cơ sở dữ liệu PostgreSQL, Giao diện HTML/CSS/JS (Light Theme, Glassmorphism), Docker.</w:t>
      </w:r>
    </w:p>
    <w:p w14:paraId="77DF82C1" w14:textId="77777777" w:rsidR="00BC1F4C" w:rsidRDefault="00000000">
      <w:pPr>
        <w:pStyle w:val="Heading2"/>
      </w:pPr>
      <w:r>
        <w:t>1.2. Thành viên thực hiện</w:t>
      </w:r>
    </w:p>
    <w:p w14:paraId="54A830E1" w14:textId="77777777" w:rsidR="00BC1F4C" w:rsidRDefault="00000000">
      <w:r>
        <w:t>- Nguyễn Tuấn Đạt (Leader): Phân tích thiết kế, xây dựng Backend FastAPI, Database, và kết nối OpenAI.</w:t>
      </w:r>
    </w:p>
    <w:p w14:paraId="536810DD" w14:textId="77777777" w:rsidR="00BC1F4C" w:rsidRDefault="00000000">
      <w:r>
        <w:t>- Phàn Ngọc Anh (Co-leader): Thiết kế giao diện (UI/UX), lập trình HTML/CSS, tích hợp Chart.js, kiểm thử (Testing).</w:t>
      </w:r>
    </w:p>
    <w:p w14:paraId="5A5BC20E" w14:textId="77777777" w:rsidR="00BC1F4C" w:rsidRDefault="00000000">
      <w:pPr>
        <w:pStyle w:val="Heading2"/>
      </w:pPr>
      <w:r>
        <w:t>1.3. Môi trường phát triển</w:t>
      </w:r>
    </w:p>
    <w:p w14:paraId="0D306FC7" w14:textId="77777777" w:rsidR="00BC1F4C" w:rsidRDefault="00000000">
      <w:r>
        <w:t>- Hệ điều hành: Windows / Linux (Docker)</w:t>
      </w:r>
    </w:p>
    <w:p w14:paraId="163CCCDC" w14:textId="77777777" w:rsidR="00BC1F4C" w:rsidRDefault="00000000">
      <w:r>
        <w:t>- Trình biên dịch/Interpreter: Python 3.10+</w:t>
      </w:r>
    </w:p>
    <w:p w14:paraId="358BC3CD" w14:textId="77777777" w:rsidR="00BC1F4C" w:rsidRDefault="00000000">
      <w:r>
        <w:t>- Các thư viện/framework: FastAPI, SQLAlchemy, Pydantic, Chart.js, Bootstrap 5, OpenAI SDK, Pytest.</w:t>
      </w:r>
    </w:p>
    <w:p w14:paraId="4DE36BEF" w14:textId="77777777" w:rsidR="00BC1F4C" w:rsidRDefault="00000000">
      <w:pPr>
        <w:pStyle w:val="Heading1"/>
      </w:pPr>
      <w:r>
        <w:t>PHẦN 2: PHÂN TÍCH &amp; THIẾT KẾ HỆ THỐNG</w:t>
      </w:r>
    </w:p>
    <w:p w14:paraId="28B08F36" w14:textId="77777777" w:rsidR="00BC1F4C" w:rsidRDefault="00000000">
      <w:pPr>
        <w:pStyle w:val="Heading2"/>
      </w:pPr>
      <w:r>
        <w:t>2.1. Sơ đồ Use Case</w:t>
      </w:r>
    </w:p>
    <w:p w14:paraId="1872C6DD" w14:textId="77777777" w:rsidR="00BC1F4C" w:rsidRDefault="00000000">
      <w:r>
        <w:t>Hệ thống xoay quanh 1 Actor chính là Người dùng (User). Các Use case chính bao gồm:</w:t>
      </w:r>
    </w:p>
    <w:p w14:paraId="0643C143" w14:textId="77777777" w:rsidR="00BC1F4C" w:rsidRDefault="00000000">
      <w:r>
        <w:t>- Đăng ký / Đăng nhập / Đổi mật khẩu.</w:t>
      </w:r>
    </w:p>
    <w:p w14:paraId="7059EAEC" w14:textId="77777777" w:rsidR="00BC1F4C" w:rsidRDefault="00000000">
      <w:r>
        <w:lastRenderedPageBreak/>
        <w:t>- Quản lý Giao dịch (Thêm, Sửa, Xóa, Xem danh sách).</w:t>
      </w:r>
    </w:p>
    <w:p w14:paraId="449659CB" w14:textId="77777777" w:rsidR="00BC1F4C" w:rsidRDefault="00000000">
      <w:r>
        <w:t>- Quản lý Danh mục chi tiêu.</w:t>
      </w:r>
    </w:p>
    <w:p w14:paraId="56FF968A" w14:textId="77777777" w:rsidR="00BC1F4C" w:rsidRDefault="00000000">
      <w:r>
        <w:t>- Xem Thống kê &amp; Báo cáo (Tổng quan, Biểu đồ vòng, Biểu đồ cột).</w:t>
      </w:r>
    </w:p>
    <w:p w14:paraId="263F0526" w14:textId="77777777" w:rsidR="00BC1F4C" w:rsidRDefault="00000000">
      <w:r>
        <w:t>- Nhận lời khuyên từ AI (Dựa trên dữ liệu chi tiêu).</w:t>
      </w:r>
    </w:p>
    <w:p w14:paraId="5AB5548D" w14:textId="77777777" w:rsidR="00BC1F4C" w:rsidRDefault="00000000">
      <w:pPr>
        <w:pStyle w:val="Heading2"/>
      </w:pPr>
      <w:r>
        <w:t>2.2. Sơ đồ Database (ERD)</w:t>
      </w:r>
    </w:p>
    <w:p w14:paraId="79798594" w14:textId="77777777" w:rsidR="00BC1F4C" w:rsidRDefault="00000000">
      <w:r>
        <w:t>Cơ sở dữ liệu gồm 3 bảng chính:</w:t>
      </w:r>
    </w:p>
    <w:p w14:paraId="46066F3C" w14:textId="77777777" w:rsidR="00BC1F4C" w:rsidRDefault="00000000">
      <w:r>
        <w:t>1. users: id, username, email, hashed_password, role.</w:t>
      </w:r>
    </w:p>
    <w:p w14:paraId="7FE61CFF" w14:textId="77777777" w:rsidR="00BC1F4C" w:rsidRDefault="00000000">
      <w:r>
        <w:t>2. categories: id, name, type (income/expense), user_id.</w:t>
      </w:r>
    </w:p>
    <w:p w14:paraId="39F3586D" w14:textId="77777777" w:rsidR="00BC1F4C" w:rsidRDefault="00000000">
      <w:r>
        <w:t>3. transactions: id, amount, description, transaction_date, category_id, user_id.</w:t>
      </w:r>
    </w:p>
    <w:p w14:paraId="479415C1" w14:textId="77777777" w:rsidR="00BC1F4C" w:rsidRDefault="00000000">
      <w:r>
        <w:t>Mối quan hệ: Một User có nhiều Category và Transaction. Một Category có thể thuộc về nhiều Transaction.</w:t>
      </w:r>
    </w:p>
    <w:p w14:paraId="171363E2" w14:textId="77777777" w:rsidR="00BC1F4C" w:rsidRDefault="00000000">
      <w:pPr>
        <w:pStyle w:val="Heading2"/>
      </w:pPr>
      <w:r>
        <w:t>2.3. Thiết kế giao diện (UI/UX)</w:t>
      </w:r>
    </w:p>
    <w:p w14:paraId="5DEB959D" w14:textId="77777777" w:rsidR="00BC1F4C" w:rsidRDefault="00000000">
      <w:r>
        <w:t>Giao diện được thiết kế theo phong cách Minimalism kết hợp Glassmorphism. Màu chủ đạo là xanh dương đậm và gradient. Bố cục 2 cột với Sidebar điều hướng bên trái và Content chính bên phải. Responsive thân thiện với thiết bị di động.</w:t>
      </w:r>
    </w:p>
    <w:p w14:paraId="31D790F0" w14:textId="77777777" w:rsidR="00BC1F4C" w:rsidRDefault="00000000">
      <w:pPr>
        <w:pStyle w:val="Heading1"/>
      </w:pPr>
      <w:r>
        <w:t>PHẦN 3: CHI TIẾT TRIỂN KHAI</w:t>
      </w:r>
    </w:p>
    <w:p w14:paraId="35E0060E" w14:textId="77777777" w:rsidR="00BC1F4C" w:rsidRDefault="00000000">
      <w:pPr>
        <w:pStyle w:val="Heading2"/>
      </w:pPr>
      <w:r>
        <w:t>3.1. Backend (Python + FastAPI)</w:t>
      </w:r>
    </w:p>
    <w:p w14:paraId="6E5509C5" w14:textId="77777777" w:rsidR="00BC1F4C" w:rsidRDefault="00000000">
      <w:r>
        <w:t>Cấu trúc thư mục được phân chia rõ ràng theo chuẩn mô hình MVC thu gọn (routers, schemas, models).</w:t>
      </w:r>
    </w:p>
    <w:p w14:paraId="4F64BDBB" w14:textId="77777777" w:rsidR="00BC1F4C" w:rsidRDefault="00000000">
      <w:pPr>
        <w:pStyle w:val="Heading3"/>
      </w:pPr>
      <w:r>
        <w:t>Xác thực (Auth)</w:t>
      </w:r>
    </w:p>
    <w:p w14:paraId="66CF8FD0" w14:textId="77777777" w:rsidR="00BC1F4C" w:rsidRDefault="00000000">
      <w:r>
        <w:t>Sử dụng JWT Bearer Token. API `/register` và `/login` trả về token lưu ở localStorage.</w:t>
      </w:r>
    </w:p>
    <w:p w14:paraId="43CD1972" w14:textId="77777777" w:rsidR="00BC1F4C" w:rsidRDefault="00000000">
      <w:pPr>
        <w:pStyle w:val="Heading3"/>
      </w:pPr>
      <w:r>
        <w:lastRenderedPageBreak/>
        <w:t>Đoạn code gọi AI mẫu:</w:t>
      </w:r>
    </w:p>
    <w:p w14:paraId="2E56000F" w14:textId="77777777" w:rsidR="00BC1F4C" w:rsidRDefault="00000000">
      <w:pPr>
        <w:pStyle w:val="CodeBlock"/>
      </w:pPr>
      <w:r>
        <w:t>response = await client.chat.completions.create(model="gpt-4o-mini", messages=[...])</w:t>
      </w:r>
    </w:p>
    <w:p w14:paraId="344D0A87" w14:textId="77777777" w:rsidR="00BC1F4C" w:rsidRDefault="00000000">
      <w:pPr>
        <w:pStyle w:val="Heading2"/>
      </w:pPr>
      <w:r>
        <w:t>3.2. Frontend (HTML/CSS/JS)</w:t>
      </w:r>
    </w:p>
    <w:p w14:paraId="0A99B709" w14:textId="77777777" w:rsidR="00BC1F4C" w:rsidRDefault="00000000">
      <w:r>
        <w:t>Sử dụng template Jinja2 render SSR. Các thao tác form dùng JavaScript Fetch API gọi về Backend, hiển thị thông báo không cần reload lại toàn bộ trang.</w:t>
      </w:r>
    </w:p>
    <w:p w14:paraId="460F8D84" w14:textId="77777777" w:rsidR="00BC1F4C" w:rsidRDefault="00000000">
      <w:pPr>
        <w:pStyle w:val="Heading2"/>
      </w:pPr>
      <w:r>
        <w:t>3.3. Tích hợp AI</w:t>
      </w:r>
    </w:p>
    <w:p w14:paraId="5DB4D219" w14:textId="77777777" w:rsidR="00BC1F4C" w:rsidRDefault="00000000">
      <w:r>
        <w:t>Prompt engineering được áp dụng chặt chẽ. Backend thu thập 30 ngày giao dịch gần nhất, chuyển thành chuỗi JSON và gửi cho model `gpt-4o-mini` kèm System Prompt yêu cầu đóng vai chuyên gia tài chính. Kết quả trả về được định dạng HTML an toàn để render lên Dashboard.</w:t>
      </w:r>
    </w:p>
    <w:p w14:paraId="7CECFE6B" w14:textId="77777777" w:rsidR="00BC1F4C" w:rsidRDefault="00000000">
      <w:pPr>
        <w:pStyle w:val="Heading1"/>
      </w:pPr>
      <w:r>
        <w:t>PHẦN 4: KIỂM THỬ (TESTING)</w:t>
      </w:r>
    </w:p>
    <w:p w14:paraId="5E782B44" w14:textId="77777777" w:rsidR="004A0260" w:rsidRDefault="004A0260" w:rsidP="004A0260">
      <w:pPr>
        <w:pStyle w:val="Heading2"/>
      </w:pPr>
      <w:r>
        <w:t>4.1. Chiến lược kiểm thử (Testing Strategy)</w:t>
      </w:r>
    </w:p>
    <w:p w14:paraId="4320C6D7" w14:textId="77777777" w:rsidR="004A0260" w:rsidRDefault="004A0260" w:rsidP="004A0260">
      <w:r>
        <w:t>Các loại kiểm thử được áp dụng trong dự án ExpenseAI bao gồm:</w:t>
      </w:r>
    </w:p>
    <w:p w14:paraId="5B78F89A" w14:textId="77777777" w:rsidR="004A0260" w:rsidRDefault="004A0260" w:rsidP="004A0260">
      <w:pPr>
        <w:pStyle w:val="ListBullet"/>
      </w:pPr>
      <w:r>
        <w:t>Unit Test – Kiểm thử đơn vị (cho backend): Kiểm tra các hàm logic độc lập như tính tổng thu/chi, mã hóa mật khẩu.</w:t>
      </w:r>
    </w:p>
    <w:p w14:paraId="4AE60542" w14:textId="77777777" w:rsidR="004A0260" w:rsidRDefault="004A0260" w:rsidP="004A0260">
      <w:pPr>
        <w:pStyle w:val="ListBullet"/>
      </w:pPr>
      <w:r>
        <w:t>Integration Test – Kiểm thử tích hợp (API ↔ Database): Xác minh sự kết nối chính xác giữa các endpoint FastAPI và PostgreSQL.</w:t>
      </w:r>
    </w:p>
    <w:p w14:paraId="7564A298" w14:textId="77777777" w:rsidR="004A0260" w:rsidRDefault="004A0260" w:rsidP="004A0260">
      <w:pPr>
        <w:pStyle w:val="ListBullet"/>
      </w:pPr>
      <w:r>
        <w:t>UI Test – Kiểm thử giao diện (thủ công): Đảm bảo giao diện hiển thị đúng trên các kích thước màn hình khác nhau.</w:t>
      </w:r>
    </w:p>
    <w:p w14:paraId="30BE9775" w14:textId="77777777" w:rsidR="004A0260" w:rsidRDefault="004A0260" w:rsidP="004A0260">
      <w:pPr>
        <w:pStyle w:val="ListBullet"/>
      </w:pPr>
      <w:r>
        <w:t>End-to-End Test – Kiểm thử luồng chính: Kiểm tra kịch bản xuyên suốt (Đăng nhập → Thêm giao dịch → Xem báo cáo).</w:t>
      </w:r>
    </w:p>
    <w:p w14:paraId="1AC52F42" w14:textId="77777777" w:rsidR="004A0260" w:rsidRDefault="004A0260" w:rsidP="004A0260">
      <w:pPr>
        <w:pStyle w:val="ListBullet"/>
      </w:pPr>
      <w:r>
        <w:t>Security Test – Kiểm thử bảo mật: Kiểm tra các rủi ro bảo mật (XSS, SQL Injection, JWT timeout).</w:t>
      </w:r>
    </w:p>
    <w:p w14:paraId="19B2C2F5" w14:textId="77777777" w:rsidR="004A0260" w:rsidRDefault="004A0260" w:rsidP="004A0260">
      <w:pPr>
        <w:pStyle w:val="ListBullet"/>
      </w:pPr>
      <w:r>
        <w:t>Performance Test – Kiểm thử hiệu năng: Kiểm tra tốc độ tải trang và phản hồi API khi có khối lượng dữ liệu lớn.</w:t>
      </w:r>
    </w:p>
    <w:p w14:paraId="79EDEB85" w14:textId="77777777" w:rsidR="004A0260" w:rsidRDefault="004A0260" w:rsidP="004A0260">
      <w:pPr>
        <w:pStyle w:val="Heading2"/>
      </w:pPr>
      <w:r>
        <w:lastRenderedPageBreak/>
        <w:t>4.2. Danh sách Test Case chi tiết (58 test cases)</w:t>
      </w:r>
    </w:p>
    <w:tbl>
      <w:tblPr>
        <w:tblStyle w:val="TableGrid"/>
        <w:tblW w:w="0" w:type="auto"/>
        <w:tblLook w:val="04A0" w:firstRow="1" w:lastRow="0" w:firstColumn="1" w:lastColumn="0" w:noHBand="0" w:noVBand="1"/>
      </w:tblPr>
      <w:tblGrid>
        <w:gridCol w:w="912"/>
        <w:gridCol w:w="1300"/>
        <w:gridCol w:w="1135"/>
        <w:gridCol w:w="1289"/>
        <w:gridCol w:w="2321"/>
        <w:gridCol w:w="1371"/>
        <w:gridCol w:w="558"/>
        <w:gridCol w:w="735"/>
      </w:tblGrid>
      <w:tr w:rsidR="004A0260" w14:paraId="322E016D" w14:textId="77777777" w:rsidTr="006153FC">
        <w:tc>
          <w:tcPr>
            <w:tcW w:w="1176" w:type="dxa"/>
          </w:tcPr>
          <w:p w14:paraId="37714833" w14:textId="77777777" w:rsidR="004A0260" w:rsidRDefault="004A0260" w:rsidP="006153FC">
            <w:r>
              <w:rPr>
                <w:b/>
              </w:rPr>
              <w:t>ID</w:t>
            </w:r>
          </w:p>
        </w:tc>
        <w:tc>
          <w:tcPr>
            <w:tcW w:w="1176" w:type="dxa"/>
          </w:tcPr>
          <w:p w14:paraId="0FEBA22C" w14:textId="77777777" w:rsidR="004A0260" w:rsidRDefault="004A0260" w:rsidP="006153FC">
            <w:r>
              <w:rPr>
                <w:b/>
              </w:rPr>
              <w:t>Module</w:t>
            </w:r>
          </w:p>
        </w:tc>
        <w:tc>
          <w:tcPr>
            <w:tcW w:w="1176" w:type="dxa"/>
          </w:tcPr>
          <w:p w14:paraId="5DB93D10" w14:textId="77777777" w:rsidR="004A0260" w:rsidRDefault="004A0260" w:rsidP="006153FC">
            <w:r>
              <w:rPr>
                <w:b/>
              </w:rPr>
              <w:t>Mô tả</w:t>
            </w:r>
          </w:p>
        </w:tc>
        <w:tc>
          <w:tcPr>
            <w:tcW w:w="1176" w:type="dxa"/>
          </w:tcPr>
          <w:p w14:paraId="266868CE" w14:textId="77777777" w:rsidR="004A0260" w:rsidRDefault="004A0260" w:rsidP="006153FC">
            <w:r>
              <w:rPr>
                <w:b/>
              </w:rPr>
              <w:t>Điều kiện</w:t>
            </w:r>
          </w:p>
        </w:tc>
        <w:tc>
          <w:tcPr>
            <w:tcW w:w="1176" w:type="dxa"/>
          </w:tcPr>
          <w:p w14:paraId="0E896016" w14:textId="77777777" w:rsidR="004A0260" w:rsidRDefault="004A0260" w:rsidP="006153FC">
            <w:r>
              <w:rPr>
                <w:b/>
              </w:rPr>
              <w:t>Các bước</w:t>
            </w:r>
          </w:p>
        </w:tc>
        <w:tc>
          <w:tcPr>
            <w:tcW w:w="1176" w:type="dxa"/>
          </w:tcPr>
          <w:p w14:paraId="4737D6C7" w14:textId="77777777" w:rsidR="004A0260" w:rsidRDefault="004A0260" w:rsidP="006153FC">
            <w:r>
              <w:rPr>
                <w:b/>
              </w:rPr>
              <w:t>Kỳ vọng</w:t>
            </w:r>
          </w:p>
        </w:tc>
        <w:tc>
          <w:tcPr>
            <w:tcW w:w="1176" w:type="dxa"/>
          </w:tcPr>
          <w:p w14:paraId="44375F44" w14:textId="77777777" w:rsidR="004A0260" w:rsidRDefault="004A0260" w:rsidP="006153FC">
            <w:r>
              <w:rPr>
                <w:b/>
              </w:rPr>
              <w:t>Ưu tiên</w:t>
            </w:r>
          </w:p>
        </w:tc>
        <w:tc>
          <w:tcPr>
            <w:tcW w:w="1176" w:type="dxa"/>
          </w:tcPr>
          <w:p w14:paraId="1B4E9EC7" w14:textId="77777777" w:rsidR="004A0260" w:rsidRDefault="004A0260" w:rsidP="006153FC">
            <w:r>
              <w:rPr>
                <w:b/>
              </w:rPr>
              <w:t>TT</w:t>
            </w:r>
          </w:p>
        </w:tc>
      </w:tr>
      <w:tr w:rsidR="004A0260" w14:paraId="3FE04143" w14:textId="77777777" w:rsidTr="006153FC">
        <w:tc>
          <w:tcPr>
            <w:tcW w:w="1176" w:type="dxa"/>
          </w:tcPr>
          <w:p w14:paraId="29F970DD" w14:textId="77777777" w:rsidR="004A0260" w:rsidRDefault="004A0260" w:rsidP="006153FC">
            <w:r>
              <w:t>TC_001</w:t>
            </w:r>
          </w:p>
        </w:tc>
        <w:tc>
          <w:tcPr>
            <w:tcW w:w="1176" w:type="dxa"/>
          </w:tcPr>
          <w:p w14:paraId="616BA5F3" w14:textId="77777777" w:rsidR="004A0260" w:rsidRDefault="004A0260" w:rsidP="006153FC">
            <w:r>
              <w:t>Auth</w:t>
            </w:r>
          </w:p>
        </w:tc>
        <w:tc>
          <w:tcPr>
            <w:tcW w:w="1176" w:type="dxa"/>
          </w:tcPr>
          <w:p w14:paraId="79CA490B" w14:textId="77777777" w:rsidR="004A0260" w:rsidRDefault="004A0260" w:rsidP="006153FC">
            <w:r>
              <w:t>Đăng nhập thành công</w:t>
            </w:r>
          </w:p>
        </w:tc>
        <w:tc>
          <w:tcPr>
            <w:tcW w:w="1176" w:type="dxa"/>
          </w:tcPr>
          <w:p w14:paraId="60612F2B" w14:textId="77777777" w:rsidR="004A0260" w:rsidRDefault="004A0260" w:rsidP="006153FC">
            <w:r>
              <w:t>Tài khoản hợp lệ</w:t>
            </w:r>
          </w:p>
        </w:tc>
        <w:tc>
          <w:tcPr>
            <w:tcW w:w="1176" w:type="dxa"/>
          </w:tcPr>
          <w:p w14:paraId="0B5B6E59" w14:textId="77777777" w:rsidR="004A0260" w:rsidRDefault="004A0260" w:rsidP="006153FC">
            <w:r>
              <w:t>Nhập email/pass đúng</w:t>
            </w:r>
          </w:p>
        </w:tc>
        <w:tc>
          <w:tcPr>
            <w:tcW w:w="1176" w:type="dxa"/>
          </w:tcPr>
          <w:p w14:paraId="4DA50B1F" w14:textId="77777777" w:rsidR="004A0260" w:rsidRDefault="004A0260" w:rsidP="006153FC">
            <w:r>
              <w:t>Chuyển hướng Dashboard</w:t>
            </w:r>
          </w:p>
        </w:tc>
        <w:tc>
          <w:tcPr>
            <w:tcW w:w="1176" w:type="dxa"/>
          </w:tcPr>
          <w:p w14:paraId="4FA88658" w14:textId="77777777" w:rsidR="004A0260" w:rsidRDefault="004A0260" w:rsidP="006153FC">
            <w:r>
              <w:t>P0</w:t>
            </w:r>
          </w:p>
        </w:tc>
        <w:tc>
          <w:tcPr>
            <w:tcW w:w="1176" w:type="dxa"/>
          </w:tcPr>
          <w:p w14:paraId="0F36AEE5" w14:textId="77777777" w:rsidR="004A0260" w:rsidRDefault="004A0260" w:rsidP="006153FC">
            <w:r>
              <w:rPr>
                <w:b/>
                <w:color w:val="008000"/>
              </w:rPr>
              <w:t>PASS</w:t>
            </w:r>
          </w:p>
        </w:tc>
      </w:tr>
      <w:tr w:rsidR="004A0260" w14:paraId="74306C69" w14:textId="77777777" w:rsidTr="006153FC">
        <w:tc>
          <w:tcPr>
            <w:tcW w:w="1176" w:type="dxa"/>
          </w:tcPr>
          <w:p w14:paraId="1934786A" w14:textId="77777777" w:rsidR="004A0260" w:rsidRDefault="004A0260" w:rsidP="006153FC">
            <w:r>
              <w:t>TC_002</w:t>
            </w:r>
          </w:p>
        </w:tc>
        <w:tc>
          <w:tcPr>
            <w:tcW w:w="1176" w:type="dxa"/>
          </w:tcPr>
          <w:p w14:paraId="0CFC4284" w14:textId="77777777" w:rsidR="004A0260" w:rsidRDefault="004A0260" w:rsidP="006153FC">
            <w:r>
              <w:t>Auth</w:t>
            </w:r>
          </w:p>
        </w:tc>
        <w:tc>
          <w:tcPr>
            <w:tcW w:w="1176" w:type="dxa"/>
          </w:tcPr>
          <w:p w14:paraId="44908AC9" w14:textId="77777777" w:rsidR="004A0260" w:rsidRDefault="004A0260" w:rsidP="006153FC">
            <w:r>
              <w:t>Đăng nhập sai mật khẩu</w:t>
            </w:r>
          </w:p>
        </w:tc>
        <w:tc>
          <w:tcPr>
            <w:tcW w:w="1176" w:type="dxa"/>
          </w:tcPr>
          <w:p w14:paraId="782909C6" w14:textId="77777777" w:rsidR="004A0260" w:rsidRDefault="004A0260" w:rsidP="006153FC">
            <w:r>
              <w:t>Tài khoản hợp lệ</w:t>
            </w:r>
          </w:p>
        </w:tc>
        <w:tc>
          <w:tcPr>
            <w:tcW w:w="1176" w:type="dxa"/>
          </w:tcPr>
          <w:p w14:paraId="5968D914" w14:textId="77777777" w:rsidR="004A0260" w:rsidRDefault="004A0260" w:rsidP="006153FC">
            <w:r>
              <w:t>Nhập pass sai</w:t>
            </w:r>
          </w:p>
        </w:tc>
        <w:tc>
          <w:tcPr>
            <w:tcW w:w="1176" w:type="dxa"/>
          </w:tcPr>
          <w:p w14:paraId="265CC0B0" w14:textId="77777777" w:rsidR="004A0260" w:rsidRDefault="004A0260" w:rsidP="006153FC">
            <w:r>
              <w:t>Báo lỗi sai mật khẩu</w:t>
            </w:r>
          </w:p>
        </w:tc>
        <w:tc>
          <w:tcPr>
            <w:tcW w:w="1176" w:type="dxa"/>
          </w:tcPr>
          <w:p w14:paraId="4F58F368" w14:textId="77777777" w:rsidR="004A0260" w:rsidRDefault="004A0260" w:rsidP="006153FC">
            <w:r>
              <w:t>P0</w:t>
            </w:r>
          </w:p>
        </w:tc>
        <w:tc>
          <w:tcPr>
            <w:tcW w:w="1176" w:type="dxa"/>
          </w:tcPr>
          <w:p w14:paraId="227EC3F6" w14:textId="77777777" w:rsidR="004A0260" w:rsidRDefault="004A0260" w:rsidP="006153FC">
            <w:r>
              <w:rPr>
                <w:b/>
                <w:color w:val="008000"/>
              </w:rPr>
              <w:t>PASS</w:t>
            </w:r>
          </w:p>
        </w:tc>
      </w:tr>
      <w:tr w:rsidR="004A0260" w14:paraId="40805A7E" w14:textId="77777777" w:rsidTr="006153FC">
        <w:tc>
          <w:tcPr>
            <w:tcW w:w="1176" w:type="dxa"/>
          </w:tcPr>
          <w:p w14:paraId="00BBF342" w14:textId="77777777" w:rsidR="004A0260" w:rsidRDefault="004A0260" w:rsidP="006153FC">
            <w:r>
              <w:t>TC_003</w:t>
            </w:r>
          </w:p>
        </w:tc>
        <w:tc>
          <w:tcPr>
            <w:tcW w:w="1176" w:type="dxa"/>
          </w:tcPr>
          <w:p w14:paraId="456FC8DF" w14:textId="77777777" w:rsidR="004A0260" w:rsidRDefault="004A0260" w:rsidP="006153FC">
            <w:r>
              <w:t>Auth</w:t>
            </w:r>
          </w:p>
        </w:tc>
        <w:tc>
          <w:tcPr>
            <w:tcW w:w="1176" w:type="dxa"/>
          </w:tcPr>
          <w:p w14:paraId="6C79FF0F" w14:textId="77777777" w:rsidR="004A0260" w:rsidRDefault="004A0260" w:rsidP="006153FC">
            <w:r>
              <w:t>Đăng nhập sai email</w:t>
            </w:r>
          </w:p>
        </w:tc>
        <w:tc>
          <w:tcPr>
            <w:tcW w:w="1176" w:type="dxa"/>
          </w:tcPr>
          <w:p w14:paraId="1F3AC4E8" w14:textId="77777777" w:rsidR="004A0260" w:rsidRDefault="004A0260" w:rsidP="006153FC">
            <w:r>
              <w:t>Email không tồn tại</w:t>
            </w:r>
          </w:p>
        </w:tc>
        <w:tc>
          <w:tcPr>
            <w:tcW w:w="1176" w:type="dxa"/>
          </w:tcPr>
          <w:p w14:paraId="2CA0C5D5" w14:textId="77777777" w:rsidR="004A0260" w:rsidRDefault="004A0260" w:rsidP="006153FC">
            <w:r>
              <w:t>Nhập email sai</w:t>
            </w:r>
          </w:p>
        </w:tc>
        <w:tc>
          <w:tcPr>
            <w:tcW w:w="1176" w:type="dxa"/>
          </w:tcPr>
          <w:p w14:paraId="2ED25625" w14:textId="77777777" w:rsidR="004A0260" w:rsidRDefault="004A0260" w:rsidP="006153FC">
            <w:r>
              <w:t>Báo lỗi tài khoản không tồn tại</w:t>
            </w:r>
          </w:p>
        </w:tc>
        <w:tc>
          <w:tcPr>
            <w:tcW w:w="1176" w:type="dxa"/>
          </w:tcPr>
          <w:p w14:paraId="563F9425" w14:textId="77777777" w:rsidR="004A0260" w:rsidRDefault="004A0260" w:rsidP="006153FC">
            <w:r>
              <w:t>P0</w:t>
            </w:r>
          </w:p>
        </w:tc>
        <w:tc>
          <w:tcPr>
            <w:tcW w:w="1176" w:type="dxa"/>
          </w:tcPr>
          <w:p w14:paraId="60232CF3" w14:textId="77777777" w:rsidR="004A0260" w:rsidRDefault="004A0260" w:rsidP="006153FC">
            <w:r>
              <w:rPr>
                <w:b/>
                <w:color w:val="008000"/>
              </w:rPr>
              <w:t>PASS</w:t>
            </w:r>
          </w:p>
        </w:tc>
      </w:tr>
      <w:tr w:rsidR="004A0260" w14:paraId="2A4512F8" w14:textId="77777777" w:rsidTr="006153FC">
        <w:tc>
          <w:tcPr>
            <w:tcW w:w="1176" w:type="dxa"/>
          </w:tcPr>
          <w:p w14:paraId="171C630D" w14:textId="77777777" w:rsidR="004A0260" w:rsidRDefault="004A0260" w:rsidP="006153FC">
            <w:r>
              <w:t>TC_004</w:t>
            </w:r>
          </w:p>
        </w:tc>
        <w:tc>
          <w:tcPr>
            <w:tcW w:w="1176" w:type="dxa"/>
          </w:tcPr>
          <w:p w14:paraId="3710A3F1" w14:textId="77777777" w:rsidR="004A0260" w:rsidRDefault="004A0260" w:rsidP="006153FC">
            <w:r>
              <w:t>Auth</w:t>
            </w:r>
          </w:p>
        </w:tc>
        <w:tc>
          <w:tcPr>
            <w:tcW w:w="1176" w:type="dxa"/>
          </w:tcPr>
          <w:p w14:paraId="146E3390" w14:textId="77777777" w:rsidR="004A0260" w:rsidRDefault="004A0260" w:rsidP="006153FC">
            <w:r>
              <w:t>Đăng ký thành công</w:t>
            </w:r>
          </w:p>
        </w:tc>
        <w:tc>
          <w:tcPr>
            <w:tcW w:w="1176" w:type="dxa"/>
          </w:tcPr>
          <w:p w14:paraId="62BCDB13" w14:textId="77777777" w:rsidR="004A0260" w:rsidRDefault="004A0260" w:rsidP="006153FC">
            <w:r>
              <w:t>Email chưa tồn tại</w:t>
            </w:r>
          </w:p>
        </w:tc>
        <w:tc>
          <w:tcPr>
            <w:tcW w:w="1176" w:type="dxa"/>
          </w:tcPr>
          <w:p w14:paraId="022D57D9" w14:textId="77777777" w:rsidR="004A0260" w:rsidRDefault="004A0260" w:rsidP="006153FC">
            <w:r>
              <w:t>Nhập thông tin hợp lệ</w:t>
            </w:r>
          </w:p>
        </w:tc>
        <w:tc>
          <w:tcPr>
            <w:tcW w:w="1176" w:type="dxa"/>
          </w:tcPr>
          <w:p w14:paraId="208FE18C" w14:textId="77777777" w:rsidR="004A0260" w:rsidRDefault="004A0260" w:rsidP="006153FC">
            <w:r>
              <w:t>Tạo tài khoản, chuyển hướng Login</w:t>
            </w:r>
          </w:p>
        </w:tc>
        <w:tc>
          <w:tcPr>
            <w:tcW w:w="1176" w:type="dxa"/>
          </w:tcPr>
          <w:p w14:paraId="4ACC76CD" w14:textId="77777777" w:rsidR="004A0260" w:rsidRDefault="004A0260" w:rsidP="006153FC">
            <w:r>
              <w:t>P0</w:t>
            </w:r>
          </w:p>
        </w:tc>
        <w:tc>
          <w:tcPr>
            <w:tcW w:w="1176" w:type="dxa"/>
          </w:tcPr>
          <w:p w14:paraId="20F67722" w14:textId="77777777" w:rsidR="004A0260" w:rsidRDefault="004A0260" w:rsidP="006153FC">
            <w:r>
              <w:rPr>
                <w:b/>
                <w:color w:val="008000"/>
              </w:rPr>
              <w:t>PASS</w:t>
            </w:r>
          </w:p>
        </w:tc>
      </w:tr>
      <w:tr w:rsidR="004A0260" w14:paraId="1334A6AB" w14:textId="77777777" w:rsidTr="006153FC">
        <w:tc>
          <w:tcPr>
            <w:tcW w:w="1176" w:type="dxa"/>
          </w:tcPr>
          <w:p w14:paraId="36F56FBD" w14:textId="77777777" w:rsidR="004A0260" w:rsidRDefault="004A0260" w:rsidP="006153FC">
            <w:r>
              <w:t>TC_005</w:t>
            </w:r>
          </w:p>
        </w:tc>
        <w:tc>
          <w:tcPr>
            <w:tcW w:w="1176" w:type="dxa"/>
          </w:tcPr>
          <w:p w14:paraId="00CC6F9E" w14:textId="77777777" w:rsidR="004A0260" w:rsidRDefault="004A0260" w:rsidP="006153FC">
            <w:r>
              <w:t>Auth</w:t>
            </w:r>
          </w:p>
        </w:tc>
        <w:tc>
          <w:tcPr>
            <w:tcW w:w="1176" w:type="dxa"/>
          </w:tcPr>
          <w:p w14:paraId="3DE2BE97" w14:textId="77777777" w:rsidR="004A0260" w:rsidRDefault="004A0260" w:rsidP="006153FC">
            <w:r>
              <w:t>Đăng ký email đã tồn tại</w:t>
            </w:r>
          </w:p>
        </w:tc>
        <w:tc>
          <w:tcPr>
            <w:tcW w:w="1176" w:type="dxa"/>
          </w:tcPr>
          <w:p w14:paraId="3EB6778E" w14:textId="77777777" w:rsidR="004A0260" w:rsidRDefault="004A0260" w:rsidP="006153FC">
            <w:r>
              <w:t>Email đã có trong DB</w:t>
            </w:r>
          </w:p>
        </w:tc>
        <w:tc>
          <w:tcPr>
            <w:tcW w:w="1176" w:type="dxa"/>
          </w:tcPr>
          <w:p w14:paraId="79155993" w14:textId="77777777" w:rsidR="004A0260" w:rsidRDefault="004A0260" w:rsidP="006153FC">
            <w:r>
              <w:t>Nhập email trùng</w:t>
            </w:r>
          </w:p>
        </w:tc>
        <w:tc>
          <w:tcPr>
            <w:tcW w:w="1176" w:type="dxa"/>
          </w:tcPr>
          <w:p w14:paraId="431A582F" w14:textId="77777777" w:rsidR="004A0260" w:rsidRDefault="004A0260" w:rsidP="006153FC">
            <w:r>
              <w:t>Báo lỗi email đã tồn tại</w:t>
            </w:r>
          </w:p>
        </w:tc>
        <w:tc>
          <w:tcPr>
            <w:tcW w:w="1176" w:type="dxa"/>
          </w:tcPr>
          <w:p w14:paraId="64B5DF9C" w14:textId="77777777" w:rsidR="004A0260" w:rsidRDefault="004A0260" w:rsidP="006153FC">
            <w:r>
              <w:t>P1</w:t>
            </w:r>
          </w:p>
        </w:tc>
        <w:tc>
          <w:tcPr>
            <w:tcW w:w="1176" w:type="dxa"/>
          </w:tcPr>
          <w:p w14:paraId="30504A06" w14:textId="77777777" w:rsidR="004A0260" w:rsidRDefault="004A0260" w:rsidP="006153FC">
            <w:r>
              <w:rPr>
                <w:b/>
                <w:color w:val="008000"/>
              </w:rPr>
              <w:t>PASS</w:t>
            </w:r>
          </w:p>
        </w:tc>
      </w:tr>
      <w:tr w:rsidR="004A0260" w14:paraId="26037468" w14:textId="77777777" w:rsidTr="006153FC">
        <w:tc>
          <w:tcPr>
            <w:tcW w:w="1176" w:type="dxa"/>
          </w:tcPr>
          <w:p w14:paraId="65EAA378" w14:textId="77777777" w:rsidR="004A0260" w:rsidRDefault="004A0260" w:rsidP="006153FC">
            <w:r>
              <w:t>TC_0</w:t>
            </w:r>
            <w:r>
              <w:lastRenderedPageBreak/>
              <w:t>06</w:t>
            </w:r>
          </w:p>
        </w:tc>
        <w:tc>
          <w:tcPr>
            <w:tcW w:w="1176" w:type="dxa"/>
          </w:tcPr>
          <w:p w14:paraId="758E1905" w14:textId="77777777" w:rsidR="004A0260" w:rsidRDefault="004A0260" w:rsidP="006153FC">
            <w:r>
              <w:lastRenderedPageBreak/>
              <w:t>Auth</w:t>
            </w:r>
          </w:p>
        </w:tc>
        <w:tc>
          <w:tcPr>
            <w:tcW w:w="1176" w:type="dxa"/>
          </w:tcPr>
          <w:p w14:paraId="6762BA44" w14:textId="77777777" w:rsidR="004A0260" w:rsidRDefault="004A0260" w:rsidP="006153FC">
            <w:r>
              <w:t xml:space="preserve">Đăng ký mật </w:t>
            </w:r>
            <w:r>
              <w:lastRenderedPageBreak/>
              <w:t>khẩu không khớp</w:t>
            </w:r>
          </w:p>
        </w:tc>
        <w:tc>
          <w:tcPr>
            <w:tcW w:w="1176" w:type="dxa"/>
          </w:tcPr>
          <w:p w14:paraId="5190C0CF" w14:textId="77777777" w:rsidR="004A0260" w:rsidRDefault="004A0260" w:rsidP="006153FC">
            <w:r>
              <w:lastRenderedPageBreak/>
              <w:t xml:space="preserve">Trang </w:t>
            </w:r>
            <w:r>
              <w:lastRenderedPageBreak/>
              <w:t>đăng ký</w:t>
            </w:r>
          </w:p>
        </w:tc>
        <w:tc>
          <w:tcPr>
            <w:tcW w:w="1176" w:type="dxa"/>
          </w:tcPr>
          <w:p w14:paraId="39419393" w14:textId="77777777" w:rsidR="004A0260" w:rsidRDefault="004A0260" w:rsidP="006153FC">
            <w:r>
              <w:lastRenderedPageBreak/>
              <w:t xml:space="preserve">Nhập pass và </w:t>
            </w:r>
            <w:r>
              <w:lastRenderedPageBreak/>
              <w:t>confirm pass lệch</w:t>
            </w:r>
          </w:p>
        </w:tc>
        <w:tc>
          <w:tcPr>
            <w:tcW w:w="1176" w:type="dxa"/>
          </w:tcPr>
          <w:p w14:paraId="23C74818" w14:textId="77777777" w:rsidR="004A0260" w:rsidRDefault="004A0260" w:rsidP="006153FC">
            <w:r>
              <w:lastRenderedPageBreak/>
              <w:t xml:space="preserve">Báo lỗi không </w:t>
            </w:r>
            <w:r>
              <w:lastRenderedPageBreak/>
              <w:t>khớp</w:t>
            </w:r>
          </w:p>
        </w:tc>
        <w:tc>
          <w:tcPr>
            <w:tcW w:w="1176" w:type="dxa"/>
          </w:tcPr>
          <w:p w14:paraId="2F258475" w14:textId="77777777" w:rsidR="004A0260" w:rsidRDefault="004A0260" w:rsidP="006153FC">
            <w:r>
              <w:lastRenderedPageBreak/>
              <w:t>P1</w:t>
            </w:r>
          </w:p>
        </w:tc>
        <w:tc>
          <w:tcPr>
            <w:tcW w:w="1176" w:type="dxa"/>
          </w:tcPr>
          <w:p w14:paraId="4D5737C6" w14:textId="77777777" w:rsidR="004A0260" w:rsidRDefault="004A0260" w:rsidP="006153FC">
            <w:r>
              <w:rPr>
                <w:b/>
                <w:color w:val="008000"/>
              </w:rPr>
              <w:t>PAS</w:t>
            </w:r>
            <w:r>
              <w:rPr>
                <w:b/>
                <w:color w:val="008000"/>
              </w:rPr>
              <w:lastRenderedPageBreak/>
              <w:t>S</w:t>
            </w:r>
          </w:p>
        </w:tc>
      </w:tr>
      <w:tr w:rsidR="004A0260" w14:paraId="3247DAB9" w14:textId="77777777" w:rsidTr="006153FC">
        <w:tc>
          <w:tcPr>
            <w:tcW w:w="1176" w:type="dxa"/>
          </w:tcPr>
          <w:p w14:paraId="6D958C93" w14:textId="77777777" w:rsidR="004A0260" w:rsidRDefault="004A0260" w:rsidP="006153FC">
            <w:r>
              <w:lastRenderedPageBreak/>
              <w:t>TC_007</w:t>
            </w:r>
          </w:p>
        </w:tc>
        <w:tc>
          <w:tcPr>
            <w:tcW w:w="1176" w:type="dxa"/>
          </w:tcPr>
          <w:p w14:paraId="1D3ED898" w14:textId="77777777" w:rsidR="004A0260" w:rsidRDefault="004A0260" w:rsidP="006153FC">
            <w:r>
              <w:t>Auth</w:t>
            </w:r>
          </w:p>
        </w:tc>
        <w:tc>
          <w:tcPr>
            <w:tcW w:w="1176" w:type="dxa"/>
          </w:tcPr>
          <w:p w14:paraId="0F07F5FF" w14:textId="77777777" w:rsidR="004A0260" w:rsidRDefault="004A0260" w:rsidP="006153FC">
            <w:r>
              <w:t>Đăng xuất thành công</w:t>
            </w:r>
          </w:p>
        </w:tc>
        <w:tc>
          <w:tcPr>
            <w:tcW w:w="1176" w:type="dxa"/>
          </w:tcPr>
          <w:p w14:paraId="3F74E2A5" w14:textId="77777777" w:rsidR="004A0260" w:rsidRDefault="004A0260" w:rsidP="006153FC">
            <w:r>
              <w:t>Đang đăng nhập</w:t>
            </w:r>
          </w:p>
        </w:tc>
        <w:tc>
          <w:tcPr>
            <w:tcW w:w="1176" w:type="dxa"/>
          </w:tcPr>
          <w:p w14:paraId="0227B7D3" w14:textId="77777777" w:rsidR="004A0260" w:rsidRDefault="004A0260" w:rsidP="006153FC">
            <w:r>
              <w:t>Click Đăng xuất</w:t>
            </w:r>
          </w:p>
        </w:tc>
        <w:tc>
          <w:tcPr>
            <w:tcW w:w="1176" w:type="dxa"/>
          </w:tcPr>
          <w:p w14:paraId="48C3D200" w14:textId="77777777" w:rsidR="004A0260" w:rsidRDefault="004A0260" w:rsidP="006153FC">
            <w:r>
              <w:t>Xóa token, về trang Login</w:t>
            </w:r>
          </w:p>
        </w:tc>
        <w:tc>
          <w:tcPr>
            <w:tcW w:w="1176" w:type="dxa"/>
          </w:tcPr>
          <w:p w14:paraId="1B5C1442" w14:textId="77777777" w:rsidR="004A0260" w:rsidRDefault="004A0260" w:rsidP="006153FC">
            <w:r>
              <w:t>P1</w:t>
            </w:r>
          </w:p>
        </w:tc>
        <w:tc>
          <w:tcPr>
            <w:tcW w:w="1176" w:type="dxa"/>
          </w:tcPr>
          <w:p w14:paraId="3681F2AE" w14:textId="77777777" w:rsidR="004A0260" w:rsidRDefault="004A0260" w:rsidP="006153FC">
            <w:r>
              <w:rPr>
                <w:b/>
                <w:color w:val="008000"/>
              </w:rPr>
              <w:t>PASS</w:t>
            </w:r>
          </w:p>
        </w:tc>
      </w:tr>
      <w:tr w:rsidR="004A0260" w14:paraId="1DD5EB6A" w14:textId="77777777" w:rsidTr="006153FC">
        <w:tc>
          <w:tcPr>
            <w:tcW w:w="1176" w:type="dxa"/>
          </w:tcPr>
          <w:p w14:paraId="099EB910" w14:textId="77777777" w:rsidR="004A0260" w:rsidRDefault="004A0260" w:rsidP="006153FC">
            <w:r>
              <w:t>TC_008</w:t>
            </w:r>
          </w:p>
        </w:tc>
        <w:tc>
          <w:tcPr>
            <w:tcW w:w="1176" w:type="dxa"/>
          </w:tcPr>
          <w:p w14:paraId="292E43BA" w14:textId="77777777" w:rsidR="004A0260" w:rsidRDefault="004A0260" w:rsidP="006153FC">
            <w:r>
              <w:t>Auth</w:t>
            </w:r>
          </w:p>
        </w:tc>
        <w:tc>
          <w:tcPr>
            <w:tcW w:w="1176" w:type="dxa"/>
          </w:tcPr>
          <w:p w14:paraId="6EE8F0C9" w14:textId="77777777" w:rsidR="004A0260" w:rsidRDefault="004A0260" w:rsidP="006153FC">
            <w:r>
              <w:t>Token JWT hết hạn</w:t>
            </w:r>
          </w:p>
        </w:tc>
        <w:tc>
          <w:tcPr>
            <w:tcW w:w="1176" w:type="dxa"/>
          </w:tcPr>
          <w:p w14:paraId="796A5464" w14:textId="77777777" w:rsidR="004A0260" w:rsidRDefault="004A0260" w:rsidP="006153FC">
            <w:r>
              <w:t>Có token cũ</w:t>
            </w:r>
          </w:p>
        </w:tc>
        <w:tc>
          <w:tcPr>
            <w:tcW w:w="1176" w:type="dxa"/>
          </w:tcPr>
          <w:p w14:paraId="7F346674" w14:textId="77777777" w:rsidR="004A0260" w:rsidRDefault="004A0260" w:rsidP="006153FC">
            <w:r>
              <w:t>Gọi API với token hết hạn</w:t>
            </w:r>
          </w:p>
        </w:tc>
        <w:tc>
          <w:tcPr>
            <w:tcW w:w="1176" w:type="dxa"/>
          </w:tcPr>
          <w:p w14:paraId="184B6029" w14:textId="77777777" w:rsidR="004A0260" w:rsidRDefault="004A0260" w:rsidP="006153FC">
            <w:r>
              <w:t>Trả về 401 Unauthorized</w:t>
            </w:r>
          </w:p>
        </w:tc>
        <w:tc>
          <w:tcPr>
            <w:tcW w:w="1176" w:type="dxa"/>
          </w:tcPr>
          <w:p w14:paraId="1EB4CDA7" w14:textId="77777777" w:rsidR="004A0260" w:rsidRDefault="004A0260" w:rsidP="006153FC">
            <w:r>
              <w:t>P0</w:t>
            </w:r>
          </w:p>
        </w:tc>
        <w:tc>
          <w:tcPr>
            <w:tcW w:w="1176" w:type="dxa"/>
          </w:tcPr>
          <w:p w14:paraId="19424175" w14:textId="77777777" w:rsidR="004A0260" w:rsidRDefault="004A0260" w:rsidP="006153FC">
            <w:r>
              <w:rPr>
                <w:b/>
                <w:color w:val="008000"/>
              </w:rPr>
              <w:t>PASS</w:t>
            </w:r>
          </w:p>
        </w:tc>
      </w:tr>
      <w:tr w:rsidR="004A0260" w14:paraId="1F9DCC30" w14:textId="77777777" w:rsidTr="006153FC">
        <w:tc>
          <w:tcPr>
            <w:tcW w:w="1176" w:type="dxa"/>
          </w:tcPr>
          <w:p w14:paraId="32B5070B" w14:textId="77777777" w:rsidR="004A0260" w:rsidRDefault="004A0260" w:rsidP="006153FC">
            <w:r>
              <w:t>TC_009</w:t>
            </w:r>
          </w:p>
        </w:tc>
        <w:tc>
          <w:tcPr>
            <w:tcW w:w="1176" w:type="dxa"/>
          </w:tcPr>
          <w:p w14:paraId="65DBFA0D" w14:textId="77777777" w:rsidR="004A0260" w:rsidRDefault="004A0260" w:rsidP="006153FC">
            <w:r>
              <w:t>Transactions</w:t>
            </w:r>
          </w:p>
        </w:tc>
        <w:tc>
          <w:tcPr>
            <w:tcW w:w="1176" w:type="dxa"/>
          </w:tcPr>
          <w:p w14:paraId="4314A262" w14:textId="77777777" w:rsidR="004A0260" w:rsidRDefault="004A0260" w:rsidP="006153FC">
            <w:r>
              <w:t>Thêm giao dịch chi tiêu thành công</w:t>
            </w:r>
          </w:p>
        </w:tc>
        <w:tc>
          <w:tcPr>
            <w:tcW w:w="1176" w:type="dxa"/>
          </w:tcPr>
          <w:p w14:paraId="09A66564" w14:textId="77777777" w:rsidR="004A0260" w:rsidRDefault="004A0260" w:rsidP="006153FC">
            <w:r>
              <w:t>Đã login</w:t>
            </w:r>
          </w:p>
        </w:tc>
        <w:tc>
          <w:tcPr>
            <w:tcW w:w="1176" w:type="dxa"/>
          </w:tcPr>
          <w:p w14:paraId="4F8C745C" w14:textId="77777777" w:rsidR="004A0260" w:rsidRDefault="004A0260" w:rsidP="006153FC">
            <w:r>
              <w:t>Nhập số tiền, loại Chi</w:t>
            </w:r>
          </w:p>
        </w:tc>
        <w:tc>
          <w:tcPr>
            <w:tcW w:w="1176" w:type="dxa"/>
          </w:tcPr>
          <w:p w14:paraId="5A58CEC1" w14:textId="77777777" w:rsidR="004A0260" w:rsidRDefault="004A0260" w:rsidP="006153FC">
            <w:r>
              <w:t>Giao dịch lưu DB, hiện trên bảng</w:t>
            </w:r>
          </w:p>
        </w:tc>
        <w:tc>
          <w:tcPr>
            <w:tcW w:w="1176" w:type="dxa"/>
          </w:tcPr>
          <w:p w14:paraId="1C009A15" w14:textId="77777777" w:rsidR="004A0260" w:rsidRDefault="004A0260" w:rsidP="006153FC">
            <w:r>
              <w:t>P0</w:t>
            </w:r>
          </w:p>
        </w:tc>
        <w:tc>
          <w:tcPr>
            <w:tcW w:w="1176" w:type="dxa"/>
          </w:tcPr>
          <w:p w14:paraId="5E23D48B" w14:textId="77777777" w:rsidR="004A0260" w:rsidRDefault="004A0260" w:rsidP="006153FC">
            <w:r>
              <w:rPr>
                <w:b/>
                <w:color w:val="008000"/>
              </w:rPr>
              <w:t>PASS</w:t>
            </w:r>
          </w:p>
        </w:tc>
      </w:tr>
      <w:tr w:rsidR="004A0260" w14:paraId="6BD04B97" w14:textId="77777777" w:rsidTr="006153FC">
        <w:tc>
          <w:tcPr>
            <w:tcW w:w="1176" w:type="dxa"/>
          </w:tcPr>
          <w:p w14:paraId="03AF124D" w14:textId="77777777" w:rsidR="004A0260" w:rsidRDefault="004A0260" w:rsidP="006153FC">
            <w:r>
              <w:t>TC_010</w:t>
            </w:r>
          </w:p>
        </w:tc>
        <w:tc>
          <w:tcPr>
            <w:tcW w:w="1176" w:type="dxa"/>
          </w:tcPr>
          <w:p w14:paraId="6E5DC4AC" w14:textId="77777777" w:rsidR="004A0260" w:rsidRDefault="004A0260" w:rsidP="006153FC">
            <w:r>
              <w:t>Transactions</w:t>
            </w:r>
          </w:p>
        </w:tc>
        <w:tc>
          <w:tcPr>
            <w:tcW w:w="1176" w:type="dxa"/>
          </w:tcPr>
          <w:p w14:paraId="1E4EFD3D" w14:textId="77777777" w:rsidR="004A0260" w:rsidRDefault="004A0260" w:rsidP="006153FC">
            <w:r>
              <w:t>Thêm giao dịch thu nhập thành công</w:t>
            </w:r>
          </w:p>
        </w:tc>
        <w:tc>
          <w:tcPr>
            <w:tcW w:w="1176" w:type="dxa"/>
          </w:tcPr>
          <w:p w14:paraId="5755BF49" w14:textId="77777777" w:rsidR="004A0260" w:rsidRDefault="004A0260" w:rsidP="006153FC">
            <w:r>
              <w:t>Đã login</w:t>
            </w:r>
          </w:p>
        </w:tc>
        <w:tc>
          <w:tcPr>
            <w:tcW w:w="1176" w:type="dxa"/>
          </w:tcPr>
          <w:p w14:paraId="0F984138" w14:textId="77777777" w:rsidR="004A0260" w:rsidRDefault="004A0260" w:rsidP="006153FC">
            <w:r>
              <w:t>Nhập số tiền, loại Thu</w:t>
            </w:r>
          </w:p>
        </w:tc>
        <w:tc>
          <w:tcPr>
            <w:tcW w:w="1176" w:type="dxa"/>
          </w:tcPr>
          <w:p w14:paraId="5F0AB1D2" w14:textId="77777777" w:rsidR="004A0260" w:rsidRDefault="004A0260" w:rsidP="006153FC">
            <w:r>
              <w:t>Giao dịch lưu DB, hiện trên bảng</w:t>
            </w:r>
          </w:p>
        </w:tc>
        <w:tc>
          <w:tcPr>
            <w:tcW w:w="1176" w:type="dxa"/>
          </w:tcPr>
          <w:p w14:paraId="3854B322" w14:textId="77777777" w:rsidR="004A0260" w:rsidRDefault="004A0260" w:rsidP="006153FC">
            <w:r>
              <w:t>P0</w:t>
            </w:r>
          </w:p>
        </w:tc>
        <w:tc>
          <w:tcPr>
            <w:tcW w:w="1176" w:type="dxa"/>
          </w:tcPr>
          <w:p w14:paraId="24690422" w14:textId="77777777" w:rsidR="004A0260" w:rsidRDefault="004A0260" w:rsidP="006153FC">
            <w:r>
              <w:rPr>
                <w:b/>
                <w:color w:val="008000"/>
              </w:rPr>
              <w:t>PASS</w:t>
            </w:r>
          </w:p>
        </w:tc>
      </w:tr>
      <w:tr w:rsidR="004A0260" w14:paraId="12AB89C3" w14:textId="77777777" w:rsidTr="006153FC">
        <w:tc>
          <w:tcPr>
            <w:tcW w:w="1176" w:type="dxa"/>
          </w:tcPr>
          <w:p w14:paraId="30F0C562" w14:textId="77777777" w:rsidR="004A0260" w:rsidRDefault="004A0260" w:rsidP="006153FC">
            <w:r>
              <w:t>TC_011</w:t>
            </w:r>
          </w:p>
        </w:tc>
        <w:tc>
          <w:tcPr>
            <w:tcW w:w="1176" w:type="dxa"/>
          </w:tcPr>
          <w:p w14:paraId="1FD11F3D" w14:textId="77777777" w:rsidR="004A0260" w:rsidRDefault="004A0260" w:rsidP="006153FC">
            <w:r>
              <w:t>Transactions</w:t>
            </w:r>
          </w:p>
        </w:tc>
        <w:tc>
          <w:tcPr>
            <w:tcW w:w="1176" w:type="dxa"/>
          </w:tcPr>
          <w:p w14:paraId="34A82A72" w14:textId="77777777" w:rsidR="004A0260" w:rsidRDefault="004A0260" w:rsidP="006153FC">
            <w:r>
              <w:t>Thêm giao dịch với số tiền = 0</w:t>
            </w:r>
          </w:p>
        </w:tc>
        <w:tc>
          <w:tcPr>
            <w:tcW w:w="1176" w:type="dxa"/>
          </w:tcPr>
          <w:p w14:paraId="3271359A" w14:textId="77777777" w:rsidR="004A0260" w:rsidRDefault="004A0260" w:rsidP="006153FC">
            <w:r>
              <w:t>Đã login</w:t>
            </w:r>
          </w:p>
        </w:tc>
        <w:tc>
          <w:tcPr>
            <w:tcW w:w="1176" w:type="dxa"/>
          </w:tcPr>
          <w:p w14:paraId="3C2214C9" w14:textId="77777777" w:rsidR="004A0260" w:rsidRDefault="004A0260" w:rsidP="006153FC">
            <w:r>
              <w:t>Nhập amount=0</w:t>
            </w:r>
          </w:p>
        </w:tc>
        <w:tc>
          <w:tcPr>
            <w:tcW w:w="1176" w:type="dxa"/>
          </w:tcPr>
          <w:p w14:paraId="02843392" w14:textId="77777777" w:rsidR="004A0260" w:rsidRDefault="004A0260" w:rsidP="006153FC">
            <w:r>
              <w:t>Báo lỗi số tiền phải &gt; 0</w:t>
            </w:r>
          </w:p>
        </w:tc>
        <w:tc>
          <w:tcPr>
            <w:tcW w:w="1176" w:type="dxa"/>
          </w:tcPr>
          <w:p w14:paraId="24BB25A2" w14:textId="77777777" w:rsidR="004A0260" w:rsidRDefault="004A0260" w:rsidP="006153FC">
            <w:r>
              <w:t>P2</w:t>
            </w:r>
          </w:p>
        </w:tc>
        <w:tc>
          <w:tcPr>
            <w:tcW w:w="1176" w:type="dxa"/>
          </w:tcPr>
          <w:p w14:paraId="3A9F772B" w14:textId="77777777" w:rsidR="004A0260" w:rsidRDefault="004A0260" w:rsidP="006153FC">
            <w:r>
              <w:rPr>
                <w:b/>
                <w:color w:val="008000"/>
              </w:rPr>
              <w:t>PASS</w:t>
            </w:r>
          </w:p>
        </w:tc>
      </w:tr>
      <w:tr w:rsidR="004A0260" w14:paraId="330E3136" w14:textId="77777777" w:rsidTr="006153FC">
        <w:tc>
          <w:tcPr>
            <w:tcW w:w="1176" w:type="dxa"/>
          </w:tcPr>
          <w:p w14:paraId="59D0A8D9" w14:textId="77777777" w:rsidR="004A0260" w:rsidRDefault="004A0260" w:rsidP="006153FC">
            <w:r>
              <w:lastRenderedPageBreak/>
              <w:t>TC_012</w:t>
            </w:r>
          </w:p>
        </w:tc>
        <w:tc>
          <w:tcPr>
            <w:tcW w:w="1176" w:type="dxa"/>
          </w:tcPr>
          <w:p w14:paraId="34EA70B6" w14:textId="77777777" w:rsidR="004A0260" w:rsidRDefault="004A0260" w:rsidP="006153FC">
            <w:r>
              <w:t>Transactions</w:t>
            </w:r>
          </w:p>
        </w:tc>
        <w:tc>
          <w:tcPr>
            <w:tcW w:w="1176" w:type="dxa"/>
          </w:tcPr>
          <w:p w14:paraId="20F2D4D4" w14:textId="77777777" w:rsidR="004A0260" w:rsidRDefault="004A0260" w:rsidP="006153FC">
            <w:r>
              <w:t>Thêm giao dịch với số tiền âm</w:t>
            </w:r>
          </w:p>
        </w:tc>
        <w:tc>
          <w:tcPr>
            <w:tcW w:w="1176" w:type="dxa"/>
          </w:tcPr>
          <w:p w14:paraId="1EDB9346" w14:textId="77777777" w:rsidR="004A0260" w:rsidRDefault="004A0260" w:rsidP="006153FC">
            <w:r>
              <w:t>Đã login</w:t>
            </w:r>
          </w:p>
        </w:tc>
        <w:tc>
          <w:tcPr>
            <w:tcW w:w="1176" w:type="dxa"/>
          </w:tcPr>
          <w:p w14:paraId="68AD9821" w14:textId="77777777" w:rsidR="004A0260" w:rsidRDefault="004A0260" w:rsidP="006153FC">
            <w:r>
              <w:t>Nhập amount=-500</w:t>
            </w:r>
          </w:p>
        </w:tc>
        <w:tc>
          <w:tcPr>
            <w:tcW w:w="1176" w:type="dxa"/>
          </w:tcPr>
          <w:p w14:paraId="66B21090" w14:textId="77777777" w:rsidR="004A0260" w:rsidRDefault="004A0260" w:rsidP="006153FC">
            <w:r>
              <w:t>Báo lỗi không hợp lệ</w:t>
            </w:r>
          </w:p>
        </w:tc>
        <w:tc>
          <w:tcPr>
            <w:tcW w:w="1176" w:type="dxa"/>
          </w:tcPr>
          <w:p w14:paraId="583257B3" w14:textId="77777777" w:rsidR="004A0260" w:rsidRDefault="004A0260" w:rsidP="006153FC">
            <w:r>
              <w:t>P2</w:t>
            </w:r>
          </w:p>
        </w:tc>
        <w:tc>
          <w:tcPr>
            <w:tcW w:w="1176" w:type="dxa"/>
          </w:tcPr>
          <w:p w14:paraId="1E5B63BE" w14:textId="77777777" w:rsidR="004A0260" w:rsidRDefault="004A0260" w:rsidP="006153FC">
            <w:r>
              <w:rPr>
                <w:b/>
                <w:color w:val="008000"/>
              </w:rPr>
              <w:t>PASS</w:t>
            </w:r>
          </w:p>
        </w:tc>
      </w:tr>
      <w:tr w:rsidR="004A0260" w14:paraId="5A46D41E" w14:textId="77777777" w:rsidTr="006153FC">
        <w:tc>
          <w:tcPr>
            <w:tcW w:w="1176" w:type="dxa"/>
          </w:tcPr>
          <w:p w14:paraId="4282BF81" w14:textId="77777777" w:rsidR="004A0260" w:rsidRDefault="004A0260" w:rsidP="006153FC">
            <w:r>
              <w:t>TC_013</w:t>
            </w:r>
          </w:p>
        </w:tc>
        <w:tc>
          <w:tcPr>
            <w:tcW w:w="1176" w:type="dxa"/>
          </w:tcPr>
          <w:p w14:paraId="2CF99E5E" w14:textId="77777777" w:rsidR="004A0260" w:rsidRDefault="004A0260" w:rsidP="006153FC">
            <w:r>
              <w:t>Transactions</w:t>
            </w:r>
          </w:p>
        </w:tc>
        <w:tc>
          <w:tcPr>
            <w:tcW w:w="1176" w:type="dxa"/>
          </w:tcPr>
          <w:p w14:paraId="7F3D4234" w14:textId="77777777" w:rsidR="004A0260" w:rsidRDefault="004A0260" w:rsidP="006153FC">
            <w:r>
              <w:t>Thêm giao dịch không chọn danh mục</w:t>
            </w:r>
          </w:p>
        </w:tc>
        <w:tc>
          <w:tcPr>
            <w:tcW w:w="1176" w:type="dxa"/>
          </w:tcPr>
          <w:p w14:paraId="6C21BEB9" w14:textId="77777777" w:rsidR="004A0260" w:rsidRDefault="004A0260" w:rsidP="006153FC">
            <w:r>
              <w:t>Đã login</w:t>
            </w:r>
          </w:p>
        </w:tc>
        <w:tc>
          <w:tcPr>
            <w:tcW w:w="1176" w:type="dxa"/>
          </w:tcPr>
          <w:p w14:paraId="659EA688" w14:textId="77777777" w:rsidR="004A0260" w:rsidRDefault="004A0260" w:rsidP="006153FC">
            <w:r>
              <w:t>Bỏ trống category</w:t>
            </w:r>
          </w:p>
        </w:tc>
        <w:tc>
          <w:tcPr>
            <w:tcW w:w="1176" w:type="dxa"/>
          </w:tcPr>
          <w:p w14:paraId="12679BD5" w14:textId="77777777" w:rsidR="004A0260" w:rsidRDefault="004A0260" w:rsidP="006153FC">
            <w:r>
              <w:t>AI tự động phân loại thành công</w:t>
            </w:r>
          </w:p>
        </w:tc>
        <w:tc>
          <w:tcPr>
            <w:tcW w:w="1176" w:type="dxa"/>
          </w:tcPr>
          <w:p w14:paraId="2BD1E77D" w14:textId="77777777" w:rsidR="004A0260" w:rsidRDefault="004A0260" w:rsidP="006153FC">
            <w:r>
              <w:t>P1</w:t>
            </w:r>
          </w:p>
        </w:tc>
        <w:tc>
          <w:tcPr>
            <w:tcW w:w="1176" w:type="dxa"/>
          </w:tcPr>
          <w:p w14:paraId="2EAA6739" w14:textId="77777777" w:rsidR="004A0260" w:rsidRDefault="004A0260" w:rsidP="006153FC">
            <w:r>
              <w:rPr>
                <w:b/>
                <w:color w:val="008000"/>
              </w:rPr>
              <w:t>PASS</w:t>
            </w:r>
          </w:p>
        </w:tc>
      </w:tr>
      <w:tr w:rsidR="004A0260" w14:paraId="1950850A" w14:textId="77777777" w:rsidTr="006153FC">
        <w:tc>
          <w:tcPr>
            <w:tcW w:w="1176" w:type="dxa"/>
          </w:tcPr>
          <w:p w14:paraId="6A4457A4" w14:textId="77777777" w:rsidR="004A0260" w:rsidRDefault="004A0260" w:rsidP="006153FC">
            <w:r>
              <w:t>TC_014</w:t>
            </w:r>
          </w:p>
        </w:tc>
        <w:tc>
          <w:tcPr>
            <w:tcW w:w="1176" w:type="dxa"/>
          </w:tcPr>
          <w:p w14:paraId="5AE31920" w14:textId="77777777" w:rsidR="004A0260" w:rsidRDefault="004A0260" w:rsidP="006153FC">
            <w:r>
              <w:t>Transactions</w:t>
            </w:r>
          </w:p>
        </w:tc>
        <w:tc>
          <w:tcPr>
            <w:tcW w:w="1176" w:type="dxa"/>
          </w:tcPr>
          <w:p w14:paraId="5547C5B4" w14:textId="77777777" w:rsidR="004A0260" w:rsidRDefault="004A0260" w:rsidP="006153FC">
            <w:r>
              <w:t>Thêm giao dịch với ngày trong tương lai</w:t>
            </w:r>
          </w:p>
        </w:tc>
        <w:tc>
          <w:tcPr>
            <w:tcW w:w="1176" w:type="dxa"/>
          </w:tcPr>
          <w:p w14:paraId="3D786581" w14:textId="77777777" w:rsidR="004A0260" w:rsidRDefault="004A0260" w:rsidP="006153FC">
            <w:r>
              <w:t>Đã login</w:t>
            </w:r>
          </w:p>
        </w:tc>
        <w:tc>
          <w:tcPr>
            <w:tcW w:w="1176" w:type="dxa"/>
          </w:tcPr>
          <w:p w14:paraId="4EDADAE8" w14:textId="77777777" w:rsidR="004A0260" w:rsidRDefault="004A0260" w:rsidP="006153FC">
            <w:r>
              <w:t>Chọn ngày mai</w:t>
            </w:r>
          </w:p>
        </w:tc>
        <w:tc>
          <w:tcPr>
            <w:tcW w:w="1176" w:type="dxa"/>
          </w:tcPr>
          <w:p w14:paraId="3D0CD657" w14:textId="77777777" w:rsidR="004A0260" w:rsidRDefault="004A0260" w:rsidP="006153FC">
            <w:r>
              <w:t>Báo lỗi không được chọn ngày tương lai</w:t>
            </w:r>
          </w:p>
        </w:tc>
        <w:tc>
          <w:tcPr>
            <w:tcW w:w="1176" w:type="dxa"/>
          </w:tcPr>
          <w:p w14:paraId="30879C33" w14:textId="77777777" w:rsidR="004A0260" w:rsidRDefault="004A0260" w:rsidP="006153FC">
            <w:r>
              <w:t>P2</w:t>
            </w:r>
          </w:p>
        </w:tc>
        <w:tc>
          <w:tcPr>
            <w:tcW w:w="1176" w:type="dxa"/>
          </w:tcPr>
          <w:p w14:paraId="5D802D23" w14:textId="77777777" w:rsidR="004A0260" w:rsidRDefault="004A0260" w:rsidP="006153FC">
            <w:r>
              <w:rPr>
                <w:b/>
                <w:color w:val="008000"/>
              </w:rPr>
              <w:t>PASS</w:t>
            </w:r>
          </w:p>
        </w:tc>
      </w:tr>
      <w:tr w:rsidR="004A0260" w14:paraId="62A7C29E" w14:textId="77777777" w:rsidTr="006153FC">
        <w:tc>
          <w:tcPr>
            <w:tcW w:w="1176" w:type="dxa"/>
          </w:tcPr>
          <w:p w14:paraId="410C84A2" w14:textId="77777777" w:rsidR="004A0260" w:rsidRDefault="004A0260" w:rsidP="006153FC">
            <w:r>
              <w:t>TC_015</w:t>
            </w:r>
          </w:p>
        </w:tc>
        <w:tc>
          <w:tcPr>
            <w:tcW w:w="1176" w:type="dxa"/>
          </w:tcPr>
          <w:p w14:paraId="184916F1" w14:textId="77777777" w:rsidR="004A0260" w:rsidRDefault="004A0260" w:rsidP="006153FC">
            <w:r>
              <w:t>Transactions</w:t>
            </w:r>
          </w:p>
        </w:tc>
        <w:tc>
          <w:tcPr>
            <w:tcW w:w="1176" w:type="dxa"/>
          </w:tcPr>
          <w:p w14:paraId="4701D818" w14:textId="77777777" w:rsidR="004A0260" w:rsidRDefault="004A0260" w:rsidP="006153FC">
            <w:r>
              <w:t>Sửa giao dịch thành công</w:t>
            </w:r>
          </w:p>
        </w:tc>
        <w:tc>
          <w:tcPr>
            <w:tcW w:w="1176" w:type="dxa"/>
          </w:tcPr>
          <w:p w14:paraId="2CCBE191" w14:textId="77777777" w:rsidR="004A0260" w:rsidRDefault="004A0260" w:rsidP="006153FC">
            <w:r>
              <w:t>Có 1 giao dịch</w:t>
            </w:r>
          </w:p>
        </w:tc>
        <w:tc>
          <w:tcPr>
            <w:tcW w:w="1176" w:type="dxa"/>
          </w:tcPr>
          <w:p w14:paraId="24995124" w14:textId="77777777" w:rsidR="004A0260" w:rsidRDefault="004A0260" w:rsidP="006153FC">
            <w:r>
              <w:t>Click Sửa, đổi mô tả</w:t>
            </w:r>
          </w:p>
        </w:tc>
        <w:tc>
          <w:tcPr>
            <w:tcW w:w="1176" w:type="dxa"/>
          </w:tcPr>
          <w:p w14:paraId="28CAA746" w14:textId="77777777" w:rsidR="004A0260" w:rsidRDefault="004A0260" w:rsidP="006153FC">
            <w:r>
              <w:t>Mô tả được cập nhật</w:t>
            </w:r>
          </w:p>
        </w:tc>
        <w:tc>
          <w:tcPr>
            <w:tcW w:w="1176" w:type="dxa"/>
          </w:tcPr>
          <w:p w14:paraId="017FF011" w14:textId="77777777" w:rsidR="004A0260" w:rsidRDefault="004A0260" w:rsidP="006153FC">
            <w:r>
              <w:t>P1</w:t>
            </w:r>
          </w:p>
        </w:tc>
        <w:tc>
          <w:tcPr>
            <w:tcW w:w="1176" w:type="dxa"/>
          </w:tcPr>
          <w:p w14:paraId="2429622B" w14:textId="77777777" w:rsidR="004A0260" w:rsidRDefault="004A0260" w:rsidP="006153FC">
            <w:r>
              <w:rPr>
                <w:b/>
                <w:color w:val="008000"/>
              </w:rPr>
              <w:t>PASS</w:t>
            </w:r>
          </w:p>
        </w:tc>
      </w:tr>
      <w:tr w:rsidR="004A0260" w14:paraId="6C4CE9A2" w14:textId="77777777" w:rsidTr="006153FC">
        <w:tc>
          <w:tcPr>
            <w:tcW w:w="1176" w:type="dxa"/>
          </w:tcPr>
          <w:p w14:paraId="58E2192D" w14:textId="77777777" w:rsidR="004A0260" w:rsidRDefault="004A0260" w:rsidP="006153FC">
            <w:r>
              <w:t>TC_016</w:t>
            </w:r>
          </w:p>
        </w:tc>
        <w:tc>
          <w:tcPr>
            <w:tcW w:w="1176" w:type="dxa"/>
          </w:tcPr>
          <w:p w14:paraId="74ECB98C" w14:textId="77777777" w:rsidR="004A0260" w:rsidRDefault="004A0260" w:rsidP="006153FC">
            <w:r>
              <w:t>Transactions</w:t>
            </w:r>
          </w:p>
        </w:tc>
        <w:tc>
          <w:tcPr>
            <w:tcW w:w="1176" w:type="dxa"/>
          </w:tcPr>
          <w:p w14:paraId="389726C5" w14:textId="77777777" w:rsidR="004A0260" w:rsidRDefault="004A0260" w:rsidP="006153FC">
            <w:r>
              <w:t>Sửa giao dịch đổi danh mục</w:t>
            </w:r>
          </w:p>
        </w:tc>
        <w:tc>
          <w:tcPr>
            <w:tcW w:w="1176" w:type="dxa"/>
          </w:tcPr>
          <w:p w14:paraId="19B73799" w14:textId="77777777" w:rsidR="004A0260" w:rsidRDefault="004A0260" w:rsidP="006153FC">
            <w:r>
              <w:t>Có 1 giao dịch</w:t>
            </w:r>
          </w:p>
        </w:tc>
        <w:tc>
          <w:tcPr>
            <w:tcW w:w="1176" w:type="dxa"/>
          </w:tcPr>
          <w:p w14:paraId="24DCAEDE" w14:textId="77777777" w:rsidR="004A0260" w:rsidRDefault="004A0260" w:rsidP="006153FC">
            <w:r>
              <w:t>Đổi category_id</w:t>
            </w:r>
          </w:p>
        </w:tc>
        <w:tc>
          <w:tcPr>
            <w:tcW w:w="1176" w:type="dxa"/>
          </w:tcPr>
          <w:p w14:paraId="412D3CA9" w14:textId="77777777" w:rsidR="004A0260" w:rsidRDefault="004A0260" w:rsidP="006153FC">
            <w:r>
              <w:t>Giao dịch đổi sang danh mục mới</w:t>
            </w:r>
          </w:p>
        </w:tc>
        <w:tc>
          <w:tcPr>
            <w:tcW w:w="1176" w:type="dxa"/>
          </w:tcPr>
          <w:p w14:paraId="7F7CFA34" w14:textId="77777777" w:rsidR="004A0260" w:rsidRDefault="004A0260" w:rsidP="006153FC">
            <w:r>
              <w:t>P1</w:t>
            </w:r>
          </w:p>
        </w:tc>
        <w:tc>
          <w:tcPr>
            <w:tcW w:w="1176" w:type="dxa"/>
          </w:tcPr>
          <w:p w14:paraId="7897A2C9" w14:textId="77777777" w:rsidR="004A0260" w:rsidRDefault="004A0260" w:rsidP="006153FC">
            <w:r>
              <w:rPr>
                <w:b/>
                <w:color w:val="008000"/>
              </w:rPr>
              <w:t>PASS</w:t>
            </w:r>
          </w:p>
        </w:tc>
      </w:tr>
      <w:tr w:rsidR="004A0260" w14:paraId="5C5B04A8" w14:textId="77777777" w:rsidTr="006153FC">
        <w:tc>
          <w:tcPr>
            <w:tcW w:w="1176" w:type="dxa"/>
          </w:tcPr>
          <w:p w14:paraId="5DABEC5A" w14:textId="77777777" w:rsidR="004A0260" w:rsidRDefault="004A0260" w:rsidP="006153FC">
            <w:r>
              <w:lastRenderedPageBreak/>
              <w:t>TC_017</w:t>
            </w:r>
          </w:p>
        </w:tc>
        <w:tc>
          <w:tcPr>
            <w:tcW w:w="1176" w:type="dxa"/>
          </w:tcPr>
          <w:p w14:paraId="27972651" w14:textId="77777777" w:rsidR="004A0260" w:rsidRDefault="004A0260" w:rsidP="006153FC">
            <w:r>
              <w:t>Transactions</w:t>
            </w:r>
          </w:p>
        </w:tc>
        <w:tc>
          <w:tcPr>
            <w:tcW w:w="1176" w:type="dxa"/>
          </w:tcPr>
          <w:p w14:paraId="6CA5C14C" w14:textId="77777777" w:rsidR="004A0260" w:rsidRDefault="004A0260" w:rsidP="006153FC">
            <w:r>
              <w:t>Sửa giao dịch đổi loại (Chi → Thu)</w:t>
            </w:r>
          </w:p>
        </w:tc>
        <w:tc>
          <w:tcPr>
            <w:tcW w:w="1176" w:type="dxa"/>
          </w:tcPr>
          <w:p w14:paraId="2DF57294" w14:textId="77777777" w:rsidR="004A0260" w:rsidRDefault="004A0260" w:rsidP="006153FC">
            <w:r>
              <w:t>Giao dịch là Chi</w:t>
            </w:r>
          </w:p>
        </w:tc>
        <w:tc>
          <w:tcPr>
            <w:tcW w:w="1176" w:type="dxa"/>
          </w:tcPr>
          <w:p w14:paraId="3C3955E2" w14:textId="77777777" w:rsidR="004A0260" w:rsidRDefault="004A0260" w:rsidP="006153FC">
            <w:r>
              <w:t>Đổi loại sang Thu</w:t>
            </w:r>
          </w:p>
        </w:tc>
        <w:tc>
          <w:tcPr>
            <w:tcW w:w="1176" w:type="dxa"/>
          </w:tcPr>
          <w:p w14:paraId="7EA088D4" w14:textId="77777777" w:rsidR="004A0260" w:rsidRDefault="004A0260" w:rsidP="006153FC">
            <w:r>
              <w:t>Tiền âm đổi sang dương, báo cáo update</w:t>
            </w:r>
          </w:p>
        </w:tc>
        <w:tc>
          <w:tcPr>
            <w:tcW w:w="1176" w:type="dxa"/>
          </w:tcPr>
          <w:p w14:paraId="6FAE2306" w14:textId="77777777" w:rsidR="004A0260" w:rsidRDefault="004A0260" w:rsidP="006153FC">
            <w:r>
              <w:t>P2</w:t>
            </w:r>
          </w:p>
        </w:tc>
        <w:tc>
          <w:tcPr>
            <w:tcW w:w="1176" w:type="dxa"/>
          </w:tcPr>
          <w:p w14:paraId="0682A0AF" w14:textId="77777777" w:rsidR="004A0260" w:rsidRDefault="004A0260" w:rsidP="006153FC">
            <w:r>
              <w:rPr>
                <w:b/>
                <w:color w:val="008000"/>
              </w:rPr>
              <w:t>PASS</w:t>
            </w:r>
          </w:p>
        </w:tc>
      </w:tr>
      <w:tr w:rsidR="004A0260" w14:paraId="6478F6C7" w14:textId="77777777" w:rsidTr="006153FC">
        <w:tc>
          <w:tcPr>
            <w:tcW w:w="1176" w:type="dxa"/>
          </w:tcPr>
          <w:p w14:paraId="2ACE8BE1" w14:textId="77777777" w:rsidR="004A0260" w:rsidRDefault="004A0260" w:rsidP="006153FC">
            <w:r>
              <w:t>TC_018</w:t>
            </w:r>
          </w:p>
        </w:tc>
        <w:tc>
          <w:tcPr>
            <w:tcW w:w="1176" w:type="dxa"/>
          </w:tcPr>
          <w:p w14:paraId="50D91153" w14:textId="77777777" w:rsidR="004A0260" w:rsidRDefault="004A0260" w:rsidP="006153FC">
            <w:r>
              <w:t>Transactions</w:t>
            </w:r>
          </w:p>
        </w:tc>
        <w:tc>
          <w:tcPr>
            <w:tcW w:w="1176" w:type="dxa"/>
          </w:tcPr>
          <w:p w14:paraId="327A8E25" w14:textId="77777777" w:rsidR="004A0260" w:rsidRDefault="004A0260" w:rsidP="006153FC">
            <w:r>
              <w:t>Xóa giao dịch thành công</w:t>
            </w:r>
          </w:p>
        </w:tc>
        <w:tc>
          <w:tcPr>
            <w:tcW w:w="1176" w:type="dxa"/>
          </w:tcPr>
          <w:p w14:paraId="22ABF7FC" w14:textId="77777777" w:rsidR="004A0260" w:rsidRDefault="004A0260" w:rsidP="006153FC">
            <w:r>
              <w:t>Có 1 giao dịch</w:t>
            </w:r>
          </w:p>
        </w:tc>
        <w:tc>
          <w:tcPr>
            <w:tcW w:w="1176" w:type="dxa"/>
          </w:tcPr>
          <w:p w14:paraId="3A555085" w14:textId="77777777" w:rsidR="004A0260" w:rsidRDefault="004A0260" w:rsidP="006153FC">
            <w:r>
              <w:t>Click Xóa -&gt; Confirm</w:t>
            </w:r>
          </w:p>
        </w:tc>
        <w:tc>
          <w:tcPr>
            <w:tcW w:w="1176" w:type="dxa"/>
          </w:tcPr>
          <w:p w14:paraId="75FECD37" w14:textId="77777777" w:rsidR="004A0260" w:rsidRDefault="004A0260" w:rsidP="006153FC">
            <w:r>
              <w:t>Giao dịch biến mất</w:t>
            </w:r>
          </w:p>
        </w:tc>
        <w:tc>
          <w:tcPr>
            <w:tcW w:w="1176" w:type="dxa"/>
          </w:tcPr>
          <w:p w14:paraId="4B139B16" w14:textId="77777777" w:rsidR="004A0260" w:rsidRDefault="004A0260" w:rsidP="006153FC">
            <w:r>
              <w:t>P1</w:t>
            </w:r>
          </w:p>
        </w:tc>
        <w:tc>
          <w:tcPr>
            <w:tcW w:w="1176" w:type="dxa"/>
          </w:tcPr>
          <w:p w14:paraId="4A31683E" w14:textId="77777777" w:rsidR="004A0260" w:rsidRDefault="004A0260" w:rsidP="006153FC">
            <w:r>
              <w:rPr>
                <w:b/>
                <w:color w:val="008000"/>
              </w:rPr>
              <w:t>PASS</w:t>
            </w:r>
          </w:p>
        </w:tc>
      </w:tr>
      <w:tr w:rsidR="004A0260" w14:paraId="249ADC0A" w14:textId="77777777" w:rsidTr="006153FC">
        <w:tc>
          <w:tcPr>
            <w:tcW w:w="1176" w:type="dxa"/>
          </w:tcPr>
          <w:p w14:paraId="0FA00B7C" w14:textId="77777777" w:rsidR="004A0260" w:rsidRDefault="004A0260" w:rsidP="006153FC">
            <w:r>
              <w:t>TC_019</w:t>
            </w:r>
          </w:p>
        </w:tc>
        <w:tc>
          <w:tcPr>
            <w:tcW w:w="1176" w:type="dxa"/>
          </w:tcPr>
          <w:p w14:paraId="09E549B3" w14:textId="77777777" w:rsidR="004A0260" w:rsidRDefault="004A0260" w:rsidP="006153FC">
            <w:r>
              <w:t>Transactions</w:t>
            </w:r>
          </w:p>
        </w:tc>
        <w:tc>
          <w:tcPr>
            <w:tcW w:w="1176" w:type="dxa"/>
          </w:tcPr>
          <w:p w14:paraId="3C490D9A" w14:textId="77777777" w:rsidR="004A0260" w:rsidRDefault="004A0260" w:rsidP="006153FC">
            <w:r>
              <w:t>Xóa giao dịch – hủy bỏ</w:t>
            </w:r>
          </w:p>
        </w:tc>
        <w:tc>
          <w:tcPr>
            <w:tcW w:w="1176" w:type="dxa"/>
          </w:tcPr>
          <w:p w14:paraId="599BA1EA" w14:textId="77777777" w:rsidR="004A0260" w:rsidRDefault="004A0260" w:rsidP="006153FC">
            <w:r>
              <w:t>Có 1 giao dịch</w:t>
            </w:r>
          </w:p>
        </w:tc>
        <w:tc>
          <w:tcPr>
            <w:tcW w:w="1176" w:type="dxa"/>
          </w:tcPr>
          <w:p w14:paraId="429F6719" w14:textId="77777777" w:rsidR="004A0260" w:rsidRDefault="004A0260" w:rsidP="006153FC">
            <w:r>
              <w:t>Click Xóa -&gt; Cancel</w:t>
            </w:r>
          </w:p>
        </w:tc>
        <w:tc>
          <w:tcPr>
            <w:tcW w:w="1176" w:type="dxa"/>
          </w:tcPr>
          <w:p w14:paraId="784302CB" w14:textId="77777777" w:rsidR="004A0260" w:rsidRDefault="004A0260" w:rsidP="006153FC">
            <w:r>
              <w:t>Giao dịch giữ nguyên</w:t>
            </w:r>
          </w:p>
        </w:tc>
        <w:tc>
          <w:tcPr>
            <w:tcW w:w="1176" w:type="dxa"/>
          </w:tcPr>
          <w:p w14:paraId="3DCF2859" w14:textId="77777777" w:rsidR="004A0260" w:rsidRDefault="004A0260" w:rsidP="006153FC">
            <w:r>
              <w:t>P3</w:t>
            </w:r>
          </w:p>
        </w:tc>
        <w:tc>
          <w:tcPr>
            <w:tcW w:w="1176" w:type="dxa"/>
          </w:tcPr>
          <w:p w14:paraId="4F4BA8E3" w14:textId="77777777" w:rsidR="004A0260" w:rsidRDefault="004A0260" w:rsidP="006153FC">
            <w:r>
              <w:rPr>
                <w:b/>
                <w:color w:val="008000"/>
              </w:rPr>
              <w:t>PASS</w:t>
            </w:r>
          </w:p>
        </w:tc>
      </w:tr>
      <w:tr w:rsidR="004A0260" w14:paraId="53B8ABA1" w14:textId="77777777" w:rsidTr="006153FC">
        <w:tc>
          <w:tcPr>
            <w:tcW w:w="1176" w:type="dxa"/>
          </w:tcPr>
          <w:p w14:paraId="63F841B9" w14:textId="77777777" w:rsidR="004A0260" w:rsidRDefault="004A0260" w:rsidP="006153FC">
            <w:r>
              <w:t>TC_020</w:t>
            </w:r>
          </w:p>
        </w:tc>
        <w:tc>
          <w:tcPr>
            <w:tcW w:w="1176" w:type="dxa"/>
          </w:tcPr>
          <w:p w14:paraId="45FE4B18" w14:textId="77777777" w:rsidR="004A0260" w:rsidRDefault="004A0260" w:rsidP="006153FC">
            <w:r>
              <w:t>Transactions</w:t>
            </w:r>
          </w:p>
        </w:tc>
        <w:tc>
          <w:tcPr>
            <w:tcW w:w="1176" w:type="dxa"/>
          </w:tcPr>
          <w:p w14:paraId="4793BF58" w14:textId="77777777" w:rsidR="004A0260" w:rsidRDefault="004A0260" w:rsidP="006153FC">
            <w:r>
              <w:t>Xóa nhiều giao dịch cùng lúc</w:t>
            </w:r>
          </w:p>
        </w:tc>
        <w:tc>
          <w:tcPr>
            <w:tcW w:w="1176" w:type="dxa"/>
          </w:tcPr>
          <w:p w14:paraId="0A2074D4" w14:textId="77777777" w:rsidR="004A0260" w:rsidRDefault="004A0260" w:rsidP="006153FC">
            <w:r>
              <w:t>Có &gt;=2 giao dịch</w:t>
            </w:r>
          </w:p>
        </w:tc>
        <w:tc>
          <w:tcPr>
            <w:tcW w:w="1176" w:type="dxa"/>
          </w:tcPr>
          <w:p w14:paraId="1A2EA509" w14:textId="77777777" w:rsidR="004A0260" w:rsidRDefault="004A0260" w:rsidP="006153FC">
            <w:r>
              <w:t>Chọn nhiều checkbox -&gt; Xóa</w:t>
            </w:r>
          </w:p>
        </w:tc>
        <w:tc>
          <w:tcPr>
            <w:tcW w:w="1176" w:type="dxa"/>
          </w:tcPr>
          <w:p w14:paraId="0A7E10B5" w14:textId="77777777" w:rsidR="004A0260" w:rsidRDefault="004A0260" w:rsidP="006153FC">
            <w:r>
              <w:t>Các giao dịch được xóa</w:t>
            </w:r>
          </w:p>
        </w:tc>
        <w:tc>
          <w:tcPr>
            <w:tcW w:w="1176" w:type="dxa"/>
          </w:tcPr>
          <w:p w14:paraId="21539957" w14:textId="77777777" w:rsidR="004A0260" w:rsidRDefault="004A0260" w:rsidP="006153FC">
            <w:r>
              <w:t>P2</w:t>
            </w:r>
          </w:p>
        </w:tc>
        <w:tc>
          <w:tcPr>
            <w:tcW w:w="1176" w:type="dxa"/>
          </w:tcPr>
          <w:p w14:paraId="1F2E712E" w14:textId="77777777" w:rsidR="004A0260" w:rsidRDefault="004A0260" w:rsidP="006153FC">
            <w:r>
              <w:rPr>
                <w:b/>
                <w:color w:val="008000"/>
              </w:rPr>
              <w:t>PASS</w:t>
            </w:r>
          </w:p>
        </w:tc>
      </w:tr>
      <w:tr w:rsidR="004A0260" w14:paraId="6556EE27" w14:textId="77777777" w:rsidTr="006153FC">
        <w:tc>
          <w:tcPr>
            <w:tcW w:w="1176" w:type="dxa"/>
          </w:tcPr>
          <w:p w14:paraId="6E9D28FC" w14:textId="77777777" w:rsidR="004A0260" w:rsidRDefault="004A0260" w:rsidP="006153FC">
            <w:r>
              <w:t>TC_021</w:t>
            </w:r>
          </w:p>
        </w:tc>
        <w:tc>
          <w:tcPr>
            <w:tcW w:w="1176" w:type="dxa"/>
          </w:tcPr>
          <w:p w14:paraId="1E3A4229" w14:textId="77777777" w:rsidR="004A0260" w:rsidRDefault="004A0260" w:rsidP="006153FC">
            <w:r>
              <w:t>Dashboard</w:t>
            </w:r>
          </w:p>
        </w:tc>
        <w:tc>
          <w:tcPr>
            <w:tcW w:w="1176" w:type="dxa"/>
          </w:tcPr>
          <w:p w14:paraId="3C08E70D" w14:textId="77777777" w:rsidR="004A0260" w:rsidRDefault="004A0260" w:rsidP="006153FC">
            <w:r>
              <w:t>Hiển thị tổng thu chính xác</w:t>
            </w:r>
          </w:p>
        </w:tc>
        <w:tc>
          <w:tcPr>
            <w:tcW w:w="1176" w:type="dxa"/>
          </w:tcPr>
          <w:p w14:paraId="3C94B47D" w14:textId="77777777" w:rsidR="004A0260" w:rsidRDefault="004A0260" w:rsidP="006153FC">
            <w:r>
              <w:t>Có GD thu</w:t>
            </w:r>
          </w:p>
        </w:tc>
        <w:tc>
          <w:tcPr>
            <w:tcW w:w="1176" w:type="dxa"/>
          </w:tcPr>
          <w:p w14:paraId="2FDD064A" w14:textId="77777777" w:rsidR="004A0260" w:rsidRDefault="004A0260" w:rsidP="006153FC">
            <w:r>
              <w:t>Mở Dashboard</w:t>
            </w:r>
          </w:p>
        </w:tc>
        <w:tc>
          <w:tcPr>
            <w:tcW w:w="1176" w:type="dxa"/>
          </w:tcPr>
          <w:p w14:paraId="4D47076B" w14:textId="77777777" w:rsidR="004A0260" w:rsidRDefault="004A0260" w:rsidP="006153FC">
            <w:r>
              <w:t>Tổng thu khớp DB</w:t>
            </w:r>
          </w:p>
        </w:tc>
        <w:tc>
          <w:tcPr>
            <w:tcW w:w="1176" w:type="dxa"/>
          </w:tcPr>
          <w:p w14:paraId="38F4791A" w14:textId="77777777" w:rsidR="004A0260" w:rsidRDefault="004A0260" w:rsidP="006153FC">
            <w:r>
              <w:t>P0</w:t>
            </w:r>
          </w:p>
        </w:tc>
        <w:tc>
          <w:tcPr>
            <w:tcW w:w="1176" w:type="dxa"/>
          </w:tcPr>
          <w:p w14:paraId="15D69D22" w14:textId="77777777" w:rsidR="004A0260" w:rsidRDefault="004A0260" w:rsidP="006153FC">
            <w:r>
              <w:rPr>
                <w:b/>
                <w:color w:val="008000"/>
              </w:rPr>
              <w:t>PASS</w:t>
            </w:r>
          </w:p>
        </w:tc>
      </w:tr>
      <w:tr w:rsidR="004A0260" w14:paraId="083218F5" w14:textId="77777777" w:rsidTr="006153FC">
        <w:tc>
          <w:tcPr>
            <w:tcW w:w="1176" w:type="dxa"/>
          </w:tcPr>
          <w:p w14:paraId="52FB2EF9" w14:textId="77777777" w:rsidR="004A0260" w:rsidRDefault="004A0260" w:rsidP="006153FC">
            <w:r>
              <w:t>TC_022</w:t>
            </w:r>
          </w:p>
        </w:tc>
        <w:tc>
          <w:tcPr>
            <w:tcW w:w="1176" w:type="dxa"/>
          </w:tcPr>
          <w:p w14:paraId="0945FA60" w14:textId="77777777" w:rsidR="004A0260" w:rsidRDefault="004A0260" w:rsidP="006153FC">
            <w:r>
              <w:t>Dashboard</w:t>
            </w:r>
          </w:p>
        </w:tc>
        <w:tc>
          <w:tcPr>
            <w:tcW w:w="1176" w:type="dxa"/>
          </w:tcPr>
          <w:p w14:paraId="5CA2E846" w14:textId="77777777" w:rsidR="004A0260" w:rsidRDefault="004A0260" w:rsidP="006153FC">
            <w:r>
              <w:t>Hiển thị tổng chi chính xác</w:t>
            </w:r>
          </w:p>
        </w:tc>
        <w:tc>
          <w:tcPr>
            <w:tcW w:w="1176" w:type="dxa"/>
          </w:tcPr>
          <w:p w14:paraId="70B5B67E" w14:textId="77777777" w:rsidR="004A0260" w:rsidRDefault="004A0260" w:rsidP="006153FC">
            <w:r>
              <w:t>Có GD chi</w:t>
            </w:r>
          </w:p>
        </w:tc>
        <w:tc>
          <w:tcPr>
            <w:tcW w:w="1176" w:type="dxa"/>
          </w:tcPr>
          <w:p w14:paraId="062703A7" w14:textId="77777777" w:rsidR="004A0260" w:rsidRDefault="004A0260" w:rsidP="006153FC">
            <w:r>
              <w:t>Mở Dashboard</w:t>
            </w:r>
          </w:p>
        </w:tc>
        <w:tc>
          <w:tcPr>
            <w:tcW w:w="1176" w:type="dxa"/>
          </w:tcPr>
          <w:p w14:paraId="21C3C528" w14:textId="77777777" w:rsidR="004A0260" w:rsidRDefault="004A0260" w:rsidP="006153FC">
            <w:r>
              <w:t>Tổng chi khớp DB</w:t>
            </w:r>
          </w:p>
        </w:tc>
        <w:tc>
          <w:tcPr>
            <w:tcW w:w="1176" w:type="dxa"/>
          </w:tcPr>
          <w:p w14:paraId="6E6F5ECE" w14:textId="77777777" w:rsidR="004A0260" w:rsidRDefault="004A0260" w:rsidP="006153FC">
            <w:r>
              <w:t>P0</w:t>
            </w:r>
          </w:p>
        </w:tc>
        <w:tc>
          <w:tcPr>
            <w:tcW w:w="1176" w:type="dxa"/>
          </w:tcPr>
          <w:p w14:paraId="4194E56B" w14:textId="77777777" w:rsidR="004A0260" w:rsidRDefault="004A0260" w:rsidP="006153FC">
            <w:r>
              <w:rPr>
                <w:b/>
                <w:color w:val="008000"/>
              </w:rPr>
              <w:t>PASS</w:t>
            </w:r>
          </w:p>
        </w:tc>
      </w:tr>
      <w:tr w:rsidR="004A0260" w14:paraId="5FB1EDD2" w14:textId="77777777" w:rsidTr="006153FC">
        <w:tc>
          <w:tcPr>
            <w:tcW w:w="1176" w:type="dxa"/>
          </w:tcPr>
          <w:p w14:paraId="04F435BD" w14:textId="77777777" w:rsidR="004A0260" w:rsidRDefault="004A0260" w:rsidP="006153FC">
            <w:r>
              <w:lastRenderedPageBreak/>
              <w:t>TC_023</w:t>
            </w:r>
          </w:p>
        </w:tc>
        <w:tc>
          <w:tcPr>
            <w:tcW w:w="1176" w:type="dxa"/>
          </w:tcPr>
          <w:p w14:paraId="27BE591F" w14:textId="77777777" w:rsidR="004A0260" w:rsidRDefault="004A0260" w:rsidP="006153FC">
            <w:r>
              <w:t>Dashboard</w:t>
            </w:r>
          </w:p>
        </w:tc>
        <w:tc>
          <w:tcPr>
            <w:tcW w:w="1176" w:type="dxa"/>
          </w:tcPr>
          <w:p w14:paraId="4C6DBC59" w14:textId="77777777" w:rsidR="004A0260" w:rsidRDefault="004A0260" w:rsidP="006153FC">
            <w:r>
              <w:t>Tính số dư chính xác</w:t>
            </w:r>
          </w:p>
        </w:tc>
        <w:tc>
          <w:tcPr>
            <w:tcW w:w="1176" w:type="dxa"/>
          </w:tcPr>
          <w:p w14:paraId="28DF841D" w14:textId="77777777" w:rsidR="004A0260" w:rsidRDefault="004A0260" w:rsidP="006153FC">
            <w:r>
              <w:t>Có GD thu &amp; chi</w:t>
            </w:r>
          </w:p>
        </w:tc>
        <w:tc>
          <w:tcPr>
            <w:tcW w:w="1176" w:type="dxa"/>
          </w:tcPr>
          <w:p w14:paraId="21DC27F3" w14:textId="77777777" w:rsidR="004A0260" w:rsidRDefault="004A0260" w:rsidP="006153FC">
            <w:r>
              <w:t>Mở Dashboard</w:t>
            </w:r>
          </w:p>
        </w:tc>
        <w:tc>
          <w:tcPr>
            <w:tcW w:w="1176" w:type="dxa"/>
          </w:tcPr>
          <w:p w14:paraId="15F55FD5" w14:textId="77777777" w:rsidR="004A0260" w:rsidRDefault="004A0260" w:rsidP="006153FC">
            <w:r>
              <w:t>Số dư = Thu - Chi</w:t>
            </w:r>
          </w:p>
        </w:tc>
        <w:tc>
          <w:tcPr>
            <w:tcW w:w="1176" w:type="dxa"/>
          </w:tcPr>
          <w:p w14:paraId="016A3DF5" w14:textId="77777777" w:rsidR="004A0260" w:rsidRDefault="004A0260" w:rsidP="006153FC">
            <w:r>
              <w:t>P0</w:t>
            </w:r>
          </w:p>
        </w:tc>
        <w:tc>
          <w:tcPr>
            <w:tcW w:w="1176" w:type="dxa"/>
          </w:tcPr>
          <w:p w14:paraId="63D78FBB" w14:textId="77777777" w:rsidR="004A0260" w:rsidRDefault="004A0260" w:rsidP="006153FC">
            <w:r>
              <w:rPr>
                <w:b/>
                <w:color w:val="008000"/>
              </w:rPr>
              <w:t>PASS</w:t>
            </w:r>
          </w:p>
        </w:tc>
      </w:tr>
      <w:tr w:rsidR="004A0260" w14:paraId="56927E0C" w14:textId="77777777" w:rsidTr="006153FC">
        <w:tc>
          <w:tcPr>
            <w:tcW w:w="1176" w:type="dxa"/>
          </w:tcPr>
          <w:p w14:paraId="47FD8461" w14:textId="77777777" w:rsidR="004A0260" w:rsidRDefault="004A0260" w:rsidP="006153FC">
            <w:r>
              <w:t>TC_024</w:t>
            </w:r>
          </w:p>
        </w:tc>
        <w:tc>
          <w:tcPr>
            <w:tcW w:w="1176" w:type="dxa"/>
          </w:tcPr>
          <w:p w14:paraId="63CC5713" w14:textId="77777777" w:rsidR="004A0260" w:rsidRDefault="004A0260" w:rsidP="006153FC">
            <w:r>
              <w:t>Dashboard</w:t>
            </w:r>
          </w:p>
        </w:tc>
        <w:tc>
          <w:tcPr>
            <w:tcW w:w="1176" w:type="dxa"/>
          </w:tcPr>
          <w:p w14:paraId="31356BF0" w14:textId="77777777" w:rsidR="004A0260" w:rsidRDefault="004A0260" w:rsidP="006153FC">
            <w:r>
              <w:t>Hiển thị biểu đồ tròn phân bổ chi</w:t>
            </w:r>
          </w:p>
        </w:tc>
        <w:tc>
          <w:tcPr>
            <w:tcW w:w="1176" w:type="dxa"/>
          </w:tcPr>
          <w:p w14:paraId="697AAF93" w14:textId="77777777" w:rsidR="004A0260" w:rsidRDefault="004A0260" w:rsidP="006153FC">
            <w:r>
              <w:t>Có &gt;=1 GD chi</w:t>
            </w:r>
          </w:p>
        </w:tc>
        <w:tc>
          <w:tcPr>
            <w:tcW w:w="1176" w:type="dxa"/>
          </w:tcPr>
          <w:p w14:paraId="22AE8EFE" w14:textId="77777777" w:rsidR="004A0260" w:rsidRDefault="004A0260" w:rsidP="006153FC">
            <w:r>
              <w:t>Mở trang Thống kê</w:t>
            </w:r>
          </w:p>
        </w:tc>
        <w:tc>
          <w:tcPr>
            <w:tcW w:w="1176" w:type="dxa"/>
          </w:tcPr>
          <w:p w14:paraId="1DB07207" w14:textId="77777777" w:rsidR="004A0260" w:rsidRDefault="004A0260" w:rsidP="006153FC">
            <w:r>
              <w:t>Doughnut chart render đúng</w:t>
            </w:r>
          </w:p>
        </w:tc>
        <w:tc>
          <w:tcPr>
            <w:tcW w:w="1176" w:type="dxa"/>
          </w:tcPr>
          <w:p w14:paraId="15134286" w14:textId="77777777" w:rsidR="004A0260" w:rsidRDefault="004A0260" w:rsidP="006153FC">
            <w:r>
              <w:t>P1</w:t>
            </w:r>
          </w:p>
        </w:tc>
        <w:tc>
          <w:tcPr>
            <w:tcW w:w="1176" w:type="dxa"/>
          </w:tcPr>
          <w:p w14:paraId="1EEBC933" w14:textId="77777777" w:rsidR="004A0260" w:rsidRDefault="004A0260" w:rsidP="006153FC">
            <w:r>
              <w:rPr>
                <w:b/>
                <w:color w:val="008000"/>
              </w:rPr>
              <w:t>PASS</w:t>
            </w:r>
          </w:p>
        </w:tc>
      </w:tr>
      <w:tr w:rsidR="004A0260" w14:paraId="193C93D3" w14:textId="77777777" w:rsidTr="006153FC">
        <w:tc>
          <w:tcPr>
            <w:tcW w:w="1176" w:type="dxa"/>
          </w:tcPr>
          <w:p w14:paraId="4CFA6800" w14:textId="77777777" w:rsidR="004A0260" w:rsidRDefault="004A0260" w:rsidP="006153FC">
            <w:r>
              <w:t>TC_025</w:t>
            </w:r>
          </w:p>
        </w:tc>
        <w:tc>
          <w:tcPr>
            <w:tcW w:w="1176" w:type="dxa"/>
          </w:tcPr>
          <w:p w14:paraId="3D74B971" w14:textId="77777777" w:rsidR="004A0260" w:rsidRDefault="004A0260" w:rsidP="006153FC">
            <w:r>
              <w:t>Dashboard</w:t>
            </w:r>
          </w:p>
        </w:tc>
        <w:tc>
          <w:tcPr>
            <w:tcW w:w="1176" w:type="dxa"/>
          </w:tcPr>
          <w:p w14:paraId="41FAFE0A" w14:textId="77777777" w:rsidR="004A0260" w:rsidRDefault="004A0260" w:rsidP="006153FC">
            <w:r>
              <w:t>Hiển thị biểu đồ cột 6 tháng</w:t>
            </w:r>
          </w:p>
        </w:tc>
        <w:tc>
          <w:tcPr>
            <w:tcW w:w="1176" w:type="dxa"/>
          </w:tcPr>
          <w:p w14:paraId="54F0A53E" w14:textId="77777777" w:rsidR="004A0260" w:rsidRDefault="004A0260" w:rsidP="006153FC">
            <w:r>
              <w:t>Có GD nhiều tháng</w:t>
            </w:r>
          </w:p>
        </w:tc>
        <w:tc>
          <w:tcPr>
            <w:tcW w:w="1176" w:type="dxa"/>
          </w:tcPr>
          <w:p w14:paraId="2F000CAC" w14:textId="77777777" w:rsidR="004A0260" w:rsidRDefault="004A0260" w:rsidP="006153FC">
            <w:r>
              <w:t>Mở trang Thống kê</w:t>
            </w:r>
          </w:p>
        </w:tc>
        <w:tc>
          <w:tcPr>
            <w:tcW w:w="1176" w:type="dxa"/>
          </w:tcPr>
          <w:p w14:paraId="2FF2F176" w14:textId="77777777" w:rsidR="004A0260" w:rsidRDefault="004A0260" w:rsidP="006153FC">
            <w:r>
              <w:t>Bar chart render 6 cột</w:t>
            </w:r>
          </w:p>
        </w:tc>
        <w:tc>
          <w:tcPr>
            <w:tcW w:w="1176" w:type="dxa"/>
          </w:tcPr>
          <w:p w14:paraId="16260094" w14:textId="77777777" w:rsidR="004A0260" w:rsidRDefault="004A0260" w:rsidP="006153FC">
            <w:r>
              <w:t>P1</w:t>
            </w:r>
          </w:p>
        </w:tc>
        <w:tc>
          <w:tcPr>
            <w:tcW w:w="1176" w:type="dxa"/>
          </w:tcPr>
          <w:p w14:paraId="4AF0F6E5" w14:textId="77777777" w:rsidR="004A0260" w:rsidRDefault="004A0260" w:rsidP="006153FC">
            <w:r>
              <w:rPr>
                <w:b/>
                <w:color w:val="FF0000"/>
              </w:rPr>
              <w:t>FAIL</w:t>
            </w:r>
          </w:p>
        </w:tc>
      </w:tr>
      <w:tr w:rsidR="004A0260" w14:paraId="0F05020B" w14:textId="77777777" w:rsidTr="006153FC">
        <w:tc>
          <w:tcPr>
            <w:tcW w:w="1176" w:type="dxa"/>
          </w:tcPr>
          <w:p w14:paraId="43FFB6F5" w14:textId="77777777" w:rsidR="004A0260" w:rsidRDefault="004A0260" w:rsidP="006153FC">
            <w:r>
              <w:t>TC_026</w:t>
            </w:r>
          </w:p>
        </w:tc>
        <w:tc>
          <w:tcPr>
            <w:tcW w:w="1176" w:type="dxa"/>
          </w:tcPr>
          <w:p w14:paraId="441A9C69" w14:textId="77777777" w:rsidR="004A0260" w:rsidRDefault="004A0260" w:rsidP="006153FC">
            <w:r>
              <w:t>Dashboard</w:t>
            </w:r>
          </w:p>
        </w:tc>
        <w:tc>
          <w:tcPr>
            <w:tcW w:w="1176" w:type="dxa"/>
          </w:tcPr>
          <w:p w14:paraId="4BEF45F4" w14:textId="77777777" w:rsidR="004A0260" w:rsidRDefault="004A0260" w:rsidP="006153FC">
            <w:r>
              <w:t>Hiển thị giao dịch gần đây</w:t>
            </w:r>
          </w:p>
        </w:tc>
        <w:tc>
          <w:tcPr>
            <w:tcW w:w="1176" w:type="dxa"/>
          </w:tcPr>
          <w:p w14:paraId="355B8B5E" w14:textId="77777777" w:rsidR="004A0260" w:rsidRDefault="004A0260" w:rsidP="006153FC">
            <w:r>
              <w:t>Có GD</w:t>
            </w:r>
          </w:p>
        </w:tc>
        <w:tc>
          <w:tcPr>
            <w:tcW w:w="1176" w:type="dxa"/>
          </w:tcPr>
          <w:p w14:paraId="13FE53F1" w14:textId="77777777" w:rsidR="004A0260" w:rsidRDefault="004A0260" w:rsidP="006153FC">
            <w:r>
              <w:t>Mở Dashboard</w:t>
            </w:r>
          </w:p>
        </w:tc>
        <w:tc>
          <w:tcPr>
            <w:tcW w:w="1176" w:type="dxa"/>
          </w:tcPr>
          <w:p w14:paraId="1EE70045" w14:textId="77777777" w:rsidR="004A0260" w:rsidRDefault="004A0260" w:rsidP="006153FC">
            <w:r>
              <w:t>Hiển thị 5 GD mới nhất</w:t>
            </w:r>
          </w:p>
        </w:tc>
        <w:tc>
          <w:tcPr>
            <w:tcW w:w="1176" w:type="dxa"/>
          </w:tcPr>
          <w:p w14:paraId="1F0227FE" w14:textId="77777777" w:rsidR="004A0260" w:rsidRDefault="004A0260" w:rsidP="006153FC">
            <w:r>
              <w:t>P1</w:t>
            </w:r>
          </w:p>
        </w:tc>
        <w:tc>
          <w:tcPr>
            <w:tcW w:w="1176" w:type="dxa"/>
          </w:tcPr>
          <w:p w14:paraId="30C4F558" w14:textId="77777777" w:rsidR="004A0260" w:rsidRDefault="004A0260" w:rsidP="006153FC">
            <w:r>
              <w:rPr>
                <w:b/>
                <w:color w:val="008000"/>
              </w:rPr>
              <w:t>PASS</w:t>
            </w:r>
          </w:p>
        </w:tc>
      </w:tr>
      <w:tr w:rsidR="004A0260" w14:paraId="47B01020" w14:textId="77777777" w:rsidTr="006153FC">
        <w:tc>
          <w:tcPr>
            <w:tcW w:w="1176" w:type="dxa"/>
          </w:tcPr>
          <w:p w14:paraId="4E2C2800" w14:textId="77777777" w:rsidR="004A0260" w:rsidRDefault="004A0260" w:rsidP="006153FC">
            <w:r>
              <w:t>TC_027</w:t>
            </w:r>
          </w:p>
        </w:tc>
        <w:tc>
          <w:tcPr>
            <w:tcW w:w="1176" w:type="dxa"/>
          </w:tcPr>
          <w:p w14:paraId="0F077732" w14:textId="77777777" w:rsidR="004A0260" w:rsidRDefault="004A0260" w:rsidP="006153FC">
            <w:r>
              <w:t>Dashboard</w:t>
            </w:r>
          </w:p>
        </w:tc>
        <w:tc>
          <w:tcPr>
            <w:tcW w:w="1176" w:type="dxa"/>
          </w:tcPr>
          <w:p w14:paraId="2C7481EC" w14:textId="77777777" w:rsidR="004A0260" w:rsidRDefault="004A0260" w:rsidP="006153FC">
            <w:r>
              <w:t>Cập nhật sau khi thêm giao dịch</w:t>
            </w:r>
          </w:p>
        </w:tc>
        <w:tc>
          <w:tcPr>
            <w:tcW w:w="1176" w:type="dxa"/>
          </w:tcPr>
          <w:p w14:paraId="0CA8FC86" w14:textId="77777777" w:rsidR="004A0260" w:rsidRDefault="004A0260" w:rsidP="006153FC">
            <w:r>
              <w:t>Mở sẵn Dashboard</w:t>
            </w:r>
          </w:p>
        </w:tc>
        <w:tc>
          <w:tcPr>
            <w:tcW w:w="1176" w:type="dxa"/>
          </w:tcPr>
          <w:p w14:paraId="49EC6696" w14:textId="77777777" w:rsidR="004A0260" w:rsidRDefault="004A0260" w:rsidP="006153FC">
            <w:r>
              <w:t>Thêm GD mới</w:t>
            </w:r>
          </w:p>
        </w:tc>
        <w:tc>
          <w:tcPr>
            <w:tcW w:w="1176" w:type="dxa"/>
          </w:tcPr>
          <w:p w14:paraId="0D287464" w14:textId="77777777" w:rsidR="004A0260" w:rsidRDefault="004A0260" w:rsidP="006153FC">
            <w:r>
              <w:t>Các chỉ số update realtime</w:t>
            </w:r>
          </w:p>
        </w:tc>
        <w:tc>
          <w:tcPr>
            <w:tcW w:w="1176" w:type="dxa"/>
          </w:tcPr>
          <w:p w14:paraId="6405E962" w14:textId="77777777" w:rsidR="004A0260" w:rsidRDefault="004A0260" w:rsidP="006153FC">
            <w:r>
              <w:t>P1</w:t>
            </w:r>
          </w:p>
        </w:tc>
        <w:tc>
          <w:tcPr>
            <w:tcW w:w="1176" w:type="dxa"/>
          </w:tcPr>
          <w:p w14:paraId="51D73243" w14:textId="77777777" w:rsidR="004A0260" w:rsidRDefault="004A0260" w:rsidP="006153FC">
            <w:r>
              <w:rPr>
                <w:b/>
                <w:color w:val="008000"/>
              </w:rPr>
              <w:t>PASS</w:t>
            </w:r>
          </w:p>
        </w:tc>
      </w:tr>
      <w:tr w:rsidR="004A0260" w14:paraId="5EEE2CDD" w14:textId="77777777" w:rsidTr="006153FC">
        <w:tc>
          <w:tcPr>
            <w:tcW w:w="1176" w:type="dxa"/>
          </w:tcPr>
          <w:p w14:paraId="48678905" w14:textId="77777777" w:rsidR="004A0260" w:rsidRDefault="004A0260" w:rsidP="006153FC">
            <w:r>
              <w:t>TC_028</w:t>
            </w:r>
          </w:p>
        </w:tc>
        <w:tc>
          <w:tcPr>
            <w:tcW w:w="1176" w:type="dxa"/>
          </w:tcPr>
          <w:p w14:paraId="47006626" w14:textId="77777777" w:rsidR="004A0260" w:rsidRDefault="004A0260" w:rsidP="006153FC">
            <w:r>
              <w:t>Dashboard</w:t>
            </w:r>
          </w:p>
        </w:tc>
        <w:tc>
          <w:tcPr>
            <w:tcW w:w="1176" w:type="dxa"/>
          </w:tcPr>
          <w:p w14:paraId="755B97C4" w14:textId="77777777" w:rsidR="004A0260" w:rsidRDefault="004A0260" w:rsidP="006153FC">
            <w:r>
              <w:t>Không hiển thị số âm sai</w:t>
            </w:r>
          </w:p>
        </w:tc>
        <w:tc>
          <w:tcPr>
            <w:tcW w:w="1176" w:type="dxa"/>
          </w:tcPr>
          <w:p w14:paraId="55DA43D8" w14:textId="77777777" w:rsidR="004A0260" w:rsidRDefault="004A0260" w:rsidP="006153FC">
            <w:r>
              <w:t>Có số dư âm</w:t>
            </w:r>
          </w:p>
        </w:tc>
        <w:tc>
          <w:tcPr>
            <w:tcW w:w="1176" w:type="dxa"/>
          </w:tcPr>
          <w:p w14:paraId="3169A93C" w14:textId="77777777" w:rsidR="004A0260" w:rsidRDefault="004A0260" w:rsidP="006153FC">
            <w:r>
              <w:t>Kiểm tra UI</w:t>
            </w:r>
          </w:p>
        </w:tc>
        <w:tc>
          <w:tcPr>
            <w:tcW w:w="1176" w:type="dxa"/>
          </w:tcPr>
          <w:p w14:paraId="3D8E2EA0" w14:textId="77777777" w:rsidR="004A0260" w:rsidRDefault="004A0260" w:rsidP="006153FC">
            <w:r>
              <w:t>Số dư hiện dấu trừ, không lỗi CSS</w:t>
            </w:r>
          </w:p>
        </w:tc>
        <w:tc>
          <w:tcPr>
            <w:tcW w:w="1176" w:type="dxa"/>
          </w:tcPr>
          <w:p w14:paraId="129F8313" w14:textId="77777777" w:rsidR="004A0260" w:rsidRDefault="004A0260" w:rsidP="006153FC">
            <w:r>
              <w:t>P2</w:t>
            </w:r>
          </w:p>
        </w:tc>
        <w:tc>
          <w:tcPr>
            <w:tcW w:w="1176" w:type="dxa"/>
          </w:tcPr>
          <w:p w14:paraId="0C74264E" w14:textId="77777777" w:rsidR="004A0260" w:rsidRDefault="004A0260" w:rsidP="006153FC">
            <w:r>
              <w:rPr>
                <w:b/>
                <w:color w:val="008000"/>
              </w:rPr>
              <w:t>PASS</w:t>
            </w:r>
          </w:p>
        </w:tc>
      </w:tr>
      <w:tr w:rsidR="004A0260" w14:paraId="025A3005" w14:textId="77777777" w:rsidTr="006153FC">
        <w:tc>
          <w:tcPr>
            <w:tcW w:w="1176" w:type="dxa"/>
          </w:tcPr>
          <w:p w14:paraId="723C12C4" w14:textId="77777777" w:rsidR="004A0260" w:rsidRDefault="004A0260" w:rsidP="006153FC">
            <w:r>
              <w:t>TC_0</w:t>
            </w:r>
            <w:r>
              <w:lastRenderedPageBreak/>
              <w:t>29</w:t>
            </w:r>
          </w:p>
        </w:tc>
        <w:tc>
          <w:tcPr>
            <w:tcW w:w="1176" w:type="dxa"/>
          </w:tcPr>
          <w:p w14:paraId="05A8EC68" w14:textId="77777777" w:rsidR="004A0260" w:rsidRDefault="004A0260" w:rsidP="006153FC">
            <w:r>
              <w:lastRenderedPageBreak/>
              <w:t>Search</w:t>
            </w:r>
          </w:p>
        </w:tc>
        <w:tc>
          <w:tcPr>
            <w:tcW w:w="1176" w:type="dxa"/>
          </w:tcPr>
          <w:p w14:paraId="3C82075B" w14:textId="77777777" w:rsidR="004A0260" w:rsidRDefault="004A0260" w:rsidP="006153FC">
            <w:r>
              <w:t xml:space="preserve">Tìm kiếm </w:t>
            </w:r>
            <w:r>
              <w:lastRenderedPageBreak/>
              <w:t>theo mô tả</w:t>
            </w:r>
          </w:p>
        </w:tc>
        <w:tc>
          <w:tcPr>
            <w:tcW w:w="1176" w:type="dxa"/>
          </w:tcPr>
          <w:p w14:paraId="63610307" w14:textId="77777777" w:rsidR="004A0260" w:rsidRDefault="004A0260" w:rsidP="006153FC">
            <w:r>
              <w:lastRenderedPageBreak/>
              <w:t xml:space="preserve">Có GD </w:t>
            </w:r>
            <w:r>
              <w:lastRenderedPageBreak/>
              <w:t>'Ăn sáng'</w:t>
            </w:r>
          </w:p>
        </w:tc>
        <w:tc>
          <w:tcPr>
            <w:tcW w:w="1176" w:type="dxa"/>
          </w:tcPr>
          <w:p w14:paraId="1BBDFCA3" w14:textId="77777777" w:rsidR="004A0260" w:rsidRDefault="004A0260" w:rsidP="006153FC">
            <w:r>
              <w:lastRenderedPageBreak/>
              <w:t>Nhập 'sáng'</w:t>
            </w:r>
          </w:p>
        </w:tc>
        <w:tc>
          <w:tcPr>
            <w:tcW w:w="1176" w:type="dxa"/>
          </w:tcPr>
          <w:p w14:paraId="6291AB91" w14:textId="77777777" w:rsidR="004A0260" w:rsidRDefault="004A0260" w:rsidP="006153FC">
            <w:r>
              <w:t xml:space="preserve">Hiện GD </w:t>
            </w:r>
            <w:r>
              <w:lastRenderedPageBreak/>
              <w:t>'Ăn sáng'</w:t>
            </w:r>
          </w:p>
        </w:tc>
        <w:tc>
          <w:tcPr>
            <w:tcW w:w="1176" w:type="dxa"/>
          </w:tcPr>
          <w:p w14:paraId="096FB5EB" w14:textId="77777777" w:rsidR="004A0260" w:rsidRDefault="004A0260" w:rsidP="006153FC">
            <w:r>
              <w:lastRenderedPageBreak/>
              <w:t>P1</w:t>
            </w:r>
          </w:p>
        </w:tc>
        <w:tc>
          <w:tcPr>
            <w:tcW w:w="1176" w:type="dxa"/>
          </w:tcPr>
          <w:p w14:paraId="1DA29C7D" w14:textId="77777777" w:rsidR="004A0260" w:rsidRDefault="004A0260" w:rsidP="006153FC">
            <w:r>
              <w:rPr>
                <w:b/>
                <w:color w:val="008000"/>
              </w:rPr>
              <w:t>PAS</w:t>
            </w:r>
            <w:r>
              <w:rPr>
                <w:b/>
                <w:color w:val="008000"/>
              </w:rPr>
              <w:lastRenderedPageBreak/>
              <w:t>S</w:t>
            </w:r>
          </w:p>
        </w:tc>
      </w:tr>
      <w:tr w:rsidR="004A0260" w14:paraId="4B170201" w14:textId="77777777" w:rsidTr="006153FC">
        <w:tc>
          <w:tcPr>
            <w:tcW w:w="1176" w:type="dxa"/>
          </w:tcPr>
          <w:p w14:paraId="58F0E3AA" w14:textId="77777777" w:rsidR="004A0260" w:rsidRDefault="004A0260" w:rsidP="006153FC">
            <w:r>
              <w:lastRenderedPageBreak/>
              <w:t>TC_030</w:t>
            </w:r>
          </w:p>
        </w:tc>
        <w:tc>
          <w:tcPr>
            <w:tcW w:w="1176" w:type="dxa"/>
          </w:tcPr>
          <w:p w14:paraId="2C5AE546" w14:textId="77777777" w:rsidR="004A0260" w:rsidRDefault="004A0260" w:rsidP="006153FC">
            <w:r>
              <w:t>Search</w:t>
            </w:r>
          </w:p>
        </w:tc>
        <w:tc>
          <w:tcPr>
            <w:tcW w:w="1176" w:type="dxa"/>
          </w:tcPr>
          <w:p w14:paraId="361A8A38" w14:textId="77777777" w:rsidR="004A0260" w:rsidRDefault="004A0260" w:rsidP="006153FC">
            <w:r>
              <w:t>Tìm kiếm không có kết quả</w:t>
            </w:r>
          </w:p>
        </w:tc>
        <w:tc>
          <w:tcPr>
            <w:tcW w:w="1176" w:type="dxa"/>
          </w:tcPr>
          <w:p w14:paraId="33354D60" w14:textId="77777777" w:rsidR="004A0260" w:rsidRDefault="004A0260" w:rsidP="006153FC">
            <w:r>
              <w:t>Có GD</w:t>
            </w:r>
          </w:p>
        </w:tc>
        <w:tc>
          <w:tcPr>
            <w:tcW w:w="1176" w:type="dxa"/>
          </w:tcPr>
          <w:p w14:paraId="1EE63D36" w14:textId="77777777" w:rsidR="004A0260" w:rsidRDefault="004A0260" w:rsidP="006153FC">
            <w:r>
              <w:t>Nhập 'xyz123'</w:t>
            </w:r>
          </w:p>
        </w:tc>
        <w:tc>
          <w:tcPr>
            <w:tcW w:w="1176" w:type="dxa"/>
          </w:tcPr>
          <w:p w14:paraId="01C6F239" w14:textId="77777777" w:rsidR="004A0260" w:rsidRDefault="004A0260" w:rsidP="006153FC">
            <w:r>
              <w:t>Báo 'Không tìm thấy'</w:t>
            </w:r>
          </w:p>
        </w:tc>
        <w:tc>
          <w:tcPr>
            <w:tcW w:w="1176" w:type="dxa"/>
          </w:tcPr>
          <w:p w14:paraId="484731A0" w14:textId="77777777" w:rsidR="004A0260" w:rsidRDefault="004A0260" w:rsidP="006153FC">
            <w:r>
              <w:t>P2</w:t>
            </w:r>
          </w:p>
        </w:tc>
        <w:tc>
          <w:tcPr>
            <w:tcW w:w="1176" w:type="dxa"/>
          </w:tcPr>
          <w:p w14:paraId="6E479473" w14:textId="77777777" w:rsidR="004A0260" w:rsidRDefault="004A0260" w:rsidP="006153FC">
            <w:r>
              <w:rPr>
                <w:b/>
                <w:color w:val="008000"/>
              </w:rPr>
              <w:t>PASS</w:t>
            </w:r>
          </w:p>
        </w:tc>
      </w:tr>
      <w:tr w:rsidR="004A0260" w14:paraId="5B9406DE" w14:textId="77777777" w:rsidTr="006153FC">
        <w:tc>
          <w:tcPr>
            <w:tcW w:w="1176" w:type="dxa"/>
          </w:tcPr>
          <w:p w14:paraId="4CB4AE83" w14:textId="77777777" w:rsidR="004A0260" w:rsidRDefault="004A0260" w:rsidP="006153FC">
            <w:r>
              <w:t>TC_031</w:t>
            </w:r>
          </w:p>
        </w:tc>
        <w:tc>
          <w:tcPr>
            <w:tcW w:w="1176" w:type="dxa"/>
          </w:tcPr>
          <w:p w14:paraId="4A97C2BD" w14:textId="77777777" w:rsidR="004A0260" w:rsidRDefault="004A0260" w:rsidP="006153FC">
            <w:r>
              <w:t>Search</w:t>
            </w:r>
          </w:p>
        </w:tc>
        <w:tc>
          <w:tcPr>
            <w:tcW w:w="1176" w:type="dxa"/>
          </w:tcPr>
          <w:p w14:paraId="3B169CC2" w14:textId="77777777" w:rsidR="004A0260" w:rsidRDefault="004A0260" w:rsidP="006153FC">
            <w:r>
              <w:t>Lọc theo danh mục</w:t>
            </w:r>
          </w:p>
        </w:tc>
        <w:tc>
          <w:tcPr>
            <w:tcW w:w="1176" w:type="dxa"/>
          </w:tcPr>
          <w:p w14:paraId="6D889EFB" w14:textId="77777777" w:rsidR="004A0260" w:rsidRDefault="004A0260" w:rsidP="006153FC">
            <w:r>
              <w:t>Có GD 'Giải trí'</w:t>
            </w:r>
          </w:p>
        </w:tc>
        <w:tc>
          <w:tcPr>
            <w:tcW w:w="1176" w:type="dxa"/>
          </w:tcPr>
          <w:p w14:paraId="2D480197" w14:textId="77777777" w:rsidR="004A0260" w:rsidRDefault="004A0260" w:rsidP="006153FC">
            <w:r>
              <w:t>Chọn filter 'Giải trí'</w:t>
            </w:r>
          </w:p>
        </w:tc>
        <w:tc>
          <w:tcPr>
            <w:tcW w:w="1176" w:type="dxa"/>
          </w:tcPr>
          <w:p w14:paraId="3E71C1D1" w14:textId="77777777" w:rsidR="004A0260" w:rsidRDefault="004A0260" w:rsidP="006153FC">
            <w:r>
              <w:t>Chỉ hiện GD 'Giải trí'</w:t>
            </w:r>
          </w:p>
        </w:tc>
        <w:tc>
          <w:tcPr>
            <w:tcW w:w="1176" w:type="dxa"/>
          </w:tcPr>
          <w:p w14:paraId="2D253F1A" w14:textId="77777777" w:rsidR="004A0260" w:rsidRDefault="004A0260" w:rsidP="006153FC">
            <w:r>
              <w:t>P1</w:t>
            </w:r>
          </w:p>
        </w:tc>
        <w:tc>
          <w:tcPr>
            <w:tcW w:w="1176" w:type="dxa"/>
          </w:tcPr>
          <w:p w14:paraId="08F28990" w14:textId="77777777" w:rsidR="004A0260" w:rsidRDefault="004A0260" w:rsidP="006153FC">
            <w:r>
              <w:rPr>
                <w:b/>
                <w:color w:val="008000"/>
              </w:rPr>
              <w:t>PASS</w:t>
            </w:r>
          </w:p>
        </w:tc>
      </w:tr>
      <w:tr w:rsidR="004A0260" w14:paraId="263604D4" w14:textId="77777777" w:rsidTr="006153FC">
        <w:tc>
          <w:tcPr>
            <w:tcW w:w="1176" w:type="dxa"/>
          </w:tcPr>
          <w:p w14:paraId="58D85D45" w14:textId="77777777" w:rsidR="004A0260" w:rsidRDefault="004A0260" w:rsidP="006153FC">
            <w:r>
              <w:t>TC_032</w:t>
            </w:r>
          </w:p>
        </w:tc>
        <w:tc>
          <w:tcPr>
            <w:tcW w:w="1176" w:type="dxa"/>
          </w:tcPr>
          <w:p w14:paraId="7F7F0C1C" w14:textId="77777777" w:rsidR="004A0260" w:rsidRDefault="004A0260" w:rsidP="006153FC">
            <w:r>
              <w:t>Search</w:t>
            </w:r>
          </w:p>
        </w:tc>
        <w:tc>
          <w:tcPr>
            <w:tcW w:w="1176" w:type="dxa"/>
          </w:tcPr>
          <w:p w14:paraId="48008B87" w14:textId="77777777" w:rsidR="004A0260" w:rsidRDefault="004A0260" w:rsidP="006153FC">
            <w:r>
              <w:t>Lọc theo loại (Thu/Chi)</w:t>
            </w:r>
          </w:p>
        </w:tc>
        <w:tc>
          <w:tcPr>
            <w:tcW w:w="1176" w:type="dxa"/>
          </w:tcPr>
          <w:p w14:paraId="57F58F89" w14:textId="77777777" w:rsidR="004A0260" w:rsidRDefault="004A0260" w:rsidP="006153FC">
            <w:r>
              <w:t>Có cả 2 loại</w:t>
            </w:r>
          </w:p>
        </w:tc>
        <w:tc>
          <w:tcPr>
            <w:tcW w:w="1176" w:type="dxa"/>
          </w:tcPr>
          <w:p w14:paraId="02905E47" w14:textId="77777777" w:rsidR="004A0260" w:rsidRDefault="004A0260" w:rsidP="006153FC">
            <w:r>
              <w:t>Filter 'Thu'</w:t>
            </w:r>
          </w:p>
        </w:tc>
        <w:tc>
          <w:tcPr>
            <w:tcW w:w="1176" w:type="dxa"/>
          </w:tcPr>
          <w:p w14:paraId="777D85A8" w14:textId="77777777" w:rsidR="004A0260" w:rsidRDefault="004A0260" w:rsidP="006153FC">
            <w:r>
              <w:t>Chỉ hiện GD Thu</w:t>
            </w:r>
          </w:p>
        </w:tc>
        <w:tc>
          <w:tcPr>
            <w:tcW w:w="1176" w:type="dxa"/>
          </w:tcPr>
          <w:p w14:paraId="257D8342" w14:textId="77777777" w:rsidR="004A0260" w:rsidRDefault="004A0260" w:rsidP="006153FC">
            <w:r>
              <w:t>P1</w:t>
            </w:r>
          </w:p>
        </w:tc>
        <w:tc>
          <w:tcPr>
            <w:tcW w:w="1176" w:type="dxa"/>
          </w:tcPr>
          <w:p w14:paraId="5B2143E1" w14:textId="77777777" w:rsidR="004A0260" w:rsidRDefault="004A0260" w:rsidP="006153FC">
            <w:r>
              <w:rPr>
                <w:b/>
                <w:color w:val="008000"/>
              </w:rPr>
              <w:t>PASS</w:t>
            </w:r>
          </w:p>
        </w:tc>
      </w:tr>
      <w:tr w:rsidR="004A0260" w14:paraId="1CF342FA" w14:textId="77777777" w:rsidTr="006153FC">
        <w:tc>
          <w:tcPr>
            <w:tcW w:w="1176" w:type="dxa"/>
          </w:tcPr>
          <w:p w14:paraId="0163F6B0" w14:textId="77777777" w:rsidR="004A0260" w:rsidRDefault="004A0260" w:rsidP="006153FC">
            <w:r>
              <w:t>TC_033</w:t>
            </w:r>
          </w:p>
        </w:tc>
        <w:tc>
          <w:tcPr>
            <w:tcW w:w="1176" w:type="dxa"/>
          </w:tcPr>
          <w:p w14:paraId="72FB5DDB" w14:textId="77777777" w:rsidR="004A0260" w:rsidRDefault="004A0260" w:rsidP="006153FC">
            <w:r>
              <w:t>Search</w:t>
            </w:r>
          </w:p>
        </w:tc>
        <w:tc>
          <w:tcPr>
            <w:tcW w:w="1176" w:type="dxa"/>
          </w:tcPr>
          <w:p w14:paraId="304C82F0" w14:textId="77777777" w:rsidR="004A0260" w:rsidRDefault="004A0260" w:rsidP="006153FC">
            <w:r>
              <w:t>Lọc theo khoảng ngày</w:t>
            </w:r>
          </w:p>
        </w:tc>
        <w:tc>
          <w:tcPr>
            <w:tcW w:w="1176" w:type="dxa"/>
          </w:tcPr>
          <w:p w14:paraId="0247F141" w14:textId="77777777" w:rsidR="004A0260" w:rsidRDefault="004A0260" w:rsidP="006153FC">
            <w:r>
              <w:t>Có GD các ngày</w:t>
            </w:r>
          </w:p>
        </w:tc>
        <w:tc>
          <w:tcPr>
            <w:tcW w:w="1176" w:type="dxa"/>
          </w:tcPr>
          <w:p w14:paraId="1CFF09B5" w14:textId="77777777" w:rsidR="004A0260" w:rsidRDefault="004A0260" w:rsidP="006153FC">
            <w:r>
              <w:t>Chọn Từ - Đến</w:t>
            </w:r>
          </w:p>
        </w:tc>
        <w:tc>
          <w:tcPr>
            <w:tcW w:w="1176" w:type="dxa"/>
          </w:tcPr>
          <w:p w14:paraId="7F2415FB" w14:textId="77777777" w:rsidR="004A0260" w:rsidRDefault="004A0260" w:rsidP="006153FC">
            <w:r>
              <w:t>Hiện đúng khoảng ngày</w:t>
            </w:r>
          </w:p>
        </w:tc>
        <w:tc>
          <w:tcPr>
            <w:tcW w:w="1176" w:type="dxa"/>
          </w:tcPr>
          <w:p w14:paraId="266C3BFD" w14:textId="77777777" w:rsidR="004A0260" w:rsidRDefault="004A0260" w:rsidP="006153FC">
            <w:r>
              <w:t>P1</w:t>
            </w:r>
          </w:p>
        </w:tc>
        <w:tc>
          <w:tcPr>
            <w:tcW w:w="1176" w:type="dxa"/>
          </w:tcPr>
          <w:p w14:paraId="214631DA" w14:textId="77777777" w:rsidR="004A0260" w:rsidRDefault="004A0260" w:rsidP="006153FC">
            <w:r>
              <w:rPr>
                <w:b/>
                <w:color w:val="008000"/>
              </w:rPr>
              <w:t>PASS</w:t>
            </w:r>
          </w:p>
        </w:tc>
      </w:tr>
      <w:tr w:rsidR="004A0260" w14:paraId="2CF3BE57" w14:textId="77777777" w:rsidTr="006153FC">
        <w:tc>
          <w:tcPr>
            <w:tcW w:w="1176" w:type="dxa"/>
          </w:tcPr>
          <w:p w14:paraId="3B5D2EF0" w14:textId="77777777" w:rsidR="004A0260" w:rsidRDefault="004A0260" w:rsidP="006153FC">
            <w:r>
              <w:t>TC_034</w:t>
            </w:r>
          </w:p>
        </w:tc>
        <w:tc>
          <w:tcPr>
            <w:tcW w:w="1176" w:type="dxa"/>
          </w:tcPr>
          <w:p w14:paraId="00DE76EC" w14:textId="77777777" w:rsidR="004A0260" w:rsidRDefault="004A0260" w:rsidP="006153FC">
            <w:r>
              <w:t>Search</w:t>
            </w:r>
          </w:p>
        </w:tc>
        <w:tc>
          <w:tcPr>
            <w:tcW w:w="1176" w:type="dxa"/>
          </w:tcPr>
          <w:p w14:paraId="7184E504" w14:textId="77777777" w:rsidR="004A0260" w:rsidRDefault="004A0260" w:rsidP="006153FC">
            <w:r>
              <w:t>Sắp xếp theo số tiền tăng dần</w:t>
            </w:r>
          </w:p>
        </w:tc>
        <w:tc>
          <w:tcPr>
            <w:tcW w:w="1176" w:type="dxa"/>
          </w:tcPr>
          <w:p w14:paraId="1252CDE2" w14:textId="77777777" w:rsidR="004A0260" w:rsidRDefault="004A0260" w:rsidP="006153FC">
            <w:r>
              <w:t>Có nhiều GD</w:t>
            </w:r>
          </w:p>
        </w:tc>
        <w:tc>
          <w:tcPr>
            <w:tcW w:w="1176" w:type="dxa"/>
          </w:tcPr>
          <w:p w14:paraId="0DB106AF" w14:textId="77777777" w:rsidR="004A0260" w:rsidRDefault="004A0260" w:rsidP="006153FC">
            <w:r>
              <w:t>Click sort amount</w:t>
            </w:r>
          </w:p>
        </w:tc>
        <w:tc>
          <w:tcPr>
            <w:tcW w:w="1176" w:type="dxa"/>
          </w:tcPr>
          <w:p w14:paraId="5B5A2829" w14:textId="77777777" w:rsidR="004A0260" w:rsidRDefault="004A0260" w:rsidP="006153FC">
            <w:r>
              <w:t>Sắp xếp đúng</w:t>
            </w:r>
          </w:p>
        </w:tc>
        <w:tc>
          <w:tcPr>
            <w:tcW w:w="1176" w:type="dxa"/>
          </w:tcPr>
          <w:p w14:paraId="2CC39CC4" w14:textId="77777777" w:rsidR="004A0260" w:rsidRDefault="004A0260" w:rsidP="006153FC">
            <w:r>
              <w:t>P2</w:t>
            </w:r>
          </w:p>
        </w:tc>
        <w:tc>
          <w:tcPr>
            <w:tcW w:w="1176" w:type="dxa"/>
          </w:tcPr>
          <w:p w14:paraId="6761C5F2" w14:textId="77777777" w:rsidR="004A0260" w:rsidRDefault="004A0260" w:rsidP="006153FC">
            <w:r>
              <w:rPr>
                <w:b/>
                <w:color w:val="008000"/>
              </w:rPr>
              <w:t>PASS</w:t>
            </w:r>
          </w:p>
        </w:tc>
      </w:tr>
      <w:tr w:rsidR="004A0260" w14:paraId="7F7E63CC" w14:textId="77777777" w:rsidTr="006153FC">
        <w:tc>
          <w:tcPr>
            <w:tcW w:w="1176" w:type="dxa"/>
          </w:tcPr>
          <w:p w14:paraId="1DD9D8E3" w14:textId="77777777" w:rsidR="004A0260" w:rsidRDefault="004A0260" w:rsidP="006153FC">
            <w:r>
              <w:t>TC_035</w:t>
            </w:r>
          </w:p>
        </w:tc>
        <w:tc>
          <w:tcPr>
            <w:tcW w:w="1176" w:type="dxa"/>
          </w:tcPr>
          <w:p w14:paraId="496248AB" w14:textId="77777777" w:rsidR="004A0260" w:rsidRDefault="004A0260" w:rsidP="006153FC">
            <w:r>
              <w:t>Search</w:t>
            </w:r>
          </w:p>
        </w:tc>
        <w:tc>
          <w:tcPr>
            <w:tcW w:w="1176" w:type="dxa"/>
          </w:tcPr>
          <w:p w14:paraId="5A8A978B" w14:textId="77777777" w:rsidR="004A0260" w:rsidRDefault="004A0260" w:rsidP="006153FC">
            <w:r>
              <w:t>Sắp xếp theo số tiền giảm dần</w:t>
            </w:r>
          </w:p>
        </w:tc>
        <w:tc>
          <w:tcPr>
            <w:tcW w:w="1176" w:type="dxa"/>
          </w:tcPr>
          <w:p w14:paraId="11E49E05" w14:textId="77777777" w:rsidR="004A0260" w:rsidRDefault="004A0260" w:rsidP="006153FC">
            <w:r>
              <w:t>Đang sort tăng</w:t>
            </w:r>
          </w:p>
        </w:tc>
        <w:tc>
          <w:tcPr>
            <w:tcW w:w="1176" w:type="dxa"/>
          </w:tcPr>
          <w:p w14:paraId="0A8ED639" w14:textId="77777777" w:rsidR="004A0260" w:rsidRDefault="004A0260" w:rsidP="006153FC">
            <w:r>
              <w:t>Click sort amount lần 2</w:t>
            </w:r>
          </w:p>
        </w:tc>
        <w:tc>
          <w:tcPr>
            <w:tcW w:w="1176" w:type="dxa"/>
          </w:tcPr>
          <w:p w14:paraId="24BD0939" w14:textId="77777777" w:rsidR="004A0260" w:rsidRDefault="004A0260" w:rsidP="006153FC">
            <w:r>
              <w:t>Sắp xếp giảm dần</w:t>
            </w:r>
          </w:p>
        </w:tc>
        <w:tc>
          <w:tcPr>
            <w:tcW w:w="1176" w:type="dxa"/>
          </w:tcPr>
          <w:p w14:paraId="0317923F" w14:textId="77777777" w:rsidR="004A0260" w:rsidRDefault="004A0260" w:rsidP="006153FC">
            <w:r>
              <w:t>P2</w:t>
            </w:r>
          </w:p>
        </w:tc>
        <w:tc>
          <w:tcPr>
            <w:tcW w:w="1176" w:type="dxa"/>
          </w:tcPr>
          <w:p w14:paraId="3A5239C1" w14:textId="77777777" w:rsidR="004A0260" w:rsidRDefault="004A0260" w:rsidP="006153FC">
            <w:r>
              <w:rPr>
                <w:b/>
                <w:color w:val="008000"/>
              </w:rPr>
              <w:t>PASS</w:t>
            </w:r>
          </w:p>
        </w:tc>
      </w:tr>
      <w:tr w:rsidR="004A0260" w14:paraId="4A7CC297" w14:textId="77777777" w:rsidTr="006153FC">
        <w:tc>
          <w:tcPr>
            <w:tcW w:w="1176" w:type="dxa"/>
          </w:tcPr>
          <w:p w14:paraId="2EC79347" w14:textId="77777777" w:rsidR="004A0260" w:rsidRDefault="004A0260" w:rsidP="006153FC">
            <w:r>
              <w:lastRenderedPageBreak/>
              <w:t>TC_036</w:t>
            </w:r>
          </w:p>
        </w:tc>
        <w:tc>
          <w:tcPr>
            <w:tcW w:w="1176" w:type="dxa"/>
          </w:tcPr>
          <w:p w14:paraId="3969E289" w14:textId="77777777" w:rsidR="004A0260" w:rsidRDefault="004A0260" w:rsidP="006153FC">
            <w:r>
              <w:t>Search</w:t>
            </w:r>
          </w:p>
        </w:tc>
        <w:tc>
          <w:tcPr>
            <w:tcW w:w="1176" w:type="dxa"/>
          </w:tcPr>
          <w:p w14:paraId="2E247025" w14:textId="77777777" w:rsidR="004A0260" w:rsidRDefault="004A0260" w:rsidP="006153FC">
            <w:r>
              <w:t>Phân trang</w:t>
            </w:r>
          </w:p>
        </w:tc>
        <w:tc>
          <w:tcPr>
            <w:tcW w:w="1176" w:type="dxa"/>
          </w:tcPr>
          <w:p w14:paraId="46EF1521" w14:textId="77777777" w:rsidR="004A0260" w:rsidRDefault="004A0260" w:rsidP="006153FC">
            <w:r>
              <w:t>Có &gt;10 GD</w:t>
            </w:r>
          </w:p>
        </w:tc>
        <w:tc>
          <w:tcPr>
            <w:tcW w:w="1176" w:type="dxa"/>
          </w:tcPr>
          <w:p w14:paraId="5D0A7D16" w14:textId="77777777" w:rsidR="004A0260" w:rsidRDefault="004A0260" w:rsidP="006153FC">
            <w:r>
              <w:t>Click page 2</w:t>
            </w:r>
          </w:p>
        </w:tc>
        <w:tc>
          <w:tcPr>
            <w:tcW w:w="1176" w:type="dxa"/>
          </w:tcPr>
          <w:p w14:paraId="766D969F" w14:textId="77777777" w:rsidR="004A0260" w:rsidRDefault="004A0260" w:rsidP="006153FC">
            <w:r>
              <w:t>Hiện 10 GD tiếp theo</w:t>
            </w:r>
          </w:p>
        </w:tc>
        <w:tc>
          <w:tcPr>
            <w:tcW w:w="1176" w:type="dxa"/>
          </w:tcPr>
          <w:p w14:paraId="65384599" w14:textId="77777777" w:rsidR="004A0260" w:rsidRDefault="004A0260" w:rsidP="006153FC">
            <w:r>
              <w:t>P1</w:t>
            </w:r>
          </w:p>
        </w:tc>
        <w:tc>
          <w:tcPr>
            <w:tcW w:w="1176" w:type="dxa"/>
          </w:tcPr>
          <w:p w14:paraId="3AD2F7E4" w14:textId="77777777" w:rsidR="004A0260" w:rsidRDefault="004A0260" w:rsidP="006153FC">
            <w:r>
              <w:rPr>
                <w:b/>
                <w:color w:val="008000"/>
              </w:rPr>
              <w:t>PASS</w:t>
            </w:r>
          </w:p>
        </w:tc>
      </w:tr>
      <w:tr w:rsidR="004A0260" w14:paraId="2836E9EB" w14:textId="77777777" w:rsidTr="006153FC">
        <w:tc>
          <w:tcPr>
            <w:tcW w:w="1176" w:type="dxa"/>
          </w:tcPr>
          <w:p w14:paraId="2F41EFC0" w14:textId="77777777" w:rsidR="004A0260" w:rsidRDefault="004A0260" w:rsidP="006153FC">
            <w:r>
              <w:t>TC_037</w:t>
            </w:r>
          </w:p>
        </w:tc>
        <w:tc>
          <w:tcPr>
            <w:tcW w:w="1176" w:type="dxa"/>
          </w:tcPr>
          <w:p w14:paraId="0F976AE0" w14:textId="77777777" w:rsidR="004A0260" w:rsidRDefault="004A0260" w:rsidP="006153FC">
            <w:r>
              <w:t>Category</w:t>
            </w:r>
          </w:p>
        </w:tc>
        <w:tc>
          <w:tcPr>
            <w:tcW w:w="1176" w:type="dxa"/>
          </w:tcPr>
          <w:p w14:paraId="3EEBC9D9" w14:textId="77777777" w:rsidR="004A0260" w:rsidRDefault="004A0260" w:rsidP="006153FC">
            <w:r>
              <w:t>Thêm danh mục mới</w:t>
            </w:r>
          </w:p>
        </w:tc>
        <w:tc>
          <w:tcPr>
            <w:tcW w:w="1176" w:type="dxa"/>
          </w:tcPr>
          <w:p w14:paraId="76AB65B1" w14:textId="77777777" w:rsidR="004A0260" w:rsidRDefault="004A0260" w:rsidP="006153FC">
            <w:r>
              <w:t>Trang Cài đặt</w:t>
            </w:r>
          </w:p>
        </w:tc>
        <w:tc>
          <w:tcPr>
            <w:tcW w:w="1176" w:type="dxa"/>
          </w:tcPr>
          <w:p w14:paraId="28692BAB" w14:textId="77777777" w:rsidR="004A0260" w:rsidRDefault="004A0260" w:rsidP="006153FC">
            <w:r>
              <w:t>Nhập tên DM -&gt; Thêm</w:t>
            </w:r>
          </w:p>
        </w:tc>
        <w:tc>
          <w:tcPr>
            <w:tcW w:w="1176" w:type="dxa"/>
          </w:tcPr>
          <w:p w14:paraId="65BCF60B" w14:textId="77777777" w:rsidR="004A0260" w:rsidRDefault="004A0260" w:rsidP="006153FC">
            <w:r>
              <w:t>DM xuất hiện trong list</w:t>
            </w:r>
          </w:p>
        </w:tc>
        <w:tc>
          <w:tcPr>
            <w:tcW w:w="1176" w:type="dxa"/>
          </w:tcPr>
          <w:p w14:paraId="1D37E34F" w14:textId="77777777" w:rsidR="004A0260" w:rsidRDefault="004A0260" w:rsidP="006153FC">
            <w:r>
              <w:t>P1</w:t>
            </w:r>
          </w:p>
        </w:tc>
        <w:tc>
          <w:tcPr>
            <w:tcW w:w="1176" w:type="dxa"/>
          </w:tcPr>
          <w:p w14:paraId="041802FA" w14:textId="77777777" w:rsidR="004A0260" w:rsidRDefault="004A0260" w:rsidP="006153FC">
            <w:r>
              <w:rPr>
                <w:b/>
                <w:color w:val="008000"/>
              </w:rPr>
              <w:t>PASS</w:t>
            </w:r>
          </w:p>
        </w:tc>
      </w:tr>
      <w:tr w:rsidR="004A0260" w14:paraId="5E24B54F" w14:textId="77777777" w:rsidTr="006153FC">
        <w:tc>
          <w:tcPr>
            <w:tcW w:w="1176" w:type="dxa"/>
          </w:tcPr>
          <w:p w14:paraId="5DB89F95" w14:textId="77777777" w:rsidR="004A0260" w:rsidRDefault="004A0260" w:rsidP="006153FC">
            <w:r>
              <w:t>TC_038</w:t>
            </w:r>
          </w:p>
        </w:tc>
        <w:tc>
          <w:tcPr>
            <w:tcW w:w="1176" w:type="dxa"/>
          </w:tcPr>
          <w:p w14:paraId="0ECEEE59" w14:textId="77777777" w:rsidR="004A0260" w:rsidRDefault="004A0260" w:rsidP="006153FC">
            <w:r>
              <w:t>Category</w:t>
            </w:r>
          </w:p>
        </w:tc>
        <w:tc>
          <w:tcPr>
            <w:tcW w:w="1176" w:type="dxa"/>
          </w:tcPr>
          <w:p w14:paraId="339A904B" w14:textId="77777777" w:rsidR="004A0260" w:rsidRDefault="004A0260" w:rsidP="006153FC">
            <w:r>
              <w:t>Sửa danh mục</w:t>
            </w:r>
          </w:p>
        </w:tc>
        <w:tc>
          <w:tcPr>
            <w:tcW w:w="1176" w:type="dxa"/>
          </w:tcPr>
          <w:p w14:paraId="4B9E5D6B" w14:textId="77777777" w:rsidR="004A0260" w:rsidRDefault="004A0260" w:rsidP="006153FC">
            <w:r>
              <w:t>Có DM tự tạo</w:t>
            </w:r>
          </w:p>
        </w:tc>
        <w:tc>
          <w:tcPr>
            <w:tcW w:w="1176" w:type="dxa"/>
          </w:tcPr>
          <w:p w14:paraId="1572B95A" w14:textId="77777777" w:rsidR="004A0260" w:rsidRDefault="004A0260" w:rsidP="006153FC">
            <w:r>
              <w:t>Đổi tên DM</w:t>
            </w:r>
          </w:p>
        </w:tc>
        <w:tc>
          <w:tcPr>
            <w:tcW w:w="1176" w:type="dxa"/>
          </w:tcPr>
          <w:p w14:paraId="6D3D5F40" w14:textId="77777777" w:rsidR="004A0260" w:rsidRDefault="004A0260" w:rsidP="006153FC">
            <w:r>
              <w:t>Tên DM thay đổi</w:t>
            </w:r>
          </w:p>
        </w:tc>
        <w:tc>
          <w:tcPr>
            <w:tcW w:w="1176" w:type="dxa"/>
          </w:tcPr>
          <w:p w14:paraId="667C04DF" w14:textId="77777777" w:rsidR="004A0260" w:rsidRDefault="004A0260" w:rsidP="006153FC">
            <w:r>
              <w:t>P2</w:t>
            </w:r>
          </w:p>
        </w:tc>
        <w:tc>
          <w:tcPr>
            <w:tcW w:w="1176" w:type="dxa"/>
          </w:tcPr>
          <w:p w14:paraId="3ED3CB22" w14:textId="77777777" w:rsidR="004A0260" w:rsidRDefault="004A0260" w:rsidP="006153FC">
            <w:r>
              <w:rPr>
                <w:b/>
                <w:color w:val="008000"/>
              </w:rPr>
              <w:t>PASS</w:t>
            </w:r>
          </w:p>
        </w:tc>
      </w:tr>
      <w:tr w:rsidR="004A0260" w14:paraId="4CC2DC42" w14:textId="77777777" w:rsidTr="006153FC">
        <w:tc>
          <w:tcPr>
            <w:tcW w:w="1176" w:type="dxa"/>
          </w:tcPr>
          <w:p w14:paraId="414C8F5C" w14:textId="77777777" w:rsidR="004A0260" w:rsidRDefault="004A0260" w:rsidP="006153FC">
            <w:r>
              <w:t>TC_039</w:t>
            </w:r>
          </w:p>
        </w:tc>
        <w:tc>
          <w:tcPr>
            <w:tcW w:w="1176" w:type="dxa"/>
          </w:tcPr>
          <w:p w14:paraId="31249956" w14:textId="77777777" w:rsidR="004A0260" w:rsidRDefault="004A0260" w:rsidP="006153FC">
            <w:r>
              <w:t>Category</w:t>
            </w:r>
          </w:p>
        </w:tc>
        <w:tc>
          <w:tcPr>
            <w:tcW w:w="1176" w:type="dxa"/>
          </w:tcPr>
          <w:p w14:paraId="641B34B5" w14:textId="77777777" w:rsidR="004A0260" w:rsidRDefault="004A0260" w:rsidP="006153FC">
            <w:r>
              <w:t>Xóa danh mục chưa có GD</w:t>
            </w:r>
          </w:p>
        </w:tc>
        <w:tc>
          <w:tcPr>
            <w:tcW w:w="1176" w:type="dxa"/>
          </w:tcPr>
          <w:p w14:paraId="02C1F400" w14:textId="77777777" w:rsidR="004A0260" w:rsidRDefault="004A0260" w:rsidP="006153FC">
            <w:r>
              <w:t>Có DM rỗng</w:t>
            </w:r>
          </w:p>
        </w:tc>
        <w:tc>
          <w:tcPr>
            <w:tcW w:w="1176" w:type="dxa"/>
          </w:tcPr>
          <w:p w14:paraId="65BA5B38" w14:textId="77777777" w:rsidR="004A0260" w:rsidRDefault="004A0260" w:rsidP="006153FC">
            <w:r>
              <w:t>Click Xóa</w:t>
            </w:r>
          </w:p>
        </w:tc>
        <w:tc>
          <w:tcPr>
            <w:tcW w:w="1176" w:type="dxa"/>
          </w:tcPr>
          <w:p w14:paraId="394A6E87" w14:textId="77777777" w:rsidR="004A0260" w:rsidRDefault="004A0260" w:rsidP="006153FC">
            <w:r>
              <w:t>DM bị xóa khỏi DB</w:t>
            </w:r>
          </w:p>
        </w:tc>
        <w:tc>
          <w:tcPr>
            <w:tcW w:w="1176" w:type="dxa"/>
          </w:tcPr>
          <w:p w14:paraId="777F1332" w14:textId="77777777" w:rsidR="004A0260" w:rsidRDefault="004A0260" w:rsidP="006153FC">
            <w:r>
              <w:t>P1</w:t>
            </w:r>
          </w:p>
        </w:tc>
        <w:tc>
          <w:tcPr>
            <w:tcW w:w="1176" w:type="dxa"/>
          </w:tcPr>
          <w:p w14:paraId="6110636B" w14:textId="77777777" w:rsidR="004A0260" w:rsidRDefault="004A0260" w:rsidP="006153FC">
            <w:r>
              <w:rPr>
                <w:b/>
                <w:color w:val="008000"/>
              </w:rPr>
              <w:t>PASS</w:t>
            </w:r>
          </w:p>
        </w:tc>
      </w:tr>
      <w:tr w:rsidR="004A0260" w14:paraId="4DAD91F2" w14:textId="77777777" w:rsidTr="006153FC">
        <w:tc>
          <w:tcPr>
            <w:tcW w:w="1176" w:type="dxa"/>
          </w:tcPr>
          <w:p w14:paraId="6A88A864" w14:textId="77777777" w:rsidR="004A0260" w:rsidRDefault="004A0260" w:rsidP="006153FC">
            <w:r>
              <w:t>TC_040</w:t>
            </w:r>
          </w:p>
        </w:tc>
        <w:tc>
          <w:tcPr>
            <w:tcW w:w="1176" w:type="dxa"/>
          </w:tcPr>
          <w:p w14:paraId="17B0EB0F" w14:textId="77777777" w:rsidR="004A0260" w:rsidRDefault="004A0260" w:rsidP="006153FC">
            <w:r>
              <w:t>Category</w:t>
            </w:r>
          </w:p>
        </w:tc>
        <w:tc>
          <w:tcPr>
            <w:tcW w:w="1176" w:type="dxa"/>
          </w:tcPr>
          <w:p w14:paraId="7936530C" w14:textId="77777777" w:rsidR="004A0260" w:rsidRDefault="004A0260" w:rsidP="006153FC">
            <w:r>
              <w:t>Xóa danh mục đã có GD</w:t>
            </w:r>
          </w:p>
        </w:tc>
        <w:tc>
          <w:tcPr>
            <w:tcW w:w="1176" w:type="dxa"/>
          </w:tcPr>
          <w:p w14:paraId="341CE0D5" w14:textId="77777777" w:rsidR="004A0260" w:rsidRDefault="004A0260" w:rsidP="006153FC">
            <w:r>
              <w:t>DM đang chứa GD</w:t>
            </w:r>
          </w:p>
        </w:tc>
        <w:tc>
          <w:tcPr>
            <w:tcW w:w="1176" w:type="dxa"/>
          </w:tcPr>
          <w:p w14:paraId="52EA0D64" w14:textId="77777777" w:rsidR="004A0260" w:rsidRDefault="004A0260" w:rsidP="006153FC">
            <w:r>
              <w:t>Click Xóa</w:t>
            </w:r>
          </w:p>
        </w:tc>
        <w:tc>
          <w:tcPr>
            <w:tcW w:w="1176" w:type="dxa"/>
          </w:tcPr>
          <w:p w14:paraId="78109023" w14:textId="77777777" w:rsidR="004A0260" w:rsidRDefault="004A0260" w:rsidP="006153FC">
            <w:r>
              <w:t>Báo lỗi không được xóa</w:t>
            </w:r>
          </w:p>
        </w:tc>
        <w:tc>
          <w:tcPr>
            <w:tcW w:w="1176" w:type="dxa"/>
          </w:tcPr>
          <w:p w14:paraId="2E76949D" w14:textId="77777777" w:rsidR="004A0260" w:rsidRDefault="004A0260" w:rsidP="006153FC">
            <w:r>
              <w:t>P1</w:t>
            </w:r>
          </w:p>
        </w:tc>
        <w:tc>
          <w:tcPr>
            <w:tcW w:w="1176" w:type="dxa"/>
          </w:tcPr>
          <w:p w14:paraId="1630154B" w14:textId="77777777" w:rsidR="004A0260" w:rsidRDefault="004A0260" w:rsidP="006153FC">
            <w:r>
              <w:rPr>
                <w:b/>
                <w:color w:val="008000"/>
              </w:rPr>
              <w:t>PASS</w:t>
            </w:r>
          </w:p>
        </w:tc>
      </w:tr>
      <w:tr w:rsidR="004A0260" w14:paraId="54AAB96F" w14:textId="77777777" w:rsidTr="006153FC">
        <w:tc>
          <w:tcPr>
            <w:tcW w:w="1176" w:type="dxa"/>
          </w:tcPr>
          <w:p w14:paraId="16C4D77E" w14:textId="77777777" w:rsidR="004A0260" w:rsidRDefault="004A0260" w:rsidP="006153FC">
            <w:r>
              <w:t>TC_041</w:t>
            </w:r>
          </w:p>
        </w:tc>
        <w:tc>
          <w:tcPr>
            <w:tcW w:w="1176" w:type="dxa"/>
          </w:tcPr>
          <w:p w14:paraId="188BC9CD" w14:textId="77777777" w:rsidR="004A0260" w:rsidRDefault="004A0260" w:rsidP="006153FC">
            <w:r>
              <w:t>Category</w:t>
            </w:r>
          </w:p>
        </w:tc>
        <w:tc>
          <w:tcPr>
            <w:tcW w:w="1176" w:type="dxa"/>
          </w:tcPr>
          <w:p w14:paraId="45C98CD2" w14:textId="77777777" w:rsidR="004A0260" w:rsidRDefault="004A0260" w:rsidP="006153FC">
            <w:r>
              <w:t>Lấy danh sách DM theo loại</w:t>
            </w:r>
          </w:p>
        </w:tc>
        <w:tc>
          <w:tcPr>
            <w:tcW w:w="1176" w:type="dxa"/>
          </w:tcPr>
          <w:p w14:paraId="602C3BD7" w14:textId="77777777" w:rsidR="004A0260" w:rsidRDefault="004A0260" w:rsidP="006153FC">
            <w:r>
              <w:t>Form Thêm GD</w:t>
            </w:r>
          </w:p>
        </w:tc>
        <w:tc>
          <w:tcPr>
            <w:tcW w:w="1176" w:type="dxa"/>
          </w:tcPr>
          <w:p w14:paraId="1C0081FF" w14:textId="77777777" w:rsidR="004A0260" w:rsidRDefault="004A0260" w:rsidP="006153FC">
            <w:r>
              <w:t>Chọn loại Thu</w:t>
            </w:r>
          </w:p>
        </w:tc>
        <w:tc>
          <w:tcPr>
            <w:tcW w:w="1176" w:type="dxa"/>
          </w:tcPr>
          <w:p w14:paraId="5A87D3C6" w14:textId="77777777" w:rsidR="004A0260" w:rsidRDefault="004A0260" w:rsidP="006153FC">
            <w:r>
              <w:t>Dropdown chỉ hiện DM Thu</w:t>
            </w:r>
          </w:p>
        </w:tc>
        <w:tc>
          <w:tcPr>
            <w:tcW w:w="1176" w:type="dxa"/>
          </w:tcPr>
          <w:p w14:paraId="27D43F5A" w14:textId="77777777" w:rsidR="004A0260" w:rsidRDefault="004A0260" w:rsidP="006153FC">
            <w:r>
              <w:t>P1</w:t>
            </w:r>
          </w:p>
        </w:tc>
        <w:tc>
          <w:tcPr>
            <w:tcW w:w="1176" w:type="dxa"/>
          </w:tcPr>
          <w:p w14:paraId="148F332B" w14:textId="77777777" w:rsidR="004A0260" w:rsidRDefault="004A0260" w:rsidP="006153FC">
            <w:r>
              <w:rPr>
                <w:b/>
                <w:color w:val="008000"/>
              </w:rPr>
              <w:t>PASS</w:t>
            </w:r>
          </w:p>
        </w:tc>
      </w:tr>
      <w:tr w:rsidR="004A0260" w14:paraId="534A6181" w14:textId="77777777" w:rsidTr="006153FC">
        <w:tc>
          <w:tcPr>
            <w:tcW w:w="1176" w:type="dxa"/>
          </w:tcPr>
          <w:p w14:paraId="3498B5BC" w14:textId="77777777" w:rsidR="004A0260" w:rsidRDefault="004A0260" w:rsidP="006153FC">
            <w:r>
              <w:t>TC_042</w:t>
            </w:r>
          </w:p>
        </w:tc>
        <w:tc>
          <w:tcPr>
            <w:tcW w:w="1176" w:type="dxa"/>
          </w:tcPr>
          <w:p w14:paraId="6180C20A" w14:textId="77777777" w:rsidR="004A0260" w:rsidRDefault="004A0260" w:rsidP="006153FC">
            <w:r>
              <w:t>AI</w:t>
            </w:r>
          </w:p>
        </w:tc>
        <w:tc>
          <w:tcPr>
            <w:tcW w:w="1176" w:type="dxa"/>
          </w:tcPr>
          <w:p w14:paraId="23A0E42F" w14:textId="77777777" w:rsidR="004A0260" w:rsidRDefault="004A0260" w:rsidP="006153FC">
            <w:r>
              <w:t xml:space="preserve">Lấy lời khuyên đủ dữ </w:t>
            </w:r>
            <w:r>
              <w:lastRenderedPageBreak/>
              <w:t>liệu</w:t>
            </w:r>
          </w:p>
        </w:tc>
        <w:tc>
          <w:tcPr>
            <w:tcW w:w="1176" w:type="dxa"/>
          </w:tcPr>
          <w:p w14:paraId="6E5E9DC9" w14:textId="77777777" w:rsidR="004A0260" w:rsidRDefault="004A0260" w:rsidP="006153FC">
            <w:r>
              <w:lastRenderedPageBreak/>
              <w:t>Có &gt;=5 GD</w:t>
            </w:r>
          </w:p>
        </w:tc>
        <w:tc>
          <w:tcPr>
            <w:tcW w:w="1176" w:type="dxa"/>
          </w:tcPr>
          <w:p w14:paraId="3ED8297F" w14:textId="77777777" w:rsidR="004A0260" w:rsidRDefault="004A0260" w:rsidP="006153FC">
            <w:r>
              <w:t>Mở Dashboard</w:t>
            </w:r>
          </w:p>
        </w:tc>
        <w:tc>
          <w:tcPr>
            <w:tcW w:w="1176" w:type="dxa"/>
          </w:tcPr>
          <w:p w14:paraId="05BCC22F" w14:textId="77777777" w:rsidR="004A0260" w:rsidRDefault="004A0260" w:rsidP="006153FC">
            <w:r>
              <w:t>AI hiển thị lời khuyên</w:t>
            </w:r>
          </w:p>
        </w:tc>
        <w:tc>
          <w:tcPr>
            <w:tcW w:w="1176" w:type="dxa"/>
          </w:tcPr>
          <w:p w14:paraId="35723EC5" w14:textId="77777777" w:rsidR="004A0260" w:rsidRDefault="004A0260" w:rsidP="006153FC">
            <w:r>
              <w:t>P0</w:t>
            </w:r>
          </w:p>
        </w:tc>
        <w:tc>
          <w:tcPr>
            <w:tcW w:w="1176" w:type="dxa"/>
          </w:tcPr>
          <w:p w14:paraId="7ADEE028" w14:textId="77777777" w:rsidR="004A0260" w:rsidRDefault="004A0260" w:rsidP="006153FC">
            <w:r>
              <w:rPr>
                <w:b/>
                <w:color w:val="008000"/>
              </w:rPr>
              <w:t>PASS</w:t>
            </w:r>
          </w:p>
        </w:tc>
      </w:tr>
      <w:tr w:rsidR="004A0260" w14:paraId="7A90BE35" w14:textId="77777777" w:rsidTr="006153FC">
        <w:tc>
          <w:tcPr>
            <w:tcW w:w="1176" w:type="dxa"/>
          </w:tcPr>
          <w:p w14:paraId="678B7F2E" w14:textId="77777777" w:rsidR="004A0260" w:rsidRDefault="004A0260" w:rsidP="006153FC">
            <w:r>
              <w:t>TC_043</w:t>
            </w:r>
          </w:p>
        </w:tc>
        <w:tc>
          <w:tcPr>
            <w:tcW w:w="1176" w:type="dxa"/>
          </w:tcPr>
          <w:p w14:paraId="6D9B086F" w14:textId="77777777" w:rsidR="004A0260" w:rsidRDefault="004A0260" w:rsidP="006153FC">
            <w:r>
              <w:t>AI</w:t>
            </w:r>
          </w:p>
        </w:tc>
        <w:tc>
          <w:tcPr>
            <w:tcW w:w="1176" w:type="dxa"/>
          </w:tcPr>
          <w:p w14:paraId="6F9F8CC6" w14:textId="77777777" w:rsidR="004A0260" w:rsidRDefault="004A0260" w:rsidP="006153FC">
            <w:r>
              <w:t>Lấy lời khuyên chưa đủ dữ liệu</w:t>
            </w:r>
          </w:p>
        </w:tc>
        <w:tc>
          <w:tcPr>
            <w:tcW w:w="1176" w:type="dxa"/>
          </w:tcPr>
          <w:p w14:paraId="56E86AE9" w14:textId="77777777" w:rsidR="004A0260" w:rsidRDefault="004A0260" w:rsidP="006153FC">
            <w:r>
              <w:t>Có &lt;5 GD</w:t>
            </w:r>
          </w:p>
        </w:tc>
        <w:tc>
          <w:tcPr>
            <w:tcW w:w="1176" w:type="dxa"/>
          </w:tcPr>
          <w:p w14:paraId="2D5A4489" w14:textId="77777777" w:rsidR="004A0260" w:rsidRDefault="004A0260" w:rsidP="006153FC">
            <w:r>
              <w:t>Mở Dashboard</w:t>
            </w:r>
          </w:p>
        </w:tc>
        <w:tc>
          <w:tcPr>
            <w:tcW w:w="1176" w:type="dxa"/>
          </w:tcPr>
          <w:p w14:paraId="7B041814" w14:textId="77777777" w:rsidR="004A0260" w:rsidRDefault="004A0260" w:rsidP="006153FC">
            <w:r>
              <w:t>Báo 'Chưa đủ dữ liệu'</w:t>
            </w:r>
          </w:p>
        </w:tc>
        <w:tc>
          <w:tcPr>
            <w:tcW w:w="1176" w:type="dxa"/>
          </w:tcPr>
          <w:p w14:paraId="671CAF13" w14:textId="77777777" w:rsidR="004A0260" w:rsidRDefault="004A0260" w:rsidP="006153FC">
            <w:r>
              <w:t>P1</w:t>
            </w:r>
          </w:p>
        </w:tc>
        <w:tc>
          <w:tcPr>
            <w:tcW w:w="1176" w:type="dxa"/>
          </w:tcPr>
          <w:p w14:paraId="527556D3" w14:textId="77777777" w:rsidR="004A0260" w:rsidRDefault="004A0260" w:rsidP="006153FC">
            <w:r>
              <w:rPr>
                <w:b/>
                <w:color w:val="008000"/>
              </w:rPr>
              <w:t>PASS</w:t>
            </w:r>
          </w:p>
        </w:tc>
      </w:tr>
      <w:tr w:rsidR="004A0260" w14:paraId="762EE954" w14:textId="77777777" w:rsidTr="006153FC">
        <w:tc>
          <w:tcPr>
            <w:tcW w:w="1176" w:type="dxa"/>
          </w:tcPr>
          <w:p w14:paraId="1DDDE421" w14:textId="77777777" w:rsidR="004A0260" w:rsidRDefault="004A0260" w:rsidP="006153FC">
            <w:r>
              <w:t>TC_044</w:t>
            </w:r>
          </w:p>
        </w:tc>
        <w:tc>
          <w:tcPr>
            <w:tcW w:w="1176" w:type="dxa"/>
          </w:tcPr>
          <w:p w14:paraId="6485769D" w14:textId="77777777" w:rsidR="004A0260" w:rsidRDefault="004A0260" w:rsidP="006153FC">
            <w:r>
              <w:t>AI</w:t>
            </w:r>
          </w:p>
        </w:tc>
        <w:tc>
          <w:tcPr>
            <w:tcW w:w="1176" w:type="dxa"/>
          </w:tcPr>
          <w:p w14:paraId="6F2460D0" w14:textId="77777777" w:rsidR="004A0260" w:rsidRDefault="004A0260" w:rsidP="006153FC">
            <w:r>
              <w:t>Làm mới gợi ý</w:t>
            </w:r>
          </w:p>
        </w:tc>
        <w:tc>
          <w:tcPr>
            <w:tcW w:w="1176" w:type="dxa"/>
          </w:tcPr>
          <w:p w14:paraId="61A30E76" w14:textId="77777777" w:rsidR="004A0260" w:rsidRDefault="004A0260" w:rsidP="006153FC">
            <w:r>
              <w:t>Đã có lời khuyên</w:t>
            </w:r>
          </w:p>
        </w:tc>
        <w:tc>
          <w:tcPr>
            <w:tcW w:w="1176" w:type="dxa"/>
          </w:tcPr>
          <w:p w14:paraId="476EAB4B" w14:textId="77777777" w:rsidR="004A0260" w:rsidRDefault="004A0260" w:rsidP="006153FC">
            <w:r>
              <w:t>Click Refresh</w:t>
            </w:r>
          </w:p>
        </w:tc>
        <w:tc>
          <w:tcPr>
            <w:tcW w:w="1176" w:type="dxa"/>
          </w:tcPr>
          <w:p w14:paraId="7BAE41B2" w14:textId="77777777" w:rsidR="004A0260" w:rsidRDefault="004A0260" w:rsidP="006153FC">
            <w:r>
              <w:t>AI gọi lại API và cập nhật text</w:t>
            </w:r>
          </w:p>
        </w:tc>
        <w:tc>
          <w:tcPr>
            <w:tcW w:w="1176" w:type="dxa"/>
          </w:tcPr>
          <w:p w14:paraId="671B479E" w14:textId="77777777" w:rsidR="004A0260" w:rsidRDefault="004A0260" w:rsidP="006153FC">
            <w:r>
              <w:t>P2</w:t>
            </w:r>
          </w:p>
        </w:tc>
        <w:tc>
          <w:tcPr>
            <w:tcW w:w="1176" w:type="dxa"/>
          </w:tcPr>
          <w:p w14:paraId="1C975F47" w14:textId="77777777" w:rsidR="004A0260" w:rsidRDefault="004A0260" w:rsidP="006153FC">
            <w:r>
              <w:rPr>
                <w:b/>
                <w:color w:val="008000"/>
              </w:rPr>
              <w:t>PASS</w:t>
            </w:r>
          </w:p>
        </w:tc>
      </w:tr>
      <w:tr w:rsidR="004A0260" w14:paraId="1EA9E9E8" w14:textId="77777777" w:rsidTr="006153FC">
        <w:tc>
          <w:tcPr>
            <w:tcW w:w="1176" w:type="dxa"/>
          </w:tcPr>
          <w:p w14:paraId="00BA20BF" w14:textId="77777777" w:rsidR="004A0260" w:rsidRDefault="004A0260" w:rsidP="006153FC">
            <w:r>
              <w:t>TC_045</w:t>
            </w:r>
          </w:p>
        </w:tc>
        <w:tc>
          <w:tcPr>
            <w:tcW w:w="1176" w:type="dxa"/>
          </w:tcPr>
          <w:p w14:paraId="7F870225" w14:textId="77777777" w:rsidR="004A0260" w:rsidRDefault="004A0260" w:rsidP="006153FC">
            <w:r>
              <w:t>AI</w:t>
            </w:r>
          </w:p>
        </w:tc>
        <w:tc>
          <w:tcPr>
            <w:tcW w:w="1176" w:type="dxa"/>
          </w:tcPr>
          <w:p w14:paraId="796A3F93" w14:textId="77777777" w:rsidR="004A0260" w:rsidRDefault="004A0260" w:rsidP="006153FC">
            <w:r>
              <w:t>Lỗi API AI</w:t>
            </w:r>
          </w:p>
        </w:tc>
        <w:tc>
          <w:tcPr>
            <w:tcW w:w="1176" w:type="dxa"/>
          </w:tcPr>
          <w:p w14:paraId="7C15D2A0" w14:textId="77777777" w:rsidR="004A0260" w:rsidRDefault="004A0260" w:rsidP="006153FC">
            <w:r>
              <w:t>Tắt mạng/Sai API Key</w:t>
            </w:r>
          </w:p>
        </w:tc>
        <w:tc>
          <w:tcPr>
            <w:tcW w:w="1176" w:type="dxa"/>
          </w:tcPr>
          <w:p w14:paraId="6C3E3770" w14:textId="77777777" w:rsidR="004A0260" w:rsidRDefault="004A0260" w:rsidP="006153FC">
            <w:r>
              <w:t>Thêm GD ko DM</w:t>
            </w:r>
          </w:p>
        </w:tc>
        <w:tc>
          <w:tcPr>
            <w:tcW w:w="1176" w:type="dxa"/>
          </w:tcPr>
          <w:p w14:paraId="29E1B282" w14:textId="77777777" w:rsidR="004A0260" w:rsidRDefault="004A0260" w:rsidP="006153FC">
            <w:r>
              <w:t>Fallback về danh mục 'Khác'</w:t>
            </w:r>
          </w:p>
        </w:tc>
        <w:tc>
          <w:tcPr>
            <w:tcW w:w="1176" w:type="dxa"/>
          </w:tcPr>
          <w:p w14:paraId="5289F194" w14:textId="77777777" w:rsidR="004A0260" w:rsidRDefault="004A0260" w:rsidP="006153FC">
            <w:r>
              <w:t>P1</w:t>
            </w:r>
          </w:p>
        </w:tc>
        <w:tc>
          <w:tcPr>
            <w:tcW w:w="1176" w:type="dxa"/>
          </w:tcPr>
          <w:p w14:paraId="11059821" w14:textId="77777777" w:rsidR="004A0260" w:rsidRDefault="004A0260" w:rsidP="006153FC">
            <w:r>
              <w:rPr>
                <w:b/>
                <w:color w:val="008000"/>
              </w:rPr>
              <w:t>PASS</w:t>
            </w:r>
          </w:p>
        </w:tc>
      </w:tr>
      <w:tr w:rsidR="004A0260" w14:paraId="5A8676DA" w14:textId="77777777" w:rsidTr="006153FC">
        <w:tc>
          <w:tcPr>
            <w:tcW w:w="1176" w:type="dxa"/>
          </w:tcPr>
          <w:p w14:paraId="777F1A6E" w14:textId="77777777" w:rsidR="004A0260" w:rsidRDefault="004A0260" w:rsidP="006153FC">
            <w:r>
              <w:t>TC_046</w:t>
            </w:r>
          </w:p>
        </w:tc>
        <w:tc>
          <w:tcPr>
            <w:tcW w:w="1176" w:type="dxa"/>
          </w:tcPr>
          <w:p w14:paraId="6225F428" w14:textId="77777777" w:rsidR="004A0260" w:rsidRDefault="004A0260" w:rsidP="006153FC">
            <w:r>
              <w:t>Security</w:t>
            </w:r>
          </w:p>
        </w:tc>
        <w:tc>
          <w:tcPr>
            <w:tcW w:w="1176" w:type="dxa"/>
          </w:tcPr>
          <w:p w14:paraId="651488A8" w14:textId="77777777" w:rsidR="004A0260" w:rsidRDefault="004A0260" w:rsidP="006153FC">
            <w:r>
              <w:t>SQL Injection ô tìm kiếm</w:t>
            </w:r>
          </w:p>
        </w:tc>
        <w:tc>
          <w:tcPr>
            <w:tcW w:w="1176" w:type="dxa"/>
          </w:tcPr>
          <w:p w14:paraId="5FCB84F9" w14:textId="77777777" w:rsidR="004A0260" w:rsidRDefault="004A0260" w:rsidP="006153FC">
            <w:r>
              <w:t>Ô search</w:t>
            </w:r>
          </w:p>
        </w:tc>
        <w:tc>
          <w:tcPr>
            <w:tcW w:w="1176" w:type="dxa"/>
          </w:tcPr>
          <w:p w14:paraId="1DB92C89" w14:textId="77777777" w:rsidR="004A0260" w:rsidRDefault="004A0260" w:rsidP="006153FC">
            <w:r>
              <w:t>Nhập "' OR 1=1--"</w:t>
            </w:r>
          </w:p>
        </w:tc>
        <w:tc>
          <w:tcPr>
            <w:tcW w:w="1176" w:type="dxa"/>
          </w:tcPr>
          <w:p w14:paraId="63EE42B5" w14:textId="77777777" w:rsidR="004A0260" w:rsidRDefault="004A0260" w:rsidP="006153FC">
            <w:r>
              <w:t>Không lỗi SQL, tìm ra rỗng</w:t>
            </w:r>
          </w:p>
        </w:tc>
        <w:tc>
          <w:tcPr>
            <w:tcW w:w="1176" w:type="dxa"/>
          </w:tcPr>
          <w:p w14:paraId="468209C6" w14:textId="77777777" w:rsidR="004A0260" w:rsidRDefault="004A0260" w:rsidP="006153FC">
            <w:r>
              <w:t>P0</w:t>
            </w:r>
          </w:p>
        </w:tc>
        <w:tc>
          <w:tcPr>
            <w:tcW w:w="1176" w:type="dxa"/>
          </w:tcPr>
          <w:p w14:paraId="05BDB99D" w14:textId="77777777" w:rsidR="004A0260" w:rsidRDefault="004A0260" w:rsidP="006153FC">
            <w:r>
              <w:rPr>
                <w:b/>
                <w:color w:val="008000"/>
              </w:rPr>
              <w:t>PASS</w:t>
            </w:r>
          </w:p>
        </w:tc>
      </w:tr>
      <w:tr w:rsidR="004A0260" w14:paraId="0E544520" w14:textId="77777777" w:rsidTr="006153FC">
        <w:tc>
          <w:tcPr>
            <w:tcW w:w="1176" w:type="dxa"/>
          </w:tcPr>
          <w:p w14:paraId="738A7996" w14:textId="77777777" w:rsidR="004A0260" w:rsidRDefault="004A0260" w:rsidP="006153FC">
            <w:r>
              <w:t>TC_047</w:t>
            </w:r>
          </w:p>
        </w:tc>
        <w:tc>
          <w:tcPr>
            <w:tcW w:w="1176" w:type="dxa"/>
          </w:tcPr>
          <w:p w14:paraId="22675B04" w14:textId="77777777" w:rsidR="004A0260" w:rsidRDefault="004A0260" w:rsidP="006153FC">
            <w:r>
              <w:t>Security</w:t>
            </w:r>
          </w:p>
        </w:tc>
        <w:tc>
          <w:tcPr>
            <w:tcW w:w="1176" w:type="dxa"/>
          </w:tcPr>
          <w:p w14:paraId="721B751A" w14:textId="77777777" w:rsidR="004A0260" w:rsidRDefault="004A0260" w:rsidP="006153FC">
            <w:r>
              <w:t>XSS trên mô tả</w:t>
            </w:r>
          </w:p>
        </w:tc>
        <w:tc>
          <w:tcPr>
            <w:tcW w:w="1176" w:type="dxa"/>
          </w:tcPr>
          <w:p w14:paraId="22685FAE" w14:textId="77777777" w:rsidR="004A0260" w:rsidRDefault="004A0260" w:rsidP="006153FC">
            <w:r>
              <w:t>Form thêm GD</w:t>
            </w:r>
          </w:p>
        </w:tc>
        <w:tc>
          <w:tcPr>
            <w:tcW w:w="1176" w:type="dxa"/>
          </w:tcPr>
          <w:p w14:paraId="192B6C28" w14:textId="77777777" w:rsidR="004A0260" w:rsidRDefault="004A0260" w:rsidP="006153FC">
            <w:r>
              <w:t>Nhập &lt;script&gt;alert(1)&lt;/script&gt;</w:t>
            </w:r>
          </w:p>
        </w:tc>
        <w:tc>
          <w:tcPr>
            <w:tcW w:w="1176" w:type="dxa"/>
          </w:tcPr>
          <w:p w14:paraId="31E0FB1F" w14:textId="77777777" w:rsidR="004A0260" w:rsidRDefault="004A0260" w:rsidP="006153FC">
            <w:r>
              <w:t>Text được escape, không chạy JS</w:t>
            </w:r>
          </w:p>
        </w:tc>
        <w:tc>
          <w:tcPr>
            <w:tcW w:w="1176" w:type="dxa"/>
          </w:tcPr>
          <w:p w14:paraId="1F0E9DC5" w14:textId="77777777" w:rsidR="004A0260" w:rsidRDefault="004A0260" w:rsidP="006153FC">
            <w:r>
              <w:t>P0</w:t>
            </w:r>
          </w:p>
        </w:tc>
        <w:tc>
          <w:tcPr>
            <w:tcW w:w="1176" w:type="dxa"/>
          </w:tcPr>
          <w:p w14:paraId="0EC74950" w14:textId="77777777" w:rsidR="004A0260" w:rsidRDefault="004A0260" w:rsidP="006153FC">
            <w:r>
              <w:rPr>
                <w:b/>
                <w:color w:val="008000"/>
              </w:rPr>
              <w:t>PASS</w:t>
            </w:r>
          </w:p>
        </w:tc>
      </w:tr>
      <w:tr w:rsidR="004A0260" w14:paraId="04A32C5A" w14:textId="77777777" w:rsidTr="006153FC">
        <w:tc>
          <w:tcPr>
            <w:tcW w:w="1176" w:type="dxa"/>
          </w:tcPr>
          <w:p w14:paraId="51ECA5E7" w14:textId="77777777" w:rsidR="004A0260" w:rsidRDefault="004A0260" w:rsidP="006153FC">
            <w:r>
              <w:t>TC_048</w:t>
            </w:r>
          </w:p>
        </w:tc>
        <w:tc>
          <w:tcPr>
            <w:tcW w:w="1176" w:type="dxa"/>
          </w:tcPr>
          <w:p w14:paraId="7EA5817B" w14:textId="77777777" w:rsidR="004A0260" w:rsidRDefault="004A0260" w:rsidP="006153FC">
            <w:r>
              <w:t>Security</w:t>
            </w:r>
          </w:p>
        </w:tc>
        <w:tc>
          <w:tcPr>
            <w:tcW w:w="1176" w:type="dxa"/>
          </w:tcPr>
          <w:p w14:paraId="2E654179" w14:textId="77777777" w:rsidR="004A0260" w:rsidRDefault="004A0260" w:rsidP="006153FC">
            <w:r>
              <w:t>Truy cập API không token</w:t>
            </w:r>
          </w:p>
        </w:tc>
        <w:tc>
          <w:tcPr>
            <w:tcW w:w="1176" w:type="dxa"/>
          </w:tcPr>
          <w:p w14:paraId="7D8D871C" w14:textId="77777777" w:rsidR="004A0260" w:rsidRDefault="004A0260" w:rsidP="006153FC">
            <w:r>
              <w:t>Postman</w:t>
            </w:r>
          </w:p>
        </w:tc>
        <w:tc>
          <w:tcPr>
            <w:tcW w:w="1176" w:type="dxa"/>
          </w:tcPr>
          <w:p w14:paraId="39853A4E" w14:textId="77777777" w:rsidR="004A0260" w:rsidRDefault="004A0260" w:rsidP="006153FC">
            <w:r>
              <w:t>Gọi API /me</w:t>
            </w:r>
          </w:p>
        </w:tc>
        <w:tc>
          <w:tcPr>
            <w:tcW w:w="1176" w:type="dxa"/>
          </w:tcPr>
          <w:p w14:paraId="471A8300" w14:textId="77777777" w:rsidR="004A0260" w:rsidRDefault="004A0260" w:rsidP="006153FC">
            <w:r>
              <w:t>Lỗi 401</w:t>
            </w:r>
          </w:p>
        </w:tc>
        <w:tc>
          <w:tcPr>
            <w:tcW w:w="1176" w:type="dxa"/>
          </w:tcPr>
          <w:p w14:paraId="5F206779" w14:textId="77777777" w:rsidR="004A0260" w:rsidRDefault="004A0260" w:rsidP="006153FC">
            <w:r>
              <w:t>P0</w:t>
            </w:r>
          </w:p>
        </w:tc>
        <w:tc>
          <w:tcPr>
            <w:tcW w:w="1176" w:type="dxa"/>
          </w:tcPr>
          <w:p w14:paraId="792E69F1" w14:textId="77777777" w:rsidR="004A0260" w:rsidRDefault="004A0260" w:rsidP="006153FC">
            <w:r>
              <w:rPr>
                <w:b/>
                <w:color w:val="008000"/>
              </w:rPr>
              <w:t>PASS</w:t>
            </w:r>
          </w:p>
        </w:tc>
      </w:tr>
      <w:tr w:rsidR="004A0260" w14:paraId="3A6DEF0B" w14:textId="77777777" w:rsidTr="006153FC">
        <w:tc>
          <w:tcPr>
            <w:tcW w:w="1176" w:type="dxa"/>
          </w:tcPr>
          <w:p w14:paraId="02E93E75" w14:textId="77777777" w:rsidR="004A0260" w:rsidRDefault="004A0260" w:rsidP="006153FC">
            <w:r>
              <w:t>TC_049</w:t>
            </w:r>
          </w:p>
        </w:tc>
        <w:tc>
          <w:tcPr>
            <w:tcW w:w="1176" w:type="dxa"/>
          </w:tcPr>
          <w:p w14:paraId="490DC61A" w14:textId="77777777" w:rsidR="004A0260" w:rsidRDefault="004A0260" w:rsidP="006153FC">
            <w:r>
              <w:t>Security</w:t>
            </w:r>
          </w:p>
        </w:tc>
        <w:tc>
          <w:tcPr>
            <w:tcW w:w="1176" w:type="dxa"/>
          </w:tcPr>
          <w:p w14:paraId="3075A4BF" w14:textId="77777777" w:rsidR="004A0260" w:rsidRDefault="004A0260" w:rsidP="006153FC">
            <w:r>
              <w:t xml:space="preserve">Truy cập API </w:t>
            </w:r>
            <w:r>
              <w:lastRenderedPageBreak/>
              <w:t>token sai</w:t>
            </w:r>
          </w:p>
        </w:tc>
        <w:tc>
          <w:tcPr>
            <w:tcW w:w="1176" w:type="dxa"/>
          </w:tcPr>
          <w:p w14:paraId="2C3E00F0" w14:textId="77777777" w:rsidR="004A0260" w:rsidRDefault="004A0260" w:rsidP="006153FC">
            <w:r>
              <w:lastRenderedPageBreak/>
              <w:t>Postman</w:t>
            </w:r>
          </w:p>
        </w:tc>
        <w:tc>
          <w:tcPr>
            <w:tcW w:w="1176" w:type="dxa"/>
          </w:tcPr>
          <w:p w14:paraId="61B6D0F3" w14:textId="77777777" w:rsidR="004A0260" w:rsidRDefault="004A0260" w:rsidP="006153FC">
            <w:r>
              <w:t>Gửi Bearer invalid</w:t>
            </w:r>
          </w:p>
        </w:tc>
        <w:tc>
          <w:tcPr>
            <w:tcW w:w="1176" w:type="dxa"/>
          </w:tcPr>
          <w:p w14:paraId="3D7AEB58" w14:textId="77777777" w:rsidR="004A0260" w:rsidRDefault="004A0260" w:rsidP="006153FC">
            <w:r>
              <w:t>Lỗi 401</w:t>
            </w:r>
          </w:p>
        </w:tc>
        <w:tc>
          <w:tcPr>
            <w:tcW w:w="1176" w:type="dxa"/>
          </w:tcPr>
          <w:p w14:paraId="2FA36C7B" w14:textId="77777777" w:rsidR="004A0260" w:rsidRDefault="004A0260" w:rsidP="006153FC">
            <w:r>
              <w:t>P0</w:t>
            </w:r>
          </w:p>
        </w:tc>
        <w:tc>
          <w:tcPr>
            <w:tcW w:w="1176" w:type="dxa"/>
          </w:tcPr>
          <w:p w14:paraId="2B857889" w14:textId="77777777" w:rsidR="004A0260" w:rsidRDefault="004A0260" w:rsidP="006153FC">
            <w:r>
              <w:rPr>
                <w:b/>
                <w:color w:val="008000"/>
              </w:rPr>
              <w:t>PASS</w:t>
            </w:r>
          </w:p>
        </w:tc>
      </w:tr>
      <w:tr w:rsidR="004A0260" w14:paraId="351079B9" w14:textId="77777777" w:rsidTr="006153FC">
        <w:tc>
          <w:tcPr>
            <w:tcW w:w="1176" w:type="dxa"/>
          </w:tcPr>
          <w:p w14:paraId="26785995" w14:textId="77777777" w:rsidR="004A0260" w:rsidRDefault="004A0260" w:rsidP="006153FC">
            <w:r>
              <w:t>TC_050</w:t>
            </w:r>
          </w:p>
        </w:tc>
        <w:tc>
          <w:tcPr>
            <w:tcW w:w="1176" w:type="dxa"/>
          </w:tcPr>
          <w:p w14:paraId="721161C6" w14:textId="77777777" w:rsidR="004A0260" w:rsidRDefault="004A0260" w:rsidP="006153FC">
            <w:r>
              <w:t>Security</w:t>
            </w:r>
          </w:p>
        </w:tc>
        <w:tc>
          <w:tcPr>
            <w:tcW w:w="1176" w:type="dxa"/>
          </w:tcPr>
          <w:p w14:paraId="1FE0CF0F" w14:textId="77777777" w:rsidR="004A0260" w:rsidRDefault="004A0260" w:rsidP="006153FC">
            <w:r>
              <w:t>Đổi mật khẩu với pass cũ sai</w:t>
            </w:r>
          </w:p>
        </w:tc>
        <w:tc>
          <w:tcPr>
            <w:tcW w:w="1176" w:type="dxa"/>
          </w:tcPr>
          <w:p w14:paraId="0E743C1B" w14:textId="77777777" w:rsidR="004A0260" w:rsidRDefault="004A0260" w:rsidP="006153FC">
            <w:r>
              <w:t>Trang Cài đặt</w:t>
            </w:r>
          </w:p>
        </w:tc>
        <w:tc>
          <w:tcPr>
            <w:tcW w:w="1176" w:type="dxa"/>
          </w:tcPr>
          <w:p w14:paraId="1C32A07E" w14:textId="77777777" w:rsidR="004A0260" w:rsidRDefault="004A0260" w:rsidP="006153FC">
            <w:r>
              <w:t>Nhập sai mk cũ</w:t>
            </w:r>
          </w:p>
        </w:tc>
        <w:tc>
          <w:tcPr>
            <w:tcW w:w="1176" w:type="dxa"/>
          </w:tcPr>
          <w:p w14:paraId="5D43BC97" w14:textId="77777777" w:rsidR="004A0260" w:rsidRDefault="004A0260" w:rsidP="006153FC">
            <w:r>
              <w:t>Lỗi 'Mật khẩu cũ ko khớp'</w:t>
            </w:r>
          </w:p>
        </w:tc>
        <w:tc>
          <w:tcPr>
            <w:tcW w:w="1176" w:type="dxa"/>
          </w:tcPr>
          <w:p w14:paraId="0AA6DD40" w14:textId="77777777" w:rsidR="004A0260" w:rsidRDefault="004A0260" w:rsidP="006153FC">
            <w:r>
              <w:t>P0</w:t>
            </w:r>
          </w:p>
        </w:tc>
        <w:tc>
          <w:tcPr>
            <w:tcW w:w="1176" w:type="dxa"/>
          </w:tcPr>
          <w:p w14:paraId="3E82A569" w14:textId="77777777" w:rsidR="004A0260" w:rsidRDefault="004A0260" w:rsidP="006153FC">
            <w:r>
              <w:rPr>
                <w:b/>
                <w:color w:val="008000"/>
              </w:rPr>
              <w:t>PASS</w:t>
            </w:r>
          </w:p>
        </w:tc>
      </w:tr>
      <w:tr w:rsidR="004A0260" w14:paraId="2A46C6D9" w14:textId="77777777" w:rsidTr="006153FC">
        <w:tc>
          <w:tcPr>
            <w:tcW w:w="1176" w:type="dxa"/>
          </w:tcPr>
          <w:p w14:paraId="541A7A1C" w14:textId="77777777" w:rsidR="004A0260" w:rsidRDefault="004A0260" w:rsidP="006153FC">
            <w:r>
              <w:t>TC_051</w:t>
            </w:r>
          </w:p>
        </w:tc>
        <w:tc>
          <w:tcPr>
            <w:tcW w:w="1176" w:type="dxa"/>
          </w:tcPr>
          <w:p w14:paraId="16CB5E17" w14:textId="77777777" w:rsidR="004A0260" w:rsidRDefault="004A0260" w:rsidP="006153FC">
            <w:r>
              <w:t>Performance</w:t>
            </w:r>
          </w:p>
        </w:tc>
        <w:tc>
          <w:tcPr>
            <w:tcW w:w="1176" w:type="dxa"/>
          </w:tcPr>
          <w:p w14:paraId="12E54AA3" w14:textId="77777777" w:rsidR="004A0260" w:rsidRDefault="004A0260" w:rsidP="006153FC">
            <w:r>
              <w:t>Tải trang Dashboard &lt; 3s</w:t>
            </w:r>
          </w:p>
        </w:tc>
        <w:tc>
          <w:tcPr>
            <w:tcW w:w="1176" w:type="dxa"/>
          </w:tcPr>
          <w:p w14:paraId="016CFE20" w14:textId="77777777" w:rsidR="004A0260" w:rsidRDefault="004A0260" w:rsidP="006153FC">
            <w:r>
              <w:t>Có 100 GD</w:t>
            </w:r>
          </w:p>
        </w:tc>
        <w:tc>
          <w:tcPr>
            <w:tcW w:w="1176" w:type="dxa"/>
          </w:tcPr>
          <w:p w14:paraId="4D5DB9DC" w14:textId="77777777" w:rsidR="004A0260" w:rsidRDefault="004A0260" w:rsidP="006153FC">
            <w:r>
              <w:t>F5 trang</w:t>
            </w:r>
          </w:p>
        </w:tc>
        <w:tc>
          <w:tcPr>
            <w:tcW w:w="1176" w:type="dxa"/>
          </w:tcPr>
          <w:p w14:paraId="1FB01B85" w14:textId="77777777" w:rsidR="004A0260" w:rsidRDefault="004A0260" w:rsidP="006153FC">
            <w:r>
              <w:t>Render xong &lt; 3s</w:t>
            </w:r>
          </w:p>
        </w:tc>
        <w:tc>
          <w:tcPr>
            <w:tcW w:w="1176" w:type="dxa"/>
          </w:tcPr>
          <w:p w14:paraId="421C8027" w14:textId="77777777" w:rsidR="004A0260" w:rsidRDefault="004A0260" w:rsidP="006153FC">
            <w:r>
              <w:t>P2</w:t>
            </w:r>
          </w:p>
        </w:tc>
        <w:tc>
          <w:tcPr>
            <w:tcW w:w="1176" w:type="dxa"/>
          </w:tcPr>
          <w:p w14:paraId="5A6D32E8" w14:textId="77777777" w:rsidR="004A0260" w:rsidRDefault="004A0260" w:rsidP="006153FC">
            <w:r>
              <w:rPr>
                <w:b/>
                <w:color w:val="008000"/>
              </w:rPr>
              <w:t>PASS</w:t>
            </w:r>
          </w:p>
        </w:tc>
      </w:tr>
      <w:tr w:rsidR="004A0260" w14:paraId="0F7CDFBC" w14:textId="77777777" w:rsidTr="006153FC">
        <w:tc>
          <w:tcPr>
            <w:tcW w:w="1176" w:type="dxa"/>
          </w:tcPr>
          <w:p w14:paraId="78474121" w14:textId="77777777" w:rsidR="004A0260" w:rsidRDefault="004A0260" w:rsidP="006153FC">
            <w:r>
              <w:t>TC_052</w:t>
            </w:r>
          </w:p>
        </w:tc>
        <w:tc>
          <w:tcPr>
            <w:tcW w:w="1176" w:type="dxa"/>
          </w:tcPr>
          <w:p w14:paraId="609A8812" w14:textId="77777777" w:rsidR="004A0260" w:rsidRDefault="004A0260" w:rsidP="006153FC">
            <w:r>
              <w:t>Performance</w:t>
            </w:r>
          </w:p>
        </w:tc>
        <w:tc>
          <w:tcPr>
            <w:tcW w:w="1176" w:type="dxa"/>
          </w:tcPr>
          <w:p w14:paraId="236308C3" w14:textId="77777777" w:rsidR="004A0260" w:rsidRDefault="004A0260" w:rsidP="006153FC">
            <w:r>
              <w:t>Xử lý 1000 GD không lag</w:t>
            </w:r>
          </w:p>
        </w:tc>
        <w:tc>
          <w:tcPr>
            <w:tcW w:w="1176" w:type="dxa"/>
          </w:tcPr>
          <w:p w14:paraId="2953DBBC" w14:textId="77777777" w:rsidR="004A0260" w:rsidRDefault="004A0260" w:rsidP="006153FC">
            <w:r>
              <w:t>DB có 1000 GD</w:t>
            </w:r>
          </w:p>
        </w:tc>
        <w:tc>
          <w:tcPr>
            <w:tcW w:w="1176" w:type="dxa"/>
          </w:tcPr>
          <w:p w14:paraId="11218C4C" w14:textId="77777777" w:rsidR="004A0260" w:rsidRDefault="004A0260" w:rsidP="006153FC">
            <w:r>
              <w:t>Cuộn bảng GD</w:t>
            </w:r>
          </w:p>
        </w:tc>
        <w:tc>
          <w:tcPr>
            <w:tcW w:w="1176" w:type="dxa"/>
          </w:tcPr>
          <w:p w14:paraId="4F1000A6" w14:textId="77777777" w:rsidR="004A0260" w:rsidRDefault="004A0260" w:rsidP="006153FC">
            <w:r>
              <w:t>UI mượt mà</w:t>
            </w:r>
          </w:p>
        </w:tc>
        <w:tc>
          <w:tcPr>
            <w:tcW w:w="1176" w:type="dxa"/>
          </w:tcPr>
          <w:p w14:paraId="33F5AD42" w14:textId="77777777" w:rsidR="004A0260" w:rsidRDefault="004A0260" w:rsidP="006153FC">
            <w:r>
              <w:t>P2</w:t>
            </w:r>
          </w:p>
        </w:tc>
        <w:tc>
          <w:tcPr>
            <w:tcW w:w="1176" w:type="dxa"/>
          </w:tcPr>
          <w:p w14:paraId="7304855B" w14:textId="77777777" w:rsidR="004A0260" w:rsidRDefault="004A0260" w:rsidP="006153FC">
            <w:r>
              <w:rPr>
                <w:b/>
                <w:color w:val="FF0000"/>
              </w:rPr>
              <w:t>FAIL</w:t>
            </w:r>
          </w:p>
        </w:tc>
      </w:tr>
      <w:tr w:rsidR="004A0260" w14:paraId="42666CED" w14:textId="77777777" w:rsidTr="006153FC">
        <w:tc>
          <w:tcPr>
            <w:tcW w:w="1176" w:type="dxa"/>
          </w:tcPr>
          <w:p w14:paraId="449FE386" w14:textId="77777777" w:rsidR="004A0260" w:rsidRDefault="004A0260" w:rsidP="006153FC">
            <w:r>
              <w:t>TC_053</w:t>
            </w:r>
          </w:p>
        </w:tc>
        <w:tc>
          <w:tcPr>
            <w:tcW w:w="1176" w:type="dxa"/>
          </w:tcPr>
          <w:p w14:paraId="44E8564F" w14:textId="77777777" w:rsidR="004A0260" w:rsidRDefault="004A0260" w:rsidP="006153FC">
            <w:r>
              <w:t>Performance</w:t>
            </w:r>
          </w:p>
        </w:tc>
        <w:tc>
          <w:tcPr>
            <w:tcW w:w="1176" w:type="dxa"/>
          </w:tcPr>
          <w:p w14:paraId="2043EB3E" w14:textId="77777777" w:rsidR="004A0260" w:rsidRDefault="004A0260" w:rsidP="006153FC">
            <w:r>
              <w:t>Phản hồi API &lt; 500ms</w:t>
            </w:r>
          </w:p>
        </w:tc>
        <w:tc>
          <w:tcPr>
            <w:tcW w:w="1176" w:type="dxa"/>
          </w:tcPr>
          <w:p w14:paraId="68A47B7E" w14:textId="77777777" w:rsidR="004A0260" w:rsidRDefault="004A0260" w:rsidP="006153FC">
            <w:r>
              <w:t>API /transactions</w:t>
            </w:r>
          </w:p>
        </w:tc>
        <w:tc>
          <w:tcPr>
            <w:tcW w:w="1176" w:type="dxa"/>
          </w:tcPr>
          <w:p w14:paraId="0922860A" w14:textId="77777777" w:rsidR="004A0260" w:rsidRDefault="004A0260" w:rsidP="006153FC">
            <w:r>
              <w:t>Gọi API</w:t>
            </w:r>
          </w:p>
        </w:tc>
        <w:tc>
          <w:tcPr>
            <w:tcW w:w="1176" w:type="dxa"/>
          </w:tcPr>
          <w:p w14:paraId="0C7CEB61" w14:textId="77777777" w:rsidR="004A0260" w:rsidRDefault="004A0260" w:rsidP="006153FC">
            <w:r>
              <w:t>Time &lt; 500ms</w:t>
            </w:r>
          </w:p>
        </w:tc>
        <w:tc>
          <w:tcPr>
            <w:tcW w:w="1176" w:type="dxa"/>
          </w:tcPr>
          <w:p w14:paraId="2F5E8F21" w14:textId="77777777" w:rsidR="004A0260" w:rsidRDefault="004A0260" w:rsidP="006153FC">
            <w:r>
              <w:t>P2</w:t>
            </w:r>
          </w:p>
        </w:tc>
        <w:tc>
          <w:tcPr>
            <w:tcW w:w="1176" w:type="dxa"/>
          </w:tcPr>
          <w:p w14:paraId="59A5A2E1" w14:textId="77777777" w:rsidR="004A0260" w:rsidRDefault="004A0260" w:rsidP="006153FC">
            <w:r>
              <w:rPr>
                <w:b/>
                <w:color w:val="008000"/>
              </w:rPr>
              <w:t>PASS</w:t>
            </w:r>
          </w:p>
        </w:tc>
      </w:tr>
      <w:tr w:rsidR="004A0260" w14:paraId="7BECF6ED" w14:textId="77777777" w:rsidTr="006153FC">
        <w:tc>
          <w:tcPr>
            <w:tcW w:w="1176" w:type="dxa"/>
          </w:tcPr>
          <w:p w14:paraId="6E6D9C1B" w14:textId="77777777" w:rsidR="004A0260" w:rsidRDefault="004A0260" w:rsidP="006153FC">
            <w:r>
              <w:t>TC_054</w:t>
            </w:r>
          </w:p>
        </w:tc>
        <w:tc>
          <w:tcPr>
            <w:tcW w:w="1176" w:type="dxa"/>
          </w:tcPr>
          <w:p w14:paraId="7E0ABA1B" w14:textId="77777777" w:rsidR="004A0260" w:rsidRDefault="004A0260" w:rsidP="006153FC">
            <w:r>
              <w:t>Settings</w:t>
            </w:r>
          </w:p>
        </w:tc>
        <w:tc>
          <w:tcPr>
            <w:tcW w:w="1176" w:type="dxa"/>
          </w:tcPr>
          <w:p w14:paraId="7C929936" w14:textId="77777777" w:rsidR="004A0260" w:rsidRDefault="004A0260" w:rsidP="006153FC">
            <w:r>
              <w:t>Cập nhật thông tin cá nhân</w:t>
            </w:r>
          </w:p>
        </w:tc>
        <w:tc>
          <w:tcPr>
            <w:tcW w:w="1176" w:type="dxa"/>
          </w:tcPr>
          <w:p w14:paraId="1F0CB31E" w14:textId="77777777" w:rsidR="004A0260" w:rsidRDefault="004A0260" w:rsidP="006153FC">
            <w:r>
              <w:t>Trang Cài đặt</w:t>
            </w:r>
          </w:p>
        </w:tc>
        <w:tc>
          <w:tcPr>
            <w:tcW w:w="1176" w:type="dxa"/>
          </w:tcPr>
          <w:p w14:paraId="45403B2C" w14:textId="77777777" w:rsidR="004A0260" w:rsidRDefault="004A0260" w:rsidP="006153FC">
            <w:r>
              <w:t>Đổi tên</w:t>
            </w:r>
          </w:p>
        </w:tc>
        <w:tc>
          <w:tcPr>
            <w:tcW w:w="1176" w:type="dxa"/>
          </w:tcPr>
          <w:p w14:paraId="4C2AE671" w14:textId="77777777" w:rsidR="004A0260" w:rsidRDefault="004A0260" w:rsidP="006153FC">
            <w:r>
              <w:t>Lưu thành công</w:t>
            </w:r>
          </w:p>
        </w:tc>
        <w:tc>
          <w:tcPr>
            <w:tcW w:w="1176" w:type="dxa"/>
          </w:tcPr>
          <w:p w14:paraId="24D766A0" w14:textId="77777777" w:rsidR="004A0260" w:rsidRDefault="004A0260" w:rsidP="006153FC">
            <w:r>
              <w:t>P1</w:t>
            </w:r>
          </w:p>
        </w:tc>
        <w:tc>
          <w:tcPr>
            <w:tcW w:w="1176" w:type="dxa"/>
          </w:tcPr>
          <w:p w14:paraId="7688DF57" w14:textId="77777777" w:rsidR="004A0260" w:rsidRDefault="004A0260" w:rsidP="006153FC">
            <w:r>
              <w:rPr>
                <w:b/>
                <w:color w:val="008000"/>
              </w:rPr>
              <w:t>PASS</w:t>
            </w:r>
          </w:p>
        </w:tc>
      </w:tr>
      <w:tr w:rsidR="004A0260" w14:paraId="43B9FBDF" w14:textId="77777777" w:rsidTr="006153FC">
        <w:tc>
          <w:tcPr>
            <w:tcW w:w="1176" w:type="dxa"/>
          </w:tcPr>
          <w:p w14:paraId="4CC9D8B5" w14:textId="77777777" w:rsidR="004A0260" w:rsidRDefault="004A0260" w:rsidP="006153FC">
            <w:r>
              <w:t>TC_055</w:t>
            </w:r>
          </w:p>
        </w:tc>
        <w:tc>
          <w:tcPr>
            <w:tcW w:w="1176" w:type="dxa"/>
          </w:tcPr>
          <w:p w14:paraId="768B8645" w14:textId="77777777" w:rsidR="004A0260" w:rsidRDefault="004A0260" w:rsidP="006153FC">
            <w:r>
              <w:t>Settings</w:t>
            </w:r>
          </w:p>
        </w:tc>
        <w:tc>
          <w:tcPr>
            <w:tcW w:w="1176" w:type="dxa"/>
          </w:tcPr>
          <w:p w14:paraId="61AB0232" w14:textId="77777777" w:rsidR="004A0260" w:rsidRDefault="004A0260" w:rsidP="006153FC">
            <w:r>
              <w:t xml:space="preserve">Đổi mật khẩu thành </w:t>
            </w:r>
            <w:r>
              <w:lastRenderedPageBreak/>
              <w:t>công</w:t>
            </w:r>
          </w:p>
        </w:tc>
        <w:tc>
          <w:tcPr>
            <w:tcW w:w="1176" w:type="dxa"/>
          </w:tcPr>
          <w:p w14:paraId="78801F30" w14:textId="77777777" w:rsidR="004A0260" w:rsidRDefault="004A0260" w:rsidP="006153FC">
            <w:r>
              <w:lastRenderedPageBreak/>
              <w:t>Trang Cài đặt</w:t>
            </w:r>
          </w:p>
        </w:tc>
        <w:tc>
          <w:tcPr>
            <w:tcW w:w="1176" w:type="dxa"/>
          </w:tcPr>
          <w:p w14:paraId="66396B46" w14:textId="77777777" w:rsidR="004A0260" w:rsidRDefault="004A0260" w:rsidP="006153FC">
            <w:r>
              <w:t>Nhập đúng pass cũ, pass mới</w:t>
            </w:r>
          </w:p>
        </w:tc>
        <w:tc>
          <w:tcPr>
            <w:tcW w:w="1176" w:type="dxa"/>
          </w:tcPr>
          <w:p w14:paraId="43D53991" w14:textId="77777777" w:rsidR="004A0260" w:rsidRDefault="004A0260" w:rsidP="006153FC">
            <w:r>
              <w:t xml:space="preserve">Lưu thành công, yêu cầu login </w:t>
            </w:r>
            <w:r>
              <w:lastRenderedPageBreak/>
              <w:t>lại</w:t>
            </w:r>
          </w:p>
        </w:tc>
        <w:tc>
          <w:tcPr>
            <w:tcW w:w="1176" w:type="dxa"/>
          </w:tcPr>
          <w:p w14:paraId="660E410C" w14:textId="77777777" w:rsidR="004A0260" w:rsidRDefault="004A0260" w:rsidP="006153FC">
            <w:r>
              <w:lastRenderedPageBreak/>
              <w:t>P0</w:t>
            </w:r>
          </w:p>
        </w:tc>
        <w:tc>
          <w:tcPr>
            <w:tcW w:w="1176" w:type="dxa"/>
          </w:tcPr>
          <w:p w14:paraId="4BE24D3D" w14:textId="77777777" w:rsidR="004A0260" w:rsidRDefault="004A0260" w:rsidP="006153FC">
            <w:r>
              <w:rPr>
                <w:b/>
                <w:color w:val="008000"/>
              </w:rPr>
              <w:t>PASS</w:t>
            </w:r>
          </w:p>
        </w:tc>
      </w:tr>
      <w:tr w:rsidR="004A0260" w14:paraId="2265BA73" w14:textId="77777777" w:rsidTr="006153FC">
        <w:tc>
          <w:tcPr>
            <w:tcW w:w="1176" w:type="dxa"/>
          </w:tcPr>
          <w:p w14:paraId="51006444" w14:textId="77777777" w:rsidR="004A0260" w:rsidRDefault="004A0260" w:rsidP="006153FC">
            <w:r>
              <w:t>TC_056</w:t>
            </w:r>
          </w:p>
        </w:tc>
        <w:tc>
          <w:tcPr>
            <w:tcW w:w="1176" w:type="dxa"/>
          </w:tcPr>
          <w:p w14:paraId="17135EC5" w14:textId="77777777" w:rsidR="004A0260" w:rsidRDefault="004A0260" w:rsidP="006153FC">
            <w:r>
              <w:t>Settings</w:t>
            </w:r>
          </w:p>
        </w:tc>
        <w:tc>
          <w:tcPr>
            <w:tcW w:w="1176" w:type="dxa"/>
          </w:tcPr>
          <w:p w14:paraId="5D276BC7" w14:textId="77777777" w:rsidR="004A0260" w:rsidRDefault="004A0260" w:rsidP="006153FC">
            <w:r>
              <w:t>Cập nhật email trùng</w:t>
            </w:r>
          </w:p>
        </w:tc>
        <w:tc>
          <w:tcPr>
            <w:tcW w:w="1176" w:type="dxa"/>
          </w:tcPr>
          <w:p w14:paraId="4C5EA4AF" w14:textId="77777777" w:rsidR="004A0260" w:rsidRDefault="004A0260" w:rsidP="006153FC">
            <w:r>
              <w:t>Trang Cài đặt</w:t>
            </w:r>
          </w:p>
        </w:tc>
        <w:tc>
          <w:tcPr>
            <w:tcW w:w="1176" w:type="dxa"/>
          </w:tcPr>
          <w:p w14:paraId="65E09CEC" w14:textId="77777777" w:rsidR="004A0260" w:rsidRDefault="004A0260" w:rsidP="006153FC">
            <w:r>
              <w:t>Đổi email = email người khác</w:t>
            </w:r>
          </w:p>
        </w:tc>
        <w:tc>
          <w:tcPr>
            <w:tcW w:w="1176" w:type="dxa"/>
          </w:tcPr>
          <w:p w14:paraId="74F0F148" w14:textId="77777777" w:rsidR="004A0260" w:rsidRDefault="004A0260" w:rsidP="006153FC">
            <w:r>
              <w:t>Lỗi 'Email đã tồn tại'</w:t>
            </w:r>
          </w:p>
        </w:tc>
        <w:tc>
          <w:tcPr>
            <w:tcW w:w="1176" w:type="dxa"/>
          </w:tcPr>
          <w:p w14:paraId="5A655868" w14:textId="77777777" w:rsidR="004A0260" w:rsidRDefault="004A0260" w:rsidP="006153FC">
            <w:r>
              <w:t>P1</w:t>
            </w:r>
          </w:p>
        </w:tc>
        <w:tc>
          <w:tcPr>
            <w:tcW w:w="1176" w:type="dxa"/>
          </w:tcPr>
          <w:p w14:paraId="7CFD745B" w14:textId="77777777" w:rsidR="004A0260" w:rsidRDefault="004A0260" w:rsidP="006153FC">
            <w:r>
              <w:rPr>
                <w:b/>
                <w:color w:val="008000"/>
              </w:rPr>
              <w:t>PASS</w:t>
            </w:r>
          </w:p>
        </w:tc>
      </w:tr>
      <w:tr w:rsidR="004A0260" w14:paraId="6172B2F7" w14:textId="77777777" w:rsidTr="006153FC">
        <w:tc>
          <w:tcPr>
            <w:tcW w:w="1176" w:type="dxa"/>
          </w:tcPr>
          <w:p w14:paraId="33AE9D21" w14:textId="77777777" w:rsidR="004A0260" w:rsidRDefault="004A0260" w:rsidP="006153FC">
            <w:r>
              <w:t>TC_057</w:t>
            </w:r>
          </w:p>
        </w:tc>
        <w:tc>
          <w:tcPr>
            <w:tcW w:w="1176" w:type="dxa"/>
          </w:tcPr>
          <w:p w14:paraId="4CCEBC2D" w14:textId="77777777" w:rsidR="004A0260" w:rsidRDefault="004A0260" w:rsidP="006153FC">
            <w:r>
              <w:t>Support</w:t>
            </w:r>
          </w:p>
        </w:tc>
        <w:tc>
          <w:tcPr>
            <w:tcW w:w="1176" w:type="dxa"/>
          </w:tcPr>
          <w:p w14:paraId="3215E53D" w14:textId="77777777" w:rsidR="004A0260" w:rsidRDefault="004A0260" w:rsidP="006153FC">
            <w:r>
              <w:t>Gửi phản hồi thành công</w:t>
            </w:r>
          </w:p>
        </w:tc>
        <w:tc>
          <w:tcPr>
            <w:tcW w:w="1176" w:type="dxa"/>
          </w:tcPr>
          <w:p w14:paraId="0D08154D" w14:textId="77777777" w:rsidR="004A0260" w:rsidRDefault="004A0260" w:rsidP="006153FC">
            <w:r>
              <w:t>Trang Hỗ trợ</w:t>
            </w:r>
          </w:p>
        </w:tc>
        <w:tc>
          <w:tcPr>
            <w:tcW w:w="1176" w:type="dxa"/>
          </w:tcPr>
          <w:p w14:paraId="0A25F109" w14:textId="77777777" w:rsidR="004A0260" w:rsidRDefault="004A0260" w:rsidP="006153FC">
            <w:r>
              <w:t>Nhập form -&gt; Gửi</w:t>
            </w:r>
          </w:p>
        </w:tc>
        <w:tc>
          <w:tcPr>
            <w:tcW w:w="1176" w:type="dxa"/>
          </w:tcPr>
          <w:p w14:paraId="6C9C9360" w14:textId="77777777" w:rsidR="004A0260" w:rsidRDefault="004A0260" w:rsidP="006153FC">
            <w:r>
              <w:t>Hiện thông báo thành công</w:t>
            </w:r>
          </w:p>
        </w:tc>
        <w:tc>
          <w:tcPr>
            <w:tcW w:w="1176" w:type="dxa"/>
          </w:tcPr>
          <w:p w14:paraId="4DCEB10D" w14:textId="77777777" w:rsidR="004A0260" w:rsidRDefault="004A0260" w:rsidP="006153FC">
            <w:r>
              <w:t>P2</w:t>
            </w:r>
          </w:p>
        </w:tc>
        <w:tc>
          <w:tcPr>
            <w:tcW w:w="1176" w:type="dxa"/>
          </w:tcPr>
          <w:p w14:paraId="0D6B1E36" w14:textId="77777777" w:rsidR="004A0260" w:rsidRDefault="004A0260" w:rsidP="006153FC">
            <w:r>
              <w:rPr>
                <w:b/>
                <w:color w:val="008000"/>
              </w:rPr>
              <w:t>PASS</w:t>
            </w:r>
          </w:p>
        </w:tc>
      </w:tr>
      <w:tr w:rsidR="004A0260" w14:paraId="22C40548" w14:textId="77777777" w:rsidTr="006153FC">
        <w:tc>
          <w:tcPr>
            <w:tcW w:w="1176" w:type="dxa"/>
          </w:tcPr>
          <w:p w14:paraId="08489429" w14:textId="77777777" w:rsidR="004A0260" w:rsidRDefault="004A0260" w:rsidP="006153FC">
            <w:r>
              <w:t>TC_058</w:t>
            </w:r>
          </w:p>
        </w:tc>
        <w:tc>
          <w:tcPr>
            <w:tcW w:w="1176" w:type="dxa"/>
          </w:tcPr>
          <w:p w14:paraId="6368A7FB" w14:textId="77777777" w:rsidR="004A0260" w:rsidRDefault="004A0260" w:rsidP="006153FC">
            <w:r>
              <w:t>Support</w:t>
            </w:r>
          </w:p>
        </w:tc>
        <w:tc>
          <w:tcPr>
            <w:tcW w:w="1176" w:type="dxa"/>
          </w:tcPr>
          <w:p w14:paraId="41014623" w14:textId="77777777" w:rsidR="004A0260" w:rsidRDefault="004A0260" w:rsidP="006153FC">
            <w:r>
              <w:t>Hiển thị FAQ</w:t>
            </w:r>
          </w:p>
        </w:tc>
        <w:tc>
          <w:tcPr>
            <w:tcW w:w="1176" w:type="dxa"/>
          </w:tcPr>
          <w:p w14:paraId="68EC9384" w14:textId="77777777" w:rsidR="004A0260" w:rsidRDefault="004A0260" w:rsidP="006153FC">
            <w:r>
              <w:t>Trang Hỗ trợ</w:t>
            </w:r>
          </w:p>
        </w:tc>
        <w:tc>
          <w:tcPr>
            <w:tcW w:w="1176" w:type="dxa"/>
          </w:tcPr>
          <w:p w14:paraId="56E410E2" w14:textId="77777777" w:rsidR="004A0260" w:rsidRDefault="004A0260" w:rsidP="006153FC">
            <w:r>
              <w:t>Click các câu hỏi</w:t>
            </w:r>
          </w:p>
        </w:tc>
        <w:tc>
          <w:tcPr>
            <w:tcW w:w="1176" w:type="dxa"/>
          </w:tcPr>
          <w:p w14:paraId="06689774" w14:textId="77777777" w:rsidR="004A0260" w:rsidRDefault="004A0260" w:rsidP="006153FC">
            <w:r>
              <w:t>Accordion mở/đóng đúng</w:t>
            </w:r>
          </w:p>
        </w:tc>
        <w:tc>
          <w:tcPr>
            <w:tcW w:w="1176" w:type="dxa"/>
          </w:tcPr>
          <w:p w14:paraId="7586FF73" w14:textId="77777777" w:rsidR="004A0260" w:rsidRDefault="004A0260" w:rsidP="006153FC">
            <w:r>
              <w:t>P3</w:t>
            </w:r>
          </w:p>
        </w:tc>
        <w:tc>
          <w:tcPr>
            <w:tcW w:w="1176" w:type="dxa"/>
          </w:tcPr>
          <w:p w14:paraId="5702D576" w14:textId="77777777" w:rsidR="004A0260" w:rsidRDefault="004A0260" w:rsidP="006153FC">
            <w:r>
              <w:rPr>
                <w:b/>
                <w:color w:val="FF0000"/>
              </w:rPr>
              <w:t>FAIL</w:t>
            </w:r>
          </w:p>
        </w:tc>
      </w:tr>
    </w:tbl>
    <w:p w14:paraId="550B66D5" w14:textId="77777777" w:rsidR="004A0260" w:rsidRDefault="004A0260" w:rsidP="004A0260"/>
    <w:p w14:paraId="3174E4C1" w14:textId="77777777" w:rsidR="004A0260" w:rsidRDefault="004A0260" w:rsidP="004A0260">
      <w:pPr>
        <w:pStyle w:val="Heading2"/>
      </w:pPr>
      <w:r>
        <w:t>4.3. Kết quả kiểm thử tổng hợp</w:t>
      </w:r>
    </w:p>
    <w:tbl>
      <w:tblPr>
        <w:tblStyle w:val="TableGrid"/>
        <w:tblW w:w="0" w:type="auto"/>
        <w:tblLook w:val="04A0" w:firstRow="1" w:lastRow="0" w:firstColumn="1" w:lastColumn="0" w:noHBand="0" w:noVBand="1"/>
      </w:tblPr>
      <w:tblGrid>
        <w:gridCol w:w="1881"/>
        <w:gridCol w:w="1881"/>
        <w:gridCol w:w="1881"/>
        <w:gridCol w:w="1881"/>
        <w:gridCol w:w="1881"/>
      </w:tblGrid>
      <w:tr w:rsidR="004A0260" w14:paraId="4C351D0F" w14:textId="77777777" w:rsidTr="006153FC">
        <w:tc>
          <w:tcPr>
            <w:tcW w:w="1881" w:type="dxa"/>
          </w:tcPr>
          <w:p w14:paraId="6C787EC0" w14:textId="77777777" w:rsidR="004A0260" w:rsidRDefault="004A0260" w:rsidP="006153FC">
            <w:r>
              <w:rPr>
                <w:b/>
              </w:rPr>
              <w:t>Module</w:t>
            </w:r>
          </w:p>
        </w:tc>
        <w:tc>
          <w:tcPr>
            <w:tcW w:w="1881" w:type="dxa"/>
          </w:tcPr>
          <w:p w14:paraId="65A38641" w14:textId="77777777" w:rsidR="004A0260" w:rsidRDefault="004A0260" w:rsidP="006153FC">
            <w:r>
              <w:rPr>
                <w:b/>
              </w:rPr>
              <w:t>Số TC</w:t>
            </w:r>
          </w:p>
        </w:tc>
        <w:tc>
          <w:tcPr>
            <w:tcW w:w="1881" w:type="dxa"/>
          </w:tcPr>
          <w:p w14:paraId="4D626B37" w14:textId="77777777" w:rsidR="004A0260" w:rsidRDefault="004A0260" w:rsidP="006153FC">
            <w:r>
              <w:rPr>
                <w:b/>
              </w:rPr>
              <w:t>PASS</w:t>
            </w:r>
          </w:p>
        </w:tc>
        <w:tc>
          <w:tcPr>
            <w:tcW w:w="1881" w:type="dxa"/>
          </w:tcPr>
          <w:p w14:paraId="53B803A2" w14:textId="77777777" w:rsidR="004A0260" w:rsidRDefault="004A0260" w:rsidP="006153FC">
            <w:r>
              <w:rPr>
                <w:b/>
              </w:rPr>
              <w:t>FAIL</w:t>
            </w:r>
          </w:p>
        </w:tc>
        <w:tc>
          <w:tcPr>
            <w:tcW w:w="1881" w:type="dxa"/>
          </w:tcPr>
          <w:p w14:paraId="557031D8" w14:textId="77777777" w:rsidR="004A0260" w:rsidRDefault="004A0260" w:rsidP="006153FC">
            <w:r>
              <w:rPr>
                <w:b/>
              </w:rPr>
              <w:t>Tỷ lệ</w:t>
            </w:r>
          </w:p>
        </w:tc>
      </w:tr>
      <w:tr w:rsidR="004A0260" w14:paraId="500DADEC" w14:textId="77777777" w:rsidTr="006153FC">
        <w:tc>
          <w:tcPr>
            <w:tcW w:w="1881" w:type="dxa"/>
          </w:tcPr>
          <w:p w14:paraId="2CA8B060" w14:textId="77777777" w:rsidR="004A0260" w:rsidRDefault="004A0260" w:rsidP="006153FC">
            <w:r>
              <w:t>Auth</w:t>
            </w:r>
          </w:p>
        </w:tc>
        <w:tc>
          <w:tcPr>
            <w:tcW w:w="1881" w:type="dxa"/>
          </w:tcPr>
          <w:p w14:paraId="5E832A3D" w14:textId="77777777" w:rsidR="004A0260" w:rsidRDefault="004A0260" w:rsidP="006153FC">
            <w:r>
              <w:t>8</w:t>
            </w:r>
          </w:p>
        </w:tc>
        <w:tc>
          <w:tcPr>
            <w:tcW w:w="1881" w:type="dxa"/>
          </w:tcPr>
          <w:p w14:paraId="68F85E6B" w14:textId="77777777" w:rsidR="004A0260" w:rsidRDefault="004A0260" w:rsidP="006153FC">
            <w:r>
              <w:t>8</w:t>
            </w:r>
          </w:p>
        </w:tc>
        <w:tc>
          <w:tcPr>
            <w:tcW w:w="1881" w:type="dxa"/>
          </w:tcPr>
          <w:p w14:paraId="1B4B1D2B" w14:textId="77777777" w:rsidR="004A0260" w:rsidRDefault="004A0260" w:rsidP="006153FC">
            <w:r>
              <w:t>0</w:t>
            </w:r>
          </w:p>
        </w:tc>
        <w:tc>
          <w:tcPr>
            <w:tcW w:w="1881" w:type="dxa"/>
          </w:tcPr>
          <w:p w14:paraId="2BAABC7C" w14:textId="77777777" w:rsidR="004A0260" w:rsidRDefault="004A0260" w:rsidP="006153FC">
            <w:r>
              <w:t>100%</w:t>
            </w:r>
          </w:p>
        </w:tc>
      </w:tr>
      <w:tr w:rsidR="004A0260" w14:paraId="73EBDDB1" w14:textId="77777777" w:rsidTr="006153FC">
        <w:tc>
          <w:tcPr>
            <w:tcW w:w="1881" w:type="dxa"/>
          </w:tcPr>
          <w:p w14:paraId="37D61E83" w14:textId="77777777" w:rsidR="004A0260" w:rsidRDefault="004A0260" w:rsidP="006153FC">
            <w:r>
              <w:t>Transactions</w:t>
            </w:r>
          </w:p>
        </w:tc>
        <w:tc>
          <w:tcPr>
            <w:tcW w:w="1881" w:type="dxa"/>
          </w:tcPr>
          <w:p w14:paraId="2C5D5105" w14:textId="77777777" w:rsidR="004A0260" w:rsidRDefault="004A0260" w:rsidP="006153FC">
            <w:r>
              <w:t>12</w:t>
            </w:r>
          </w:p>
        </w:tc>
        <w:tc>
          <w:tcPr>
            <w:tcW w:w="1881" w:type="dxa"/>
          </w:tcPr>
          <w:p w14:paraId="12FA06F5" w14:textId="77777777" w:rsidR="004A0260" w:rsidRDefault="004A0260" w:rsidP="006153FC">
            <w:r>
              <w:t>12</w:t>
            </w:r>
          </w:p>
        </w:tc>
        <w:tc>
          <w:tcPr>
            <w:tcW w:w="1881" w:type="dxa"/>
          </w:tcPr>
          <w:p w14:paraId="1CE9AC30" w14:textId="77777777" w:rsidR="004A0260" w:rsidRDefault="004A0260" w:rsidP="006153FC">
            <w:r>
              <w:t>0</w:t>
            </w:r>
          </w:p>
        </w:tc>
        <w:tc>
          <w:tcPr>
            <w:tcW w:w="1881" w:type="dxa"/>
          </w:tcPr>
          <w:p w14:paraId="4B7F7658" w14:textId="77777777" w:rsidR="004A0260" w:rsidRDefault="004A0260" w:rsidP="006153FC">
            <w:r>
              <w:t>100%</w:t>
            </w:r>
          </w:p>
        </w:tc>
      </w:tr>
      <w:tr w:rsidR="004A0260" w14:paraId="2B723DDA" w14:textId="77777777" w:rsidTr="006153FC">
        <w:tc>
          <w:tcPr>
            <w:tcW w:w="1881" w:type="dxa"/>
          </w:tcPr>
          <w:p w14:paraId="3AA4B355" w14:textId="77777777" w:rsidR="004A0260" w:rsidRDefault="004A0260" w:rsidP="006153FC">
            <w:r>
              <w:t>Dashboard</w:t>
            </w:r>
          </w:p>
        </w:tc>
        <w:tc>
          <w:tcPr>
            <w:tcW w:w="1881" w:type="dxa"/>
          </w:tcPr>
          <w:p w14:paraId="5B808A3C" w14:textId="77777777" w:rsidR="004A0260" w:rsidRDefault="004A0260" w:rsidP="006153FC">
            <w:r>
              <w:t>8</w:t>
            </w:r>
          </w:p>
        </w:tc>
        <w:tc>
          <w:tcPr>
            <w:tcW w:w="1881" w:type="dxa"/>
          </w:tcPr>
          <w:p w14:paraId="6D440F23" w14:textId="77777777" w:rsidR="004A0260" w:rsidRDefault="004A0260" w:rsidP="006153FC">
            <w:r>
              <w:t>7</w:t>
            </w:r>
          </w:p>
        </w:tc>
        <w:tc>
          <w:tcPr>
            <w:tcW w:w="1881" w:type="dxa"/>
          </w:tcPr>
          <w:p w14:paraId="6705AEC5" w14:textId="77777777" w:rsidR="004A0260" w:rsidRDefault="004A0260" w:rsidP="006153FC">
            <w:r>
              <w:t>1</w:t>
            </w:r>
          </w:p>
        </w:tc>
        <w:tc>
          <w:tcPr>
            <w:tcW w:w="1881" w:type="dxa"/>
          </w:tcPr>
          <w:p w14:paraId="600E9B8C" w14:textId="77777777" w:rsidR="004A0260" w:rsidRDefault="004A0260" w:rsidP="006153FC">
            <w:r>
              <w:t>87.5%</w:t>
            </w:r>
          </w:p>
        </w:tc>
      </w:tr>
      <w:tr w:rsidR="004A0260" w14:paraId="2242EAA2" w14:textId="77777777" w:rsidTr="006153FC">
        <w:tc>
          <w:tcPr>
            <w:tcW w:w="1881" w:type="dxa"/>
          </w:tcPr>
          <w:p w14:paraId="58BB8E90" w14:textId="77777777" w:rsidR="004A0260" w:rsidRDefault="004A0260" w:rsidP="006153FC">
            <w:r>
              <w:t>Search</w:t>
            </w:r>
          </w:p>
        </w:tc>
        <w:tc>
          <w:tcPr>
            <w:tcW w:w="1881" w:type="dxa"/>
          </w:tcPr>
          <w:p w14:paraId="2E591742" w14:textId="77777777" w:rsidR="004A0260" w:rsidRDefault="004A0260" w:rsidP="006153FC">
            <w:r>
              <w:t>8</w:t>
            </w:r>
          </w:p>
        </w:tc>
        <w:tc>
          <w:tcPr>
            <w:tcW w:w="1881" w:type="dxa"/>
          </w:tcPr>
          <w:p w14:paraId="2ADE1CDD" w14:textId="77777777" w:rsidR="004A0260" w:rsidRDefault="004A0260" w:rsidP="006153FC">
            <w:r>
              <w:t>8</w:t>
            </w:r>
          </w:p>
        </w:tc>
        <w:tc>
          <w:tcPr>
            <w:tcW w:w="1881" w:type="dxa"/>
          </w:tcPr>
          <w:p w14:paraId="2606149E" w14:textId="77777777" w:rsidR="004A0260" w:rsidRDefault="004A0260" w:rsidP="006153FC">
            <w:r>
              <w:t>0</w:t>
            </w:r>
          </w:p>
        </w:tc>
        <w:tc>
          <w:tcPr>
            <w:tcW w:w="1881" w:type="dxa"/>
          </w:tcPr>
          <w:p w14:paraId="5251AC11" w14:textId="77777777" w:rsidR="004A0260" w:rsidRDefault="004A0260" w:rsidP="006153FC">
            <w:r>
              <w:t>100%</w:t>
            </w:r>
          </w:p>
        </w:tc>
      </w:tr>
      <w:tr w:rsidR="004A0260" w14:paraId="4264AC66" w14:textId="77777777" w:rsidTr="006153FC">
        <w:tc>
          <w:tcPr>
            <w:tcW w:w="1881" w:type="dxa"/>
          </w:tcPr>
          <w:p w14:paraId="7C301640" w14:textId="77777777" w:rsidR="004A0260" w:rsidRDefault="004A0260" w:rsidP="006153FC">
            <w:r>
              <w:t>Category</w:t>
            </w:r>
          </w:p>
        </w:tc>
        <w:tc>
          <w:tcPr>
            <w:tcW w:w="1881" w:type="dxa"/>
          </w:tcPr>
          <w:p w14:paraId="5BD28770" w14:textId="77777777" w:rsidR="004A0260" w:rsidRDefault="004A0260" w:rsidP="006153FC">
            <w:r>
              <w:t>5</w:t>
            </w:r>
          </w:p>
        </w:tc>
        <w:tc>
          <w:tcPr>
            <w:tcW w:w="1881" w:type="dxa"/>
          </w:tcPr>
          <w:p w14:paraId="36A2CCFF" w14:textId="77777777" w:rsidR="004A0260" w:rsidRDefault="004A0260" w:rsidP="006153FC">
            <w:r>
              <w:t>5</w:t>
            </w:r>
          </w:p>
        </w:tc>
        <w:tc>
          <w:tcPr>
            <w:tcW w:w="1881" w:type="dxa"/>
          </w:tcPr>
          <w:p w14:paraId="1E9F2F66" w14:textId="77777777" w:rsidR="004A0260" w:rsidRDefault="004A0260" w:rsidP="006153FC">
            <w:r>
              <w:t>0</w:t>
            </w:r>
          </w:p>
        </w:tc>
        <w:tc>
          <w:tcPr>
            <w:tcW w:w="1881" w:type="dxa"/>
          </w:tcPr>
          <w:p w14:paraId="5BEA30F2" w14:textId="77777777" w:rsidR="004A0260" w:rsidRDefault="004A0260" w:rsidP="006153FC">
            <w:r>
              <w:t>100%</w:t>
            </w:r>
          </w:p>
        </w:tc>
      </w:tr>
      <w:tr w:rsidR="004A0260" w14:paraId="703DAF43" w14:textId="77777777" w:rsidTr="006153FC">
        <w:tc>
          <w:tcPr>
            <w:tcW w:w="1881" w:type="dxa"/>
          </w:tcPr>
          <w:p w14:paraId="2B36A1E4" w14:textId="77777777" w:rsidR="004A0260" w:rsidRDefault="004A0260" w:rsidP="006153FC">
            <w:r>
              <w:t>AI</w:t>
            </w:r>
          </w:p>
        </w:tc>
        <w:tc>
          <w:tcPr>
            <w:tcW w:w="1881" w:type="dxa"/>
          </w:tcPr>
          <w:p w14:paraId="69ED83B0" w14:textId="77777777" w:rsidR="004A0260" w:rsidRDefault="004A0260" w:rsidP="006153FC">
            <w:r>
              <w:t>4</w:t>
            </w:r>
          </w:p>
        </w:tc>
        <w:tc>
          <w:tcPr>
            <w:tcW w:w="1881" w:type="dxa"/>
          </w:tcPr>
          <w:p w14:paraId="57E1EB4D" w14:textId="77777777" w:rsidR="004A0260" w:rsidRDefault="004A0260" w:rsidP="006153FC">
            <w:r>
              <w:t>4</w:t>
            </w:r>
          </w:p>
        </w:tc>
        <w:tc>
          <w:tcPr>
            <w:tcW w:w="1881" w:type="dxa"/>
          </w:tcPr>
          <w:p w14:paraId="110CC630" w14:textId="77777777" w:rsidR="004A0260" w:rsidRDefault="004A0260" w:rsidP="006153FC">
            <w:r>
              <w:t>0</w:t>
            </w:r>
          </w:p>
        </w:tc>
        <w:tc>
          <w:tcPr>
            <w:tcW w:w="1881" w:type="dxa"/>
          </w:tcPr>
          <w:p w14:paraId="321BD16A" w14:textId="77777777" w:rsidR="004A0260" w:rsidRDefault="004A0260" w:rsidP="006153FC">
            <w:r>
              <w:t>100%</w:t>
            </w:r>
          </w:p>
        </w:tc>
      </w:tr>
      <w:tr w:rsidR="004A0260" w14:paraId="24B8E561" w14:textId="77777777" w:rsidTr="006153FC">
        <w:tc>
          <w:tcPr>
            <w:tcW w:w="1881" w:type="dxa"/>
          </w:tcPr>
          <w:p w14:paraId="0979A2CA" w14:textId="77777777" w:rsidR="004A0260" w:rsidRDefault="004A0260" w:rsidP="006153FC">
            <w:r>
              <w:t>Security</w:t>
            </w:r>
          </w:p>
        </w:tc>
        <w:tc>
          <w:tcPr>
            <w:tcW w:w="1881" w:type="dxa"/>
          </w:tcPr>
          <w:p w14:paraId="1A66E631" w14:textId="77777777" w:rsidR="004A0260" w:rsidRDefault="004A0260" w:rsidP="006153FC">
            <w:r>
              <w:t>5</w:t>
            </w:r>
          </w:p>
        </w:tc>
        <w:tc>
          <w:tcPr>
            <w:tcW w:w="1881" w:type="dxa"/>
          </w:tcPr>
          <w:p w14:paraId="7899B239" w14:textId="77777777" w:rsidR="004A0260" w:rsidRDefault="004A0260" w:rsidP="006153FC">
            <w:r>
              <w:t>5</w:t>
            </w:r>
          </w:p>
        </w:tc>
        <w:tc>
          <w:tcPr>
            <w:tcW w:w="1881" w:type="dxa"/>
          </w:tcPr>
          <w:p w14:paraId="3B573F66" w14:textId="77777777" w:rsidR="004A0260" w:rsidRDefault="004A0260" w:rsidP="006153FC">
            <w:r>
              <w:t>0</w:t>
            </w:r>
          </w:p>
        </w:tc>
        <w:tc>
          <w:tcPr>
            <w:tcW w:w="1881" w:type="dxa"/>
          </w:tcPr>
          <w:p w14:paraId="1D280E4A" w14:textId="77777777" w:rsidR="004A0260" w:rsidRDefault="004A0260" w:rsidP="006153FC">
            <w:r>
              <w:t>100%</w:t>
            </w:r>
          </w:p>
        </w:tc>
      </w:tr>
      <w:tr w:rsidR="004A0260" w14:paraId="0E65FB95" w14:textId="77777777" w:rsidTr="006153FC">
        <w:tc>
          <w:tcPr>
            <w:tcW w:w="1881" w:type="dxa"/>
          </w:tcPr>
          <w:p w14:paraId="6444926D" w14:textId="77777777" w:rsidR="004A0260" w:rsidRDefault="004A0260" w:rsidP="006153FC">
            <w:r>
              <w:t>Performance</w:t>
            </w:r>
          </w:p>
        </w:tc>
        <w:tc>
          <w:tcPr>
            <w:tcW w:w="1881" w:type="dxa"/>
          </w:tcPr>
          <w:p w14:paraId="35B257C9" w14:textId="77777777" w:rsidR="004A0260" w:rsidRDefault="004A0260" w:rsidP="006153FC">
            <w:r>
              <w:t>3</w:t>
            </w:r>
          </w:p>
        </w:tc>
        <w:tc>
          <w:tcPr>
            <w:tcW w:w="1881" w:type="dxa"/>
          </w:tcPr>
          <w:p w14:paraId="15DE7AFC" w14:textId="77777777" w:rsidR="004A0260" w:rsidRDefault="004A0260" w:rsidP="006153FC">
            <w:r>
              <w:t>2</w:t>
            </w:r>
          </w:p>
        </w:tc>
        <w:tc>
          <w:tcPr>
            <w:tcW w:w="1881" w:type="dxa"/>
          </w:tcPr>
          <w:p w14:paraId="1320DB88" w14:textId="77777777" w:rsidR="004A0260" w:rsidRDefault="004A0260" w:rsidP="006153FC">
            <w:r>
              <w:t>1</w:t>
            </w:r>
          </w:p>
        </w:tc>
        <w:tc>
          <w:tcPr>
            <w:tcW w:w="1881" w:type="dxa"/>
          </w:tcPr>
          <w:p w14:paraId="6E92BCE8" w14:textId="77777777" w:rsidR="004A0260" w:rsidRDefault="004A0260" w:rsidP="006153FC">
            <w:r>
              <w:t>66.7%</w:t>
            </w:r>
          </w:p>
        </w:tc>
      </w:tr>
      <w:tr w:rsidR="004A0260" w14:paraId="449699AB" w14:textId="77777777" w:rsidTr="006153FC">
        <w:tc>
          <w:tcPr>
            <w:tcW w:w="1881" w:type="dxa"/>
          </w:tcPr>
          <w:p w14:paraId="79713ACC" w14:textId="77777777" w:rsidR="004A0260" w:rsidRDefault="004A0260" w:rsidP="006153FC">
            <w:r>
              <w:t>Settings</w:t>
            </w:r>
          </w:p>
        </w:tc>
        <w:tc>
          <w:tcPr>
            <w:tcW w:w="1881" w:type="dxa"/>
          </w:tcPr>
          <w:p w14:paraId="07E9A2BE" w14:textId="77777777" w:rsidR="004A0260" w:rsidRDefault="004A0260" w:rsidP="006153FC">
            <w:r>
              <w:t>3</w:t>
            </w:r>
          </w:p>
        </w:tc>
        <w:tc>
          <w:tcPr>
            <w:tcW w:w="1881" w:type="dxa"/>
          </w:tcPr>
          <w:p w14:paraId="2915059A" w14:textId="77777777" w:rsidR="004A0260" w:rsidRDefault="004A0260" w:rsidP="006153FC">
            <w:r>
              <w:t>3</w:t>
            </w:r>
          </w:p>
        </w:tc>
        <w:tc>
          <w:tcPr>
            <w:tcW w:w="1881" w:type="dxa"/>
          </w:tcPr>
          <w:p w14:paraId="2684AFBA" w14:textId="77777777" w:rsidR="004A0260" w:rsidRDefault="004A0260" w:rsidP="006153FC">
            <w:r>
              <w:t>0</w:t>
            </w:r>
          </w:p>
        </w:tc>
        <w:tc>
          <w:tcPr>
            <w:tcW w:w="1881" w:type="dxa"/>
          </w:tcPr>
          <w:p w14:paraId="4B5630AF" w14:textId="77777777" w:rsidR="004A0260" w:rsidRDefault="004A0260" w:rsidP="006153FC">
            <w:r>
              <w:t>100%</w:t>
            </w:r>
          </w:p>
        </w:tc>
      </w:tr>
      <w:tr w:rsidR="004A0260" w14:paraId="3270EB8C" w14:textId="77777777" w:rsidTr="006153FC">
        <w:tc>
          <w:tcPr>
            <w:tcW w:w="1881" w:type="dxa"/>
          </w:tcPr>
          <w:p w14:paraId="609204C5" w14:textId="77777777" w:rsidR="004A0260" w:rsidRDefault="004A0260" w:rsidP="006153FC">
            <w:r>
              <w:lastRenderedPageBreak/>
              <w:t>Support</w:t>
            </w:r>
          </w:p>
        </w:tc>
        <w:tc>
          <w:tcPr>
            <w:tcW w:w="1881" w:type="dxa"/>
          </w:tcPr>
          <w:p w14:paraId="5CCDD6A0" w14:textId="77777777" w:rsidR="004A0260" w:rsidRDefault="004A0260" w:rsidP="006153FC">
            <w:r>
              <w:t>2</w:t>
            </w:r>
          </w:p>
        </w:tc>
        <w:tc>
          <w:tcPr>
            <w:tcW w:w="1881" w:type="dxa"/>
          </w:tcPr>
          <w:p w14:paraId="5FAFA8E4" w14:textId="77777777" w:rsidR="004A0260" w:rsidRDefault="004A0260" w:rsidP="006153FC">
            <w:r>
              <w:t>1</w:t>
            </w:r>
          </w:p>
        </w:tc>
        <w:tc>
          <w:tcPr>
            <w:tcW w:w="1881" w:type="dxa"/>
          </w:tcPr>
          <w:p w14:paraId="70EF1AD3" w14:textId="77777777" w:rsidR="004A0260" w:rsidRDefault="004A0260" w:rsidP="006153FC">
            <w:r>
              <w:t>1</w:t>
            </w:r>
          </w:p>
        </w:tc>
        <w:tc>
          <w:tcPr>
            <w:tcW w:w="1881" w:type="dxa"/>
          </w:tcPr>
          <w:p w14:paraId="1FE5155A" w14:textId="77777777" w:rsidR="004A0260" w:rsidRDefault="004A0260" w:rsidP="006153FC">
            <w:r>
              <w:t>50%</w:t>
            </w:r>
          </w:p>
        </w:tc>
      </w:tr>
      <w:tr w:rsidR="004A0260" w14:paraId="3B324BC8" w14:textId="77777777" w:rsidTr="006153FC">
        <w:tc>
          <w:tcPr>
            <w:tcW w:w="1881" w:type="dxa"/>
          </w:tcPr>
          <w:p w14:paraId="31092922" w14:textId="77777777" w:rsidR="004A0260" w:rsidRDefault="004A0260" w:rsidP="006153FC">
            <w:r>
              <w:rPr>
                <w:b/>
              </w:rPr>
              <w:t>Tổng</w:t>
            </w:r>
          </w:p>
        </w:tc>
        <w:tc>
          <w:tcPr>
            <w:tcW w:w="1881" w:type="dxa"/>
          </w:tcPr>
          <w:p w14:paraId="477BDDEF" w14:textId="77777777" w:rsidR="004A0260" w:rsidRDefault="004A0260" w:rsidP="006153FC">
            <w:r>
              <w:t>58</w:t>
            </w:r>
          </w:p>
        </w:tc>
        <w:tc>
          <w:tcPr>
            <w:tcW w:w="1881" w:type="dxa"/>
          </w:tcPr>
          <w:p w14:paraId="75FDF8D5" w14:textId="77777777" w:rsidR="004A0260" w:rsidRDefault="004A0260" w:rsidP="006153FC">
            <w:r>
              <w:t>55</w:t>
            </w:r>
          </w:p>
        </w:tc>
        <w:tc>
          <w:tcPr>
            <w:tcW w:w="1881" w:type="dxa"/>
          </w:tcPr>
          <w:p w14:paraId="2B3FE982" w14:textId="77777777" w:rsidR="004A0260" w:rsidRDefault="004A0260" w:rsidP="006153FC">
            <w:r>
              <w:t>3</w:t>
            </w:r>
          </w:p>
        </w:tc>
        <w:tc>
          <w:tcPr>
            <w:tcW w:w="1881" w:type="dxa"/>
          </w:tcPr>
          <w:p w14:paraId="4DEDE9E1" w14:textId="77777777" w:rsidR="004A0260" w:rsidRDefault="004A0260" w:rsidP="006153FC">
            <w:r>
              <w:rPr>
                <w:b/>
              </w:rPr>
              <w:t>94.8%</w:t>
            </w:r>
          </w:p>
        </w:tc>
      </w:tr>
    </w:tbl>
    <w:p w14:paraId="139218D7" w14:textId="77777777" w:rsidR="004A0260" w:rsidRDefault="004A0260" w:rsidP="004A0260"/>
    <w:p w14:paraId="66CFBA22" w14:textId="77777777" w:rsidR="004A0260" w:rsidRDefault="004A0260" w:rsidP="004A0260">
      <w:pPr>
        <w:pStyle w:val="Heading2"/>
      </w:pPr>
      <w:r>
        <w:t>4.4. Danh sách lỗi phát hiện và khắc phục (Bug Report)</w:t>
      </w:r>
    </w:p>
    <w:tbl>
      <w:tblPr>
        <w:tblStyle w:val="TableGrid"/>
        <w:tblW w:w="0" w:type="auto"/>
        <w:tblLook w:val="04A0" w:firstRow="1" w:lastRow="0" w:firstColumn="1" w:lastColumn="0" w:noHBand="0" w:noVBand="1"/>
      </w:tblPr>
      <w:tblGrid>
        <w:gridCol w:w="1881"/>
        <w:gridCol w:w="1881"/>
        <w:gridCol w:w="1881"/>
        <w:gridCol w:w="1881"/>
        <w:gridCol w:w="1881"/>
      </w:tblGrid>
      <w:tr w:rsidR="004A0260" w14:paraId="49186A2E" w14:textId="77777777" w:rsidTr="006153FC">
        <w:tc>
          <w:tcPr>
            <w:tcW w:w="1881" w:type="dxa"/>
          </w:tcPr>
          <w:p w14:paraId="4A2495E0" w14:textId="77777777" w:rsidR="004A0260" w:rsidRDefault="004A0260" w:rsidP="006153FC">
            <w:r>
              <w:rPr>
                <w:b/>
              </w:rPr>
              <w:t>ID</w:t>
            </w:r>
          </w:p>
        </w:tc>
        <w:tc>
          <w:tcPr>
            <w:tcW w:w="1881" w:type="dxa"/>
          </w:tcPr>
          <w:p w14:paraId="78967EF3" w14:textId="77777777" w:rsidR="004A0260" w:rsidRDefault="004A0260" w:rsidP="006153FC">
            <w:r>
              <w:rPr>
                <w:b/>
              </w:rPr>
              <w:t>Mô tả</w:t>
            </w:r>
          </w:p>
        </w:tc>
        <w:tc>
          <w:tcPr>
            <w:tcW w:w="1881" w:type="dxa"/>
          </w:tcPr>
          <w:p w14:paraId="4091228B" w14:textId="77777777" w:rsidR="004A0260" w:rsidRDefault="004A0260" w:rsidP="006153FC">
            <w:r>
              <w:rPr>
                <w:b/>
              </w:rPr>
              <w:t>Mức độ</w:t>
            </w:r>
          </w:p>
        </w:tc>
        <w:tc>
          <w:tcPr>
            <w:tcW w:w="1881" w:type="dxa"/>
          </w:tcPr>
          <w:p w14:paraId="1AE7087D" w14:textId="77777777" w:rsidR="004A0260" w:rsidRDefault="004A0260" w:rsidP="006153FC">
            <w:r>
              <w:rPr>
                <w:b/>
              </w:rPr>
              <w:t>Trạng thái</w:t>
            </w:r>
          </w:p>
        </w:tc>
        <w:tc>
          <w:tcPr>
            <w:tcW w:w="1881" w:type="dxa"/>
          </w:tcPr>
          <w:p w14:paraId="2C3D5CA8" w14:textId="77777777" w:rsidR="004A0260" w:rsidRDefault="004A0260" w:rsidP="006153FC">
            <w:r>
              <w:rPr>
                <w:b/>
              </w:rPr>
              <w:t>Giải pháp</w:t>
            </w:r>
          </w:p>
        </w:tc>
      </w:tr>
      <w:tr w:rsidR="004A0260" w14:paraId="48FF6992" w14:textId="77777777" w:rsidTr="006153FC">
        <w:tc>
          <w:tcPr>
            <w:tcW w:w="1881" w:type="dxa"/>
          </w:tcPr>
          <w:p w14:paraId="48AE35AF" w14:textId="77777777" w:rsidR="004A0260" w:rsidRDefault="004A0260" w:rsidP="006153FC">
            <w:r>
              <w:t>BUG-001</w:t>
            </w:r>
          </w:p>
        </w:tc>
        <w:tc>
          <w:tcPr>
            <w:tcW w:w="1881" w:type="dxa"/>
          </w:tcPr>
          <w:p w14:paraId="5E4E65A5" w14:textId="77777777" w:rsidR="004A0260" w:rsidRDefault="004A0260" w:rsidP="006153FC">
            <w:r>
              <w:t>Biểu đồ cột 6 tháng không cập nhật khi xóa giao dịch</w:t>
            </w:r>
          </w:p>
        </w:tc>
        <w:tc>
          <w:tcPr>
            <w:tcW w:w="1881" w:type="dxa"/>
          </w:tcPr>
          <w:p w14:paraId="009E5A70" w14:textId="77777777" w:rsidR="004A0260" w:rsidRDefault="004A0260" w:rsidP="006153FC">
            <w:r>
              <w:t>High</w:t>
            </w:r>
          </w:p>
        </w:tc>
        <w:tc>
          <w:tcPr>
            <w:tcW w:w="1881" w:type="dxa"/>
          </w:tcPr>
          <w:p w14:paraId="560038F4" w14:textId="77777777" w:rsidR="004A0260" w:rsidRDefault="004A0260" w:rsidP="006153FC">
            <w:r>
              <w:t>Đã sửa</w:t>
            </w:r>
          </w:p>
        </w:tc>
        <w:tc>
          <w:tcPr>
            <w:tcW w:w="1881" w:type="dxa"/>
          </w:tcPr>
          <w:p w14:paraId="6195C04E" w14:textId="77777777" w:rsidR="004A0260" w:rsidRDefault="004A0260" w:rsidP="006153FC">
            <w:r>
              <w:t>Thêm event listener refresh biểu đồ sau lệnh DELETE API.</w:t>
            </w:r>
          </w:p>
        </w:tc>
      </w:tr>
      <w:tr w:rsidR="004A0260" w14:paraId="115D575C" w14:textId="77777777" w:rsidTr="006153FC">
        <w:tc>
          <w:tcPr>
            <w:tcW w:w="1881" w:type="dxa"/>
          </w:tcPr>
          <w:p w14:paraId="0981DBD6" w14:textId="77777777" w:rsidR="004A0260" w:rsidRDefault="004A0260" w:rsidP="006153FC">
            <w:r>
              <w:t>BUG-002</w:t>
            </w:r>
          </w:p>
        </w:tc>
        <w:tc>
          <w:tcPr>
            <w:tcW w:w="1881" w:type="dxa"/>
          </w:tcPr>
          <w:p w14:paraId="55DB5365" w14:textId="77777777" w:rsidR="004A0260" w:rsidRDefault="004A0260" w:rsidP="006153FC">
            <w:r>
              <w:t>Bảng danh sách 1000 giao dịch gây giật lag khi cuộn</w:t>
            </w:r>
          </w:p>
        </w:tc>
        <w:tc>
          <w:tcPr>
            <w:tcW w:w="1881" w:type="dxa"/>
          </w:tcPr>
          <w:p w14:paraId="5A1B1B70" w14:textId="77777777" w:rsidR="004A0260" w:rsidRDefault="004A0260" w:rsidP="006153FC">
            <w:r>
              <w:t>Medium</w:t>
            </w:r>
          </w:p>
        </w:tc>
        <w:tc>
          <w:tcPr>
            <w:tcW w:w="1881" w:type="dxa"/>
          </w:tcPr>
          <w:p w14:paraId="5CF8780B" w14:textId="77777777" w:rsidR="004A0260" w:rsidRDefault="004A0260" w:rsidP="006153FC">
            <w:r>
              <w:t>Đang xử lý</w:t>
            </w:r>
          </w:p>
        </w:tc>
        <w:tc>
          <w:tcPr>
            <w:tcW w:w="1881" w:type="dxa"/>
          </w:tcPr>
          <w:p w14:paraId="43222E77" w14:textId="77777777" w:rsidR="004A0260" w:rsidRDefault="004A0260" w:rsidP="006153FC">
            <w:r>
              <w:t>Áp dụng Virtualized List (cửa sổ trượt) cho bảng UI HTML.</w:t>
            </w:r>
          </w:p>
        </w:tc>
      </w:tr>
      <w:tr w:rsidR="004A0260" w14:paraId="1E952AD1" w14:textId="77777777" w:rsidTr="006153FC">
        <w:tc>
          <w:tcPr>
            <w:tcW w:w="1881" w:type="dxa"/>
          </w:tcPr>
          <w:p w14:paraId="44ED2CE1" w14:textId="77777777" w:rsidR="004A0260" w:rsidRDefault="004A0260" w:rsidP="006153FC">
            <w:r>
              <w:t>BUG-003</w:t>
            </w:r>
          </w:p>
        </w:tc>
        <w:tc>
          <w:tcPr>
            <w:tcW w:w="1881" w:type="dxa"/>
          </w:tcPr>
          <w:p w14:paraId="59DF8004" w14:textId="77777777" w:rsidR="004A0260" w:rsidRDefault="004A0260" w:rsidP="006153FC">
            <w:r>
              <w:t>FAQ Accordion trang Support thỉnh thoảng bị kẹt</w:t>
            </w:r>
          </w:p>
        </w:tc>
        <w:tc>
          <w:tcPr>
            <w:tcW w:w="1881" w:type="dxa"/>
          </w:tcPr>
          <w:p w14:paraId="6E3EEFD8" w14:textId="77777777" w:rsidR="004A0260" w:rsidRDefault="004A0260" w:rsidP="006153FC">
            <w:r>
              <w:t>Low</w:t>
            </w:r>
          </w:p>
        </w:tc>
        <w:tc>
          <w:tcPr>
            <w:tcW w:w="1881" w:type="dxa"/>
          </w:tcPr>
          <w:p w14:paraId="7F841BDD" w14:textId="77777777" w:rsidR="004A0260" w:rsidRDefault="004A0260" w:rsidP="006153FC">
            <w:r>
              <w:t>Đã sửa</w:t>
            </w:r>
          </w:p>
        </w:tc>
        <w:tc>
          <w:tcPr>
            <w:tcW w:w="1881" w:type="dxa"/>
          </w:tcPr>
          <w:p w14:paraId="0A2DEACB" w14:textId="77777777" w:rsidR="004A0260" w:rsidRDefault="004A0260" w:rsidP="006153FC">
            <w:r>
              <w:t>Cập nhật Bootstrap JS bundle phiên bản mới nhất.</w:t>
            </w:r>
          </w:p>
        </w:tc>
      </w:tr>
    </w:tbl>
    <w:p w14:paraId="5B9848D3" w14:textId="77777777" w:rsidR="004A0260" w:rsidRDefault="004A0260" w:rsidP="004A0260"/>
    <w:p w14:paraId="7C2EA9A1" w14:textId="77777777" w:rsidR="004A0260" w:rsidRDefault="004A0260" w:rsidP="004A0260">
      <w:pPr>
        <w:pStyle w:val="Heading2"/>
      </w:pPr>
      <w:r>
        <w:t>4.5. Kết luận Kiểm thử</w:t>
      </w:r>
    </w:p>
    <w:p w14:paraId="252E83AB" w14:textId="77777777" w:rsidR="004A0260" w:rsidRDefault="004A0260" w:rsidP="004A0260">
      <w:r>
        <w:t>Tổng quan: Hệ thống đạt 94.8% tỷ lệ PASS (55/58), đáp ứng hoàn toàn tiêu chí chất lượng (≥ 90%) đề ra cho phiên bản MVP. Các chức năng cốt lõi (Auth, API, Quản lý giao dịch, Tích hợp AI) đều hoạt động cực kỳ ổn định và vượt qua mọi bài test bảo mật (Security).</w:t>
      </w:r>
    </w:p>
    <w:p w14:paraId="047E0C78" w14:textId="77777777" w:rsidR="004A0260" w:rsidRDefault="004A0260" w:rsidP="004A0260">
      <w:r>
        <w:lastRenderedPageBreak/>
        <w:t>Khuyến nghị: Cần tối ưu hóa hiệu năng render bảng dữ liệu lớn ở Frontend (Bug-002) trước khi đẩy lên production môi trường thực tế.</w:t>
      </w:r>
    </w:p>
    <w:p w14:paraId="6B65D08F" w14:textId="77777777" w:rsidR="00BC1F4C" w:rsidRDefault="00000000">
      <w:pPr>
        <w:pStyle w:val="Heading1"/>
      </w:pPr>
      <w:r>
        <w:t>PHẦN 5: KẾT QUẢ ĐẠT ĐƯỢC VÀ ĐÁNH GIÁ</w:t>
      </w:r>
    </w:p>
    <w:p w14:paraId="3BFEF04A" w14:textId="77777777" w:rsidR="00BC1F4C" w:rsidRDefault="00000000">
      <w:pPr>
        <w:pStyle w:val="Heading2"/>
      </w:pPr>
      <w:r>
        <w:t>5.1. Những gì đã làm được</w:t>
      </w:r>
    </w:p>
    <w:p w14:paraId="3E5527EA" w14:textId="77777777" w:rsidR="00BC1F4C" w:rsidRDefault="00000000">
      <w:r>
        <w:t>- Hệ thống chạy ổn định 100% trên môi trường Docker.</w:t>
      </w:r>
    </w:p>
    <w:p w14:paraId="63E91E76" w14:textId="77777777" w:rsidR="00BC1F4C" w:rsidRDefault="00000000">
      <w:r>
        <w:t>- AI hoạt động trơn tru, giúp tiết kiệm thời gian nhập liệu.</w:t>
      </w:r>
    </w:p>
    <w:p w14:paraId="014288A3" w14:textId="77777777" w:rsidR="00BC1F4C" w:rsidRDefault="00000000">
      <w:pPr>
        <w:pStyle w:val="Heading2"/>
      </w:pPr>
      <w:r>
        <w:t>5.2. Những hạn chế</w:t>
      </w:r>
    </w:p>
    <w:p w14:paraId="70807AAD" w14:textId="77777777" w:rsidR="00BC1F4C" w:rsidRDefault="00000000">
      <w:r>
        <w:t>- Do hạn chế API Key, đôi khi tốc độ phản hồi của AI mất khoảng 2-3 giây.</w:t>
      </w:r>
    </w:p>
    <w:p w14:paraId="0BEF3829" w14:textId="77777777" w:rsidR="00BC1F4C" w:rsidRDefault="00000000">
      <w:pPr>
        <w:pStyle w:val="Heading2"/>
      </w:pPr>
      <w:r>
        <w:t>5.3. Hướng phát triển</w:t>
      </w:r>
    </w:p>
    <w:p w14:paraId="734A3EE7" w14:textId="77777777" w:rsidR="00BC1F4C" w:rsidRDefault="00000000">
      <w:r>
        <w:t>- Xây dựng app di động Flutter.</w:t>
      </w:r>
    </w:p>
    <w:p w14:paraId="025C2519" w14:textId="77777777" w:rsidR="00BC1F4C" w:rsidRDefault="00000000">
      <w:r>
        <w:t>- Thêm tính năng nhắc nhở hóa đơn tự động qua Email.</w:t>
      </w:r>
    </w:p>
    <w:p w14:paraId="2407E941" w14:textId="77777777" w:rsidR="00BC1F4C" w:rsidRDefault="00000000">
      <w:pPr>
        <w:pStyle w:val="Heading1"/>
      </w:pPr>
      <w:r>
        <w:t>PHẦN 6: KẾT LUẬN VÀ KHUYẾN NGHỊ</w:t>
      </w:r>
    </w:p>
    <w:p w14:paraId="5E8C2CCB" w14:textId="77777777" w:rsidR="00BC1F4C" w:rsidRDefault="00000000">
      <w:r>
        <w:t>Dự án ExpenseAI đã ứng dụng thành công Trí tuệ nhân tạo vào quy trình nghiệp vụ thực tế. Hệ thống không chỉ đáp ứng đủ các tiêu chí quản lý thông thường mà còn đem lại trải nghiệm ưu việt cho người dùng cuối.</w:t>
      </w:r>
    </w:p>
    <w:p w14:paraId="429F51D8" w14:textId="77777777" w:rsidR="00BC1F4C" w:rsidRDefault="00000000">
      <w:r>
        <w:br w:type="page"/>
      </w:r>
    </w:p>
    <w:p w14:paraId="7513AD19" w14:textId="77777777" w:rsidR="00BC1F4C" w:rsidRDefault="00000000">
      <w:pPr>
        <w:pStyle w:val="Heading1"/>
      </w:pPr>
      <w:r>
        <w:lastRenderedPageBreak/>
        <w:t>PHỤ LỤC</w:t>
      </w:r>
    </w:p>
    <w:p w14:paraId="0EE48BED" w14:textId="77777777" w:rsidR="00BC1F4C" w:rsidRDefault="00000000">
      <w:pPr>
        <w:pStyle w:val="Heading2"/>
      </w:pPr>
      <w:r>
        <w:t>Phụ lục A: Mã nguồn chính</w:t>
      </w:r>
    </w:p>
    <w:p w14:paraId="70D8AFAD" w14:textId="77777777" w:rsidR="00BC1F4C" w:rsidRDefault="00000000">
      <w:r>
        <w:t>Các tệp tin mã nguồn có sẵn trong mã nguồn đính kèm (Repository Github).</w:t>
      </w:r>
    </w:p>
    <w:p w14:paraId="43D882F9" w14:textId="77777777" w:rsidR="00BC1F4C" w:rsidRDefault="00000000">
      <w:pPr>
        <w:pStyle w:val="Heading2"/>
      </w:pPr>
      <w:r>
        <w:t>Phụ lục B: Tài liệu hướng dẫn cài đặt</w:t>
      </w:r>
    </w:p>
    <w:p w14:paraId="64255F80" w14:textId="77777777" w:rsidR="00BC1F4C" w:rsidRDefault="00000000">
      <w:r>
        <w:t>1. Cài đặt Docker.</w:t>
      </w:r>
    </w:p>
    <w:p w14:paraId="08CD9190" w14:textId="77777777" w:rsidR="00BC1F4C" w:rsidRDefault="00000000">
      <w:r>
        <w:t>2. Chạy lệnh: docker-compose up -d --build</w:t>
      </w:r>
    </w:p>
    <w:p w14:paraId="5155EF8B" w14:textId="77777777" w:rsidR="00BC1F4C" w:rsidRDefault="00000000">
      <w:r>
        <w:t>3. Truy cập: http://localhost:8000</w:t>
      </w:r>
    </w:p>
    <w:sectPr w:rsidR="00BC1F4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89351">
    <w:abstractNumId w:val="8"/>
  </w:num>
  <w:num w:numId="2" w16cid:durableId="1164904327">
    <w:abstractNumId w:val="6"/>
  </w:num>
  <w:num w:numId="3" w16cid:durableId="1791625262">
    <w:abstractNumId w:val="5"/>
  </w:num>
  <w:num w:numId="4" w16cid:durableId="1309818920">
    <w:abstractNumId w:val="4"/>
  </w:num>
  <w:num w:numId="5" w16cid:durableId="1298800072">
    <w:abstractNumId w:val="7"/>
  </w:num>
  <w:num w:numId="6" w16cid:durableId="937635790">
    <w:abstractNumId w:val="3"/>
  </w:num>
  <w:num w:numId="7" w16cid:durableId="1281960287">
    <w:abstractNumId w:val="2"/>
  </w:num>
  <w:num w:numId="8" w16cid:durableId="2001082920">
    <w:abstractNumId w:val="1"/>
  </w:num>
  <w:num w:numId="9" w16cid:durableId="86953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260"/>
    <w:rsid w:val="00AA1D8D"/>
    <w:rsid w:val="00AD5EEC"/>
    <w:rsid w:val="00B47730"/>
    <w:rsid w:val="00BC1F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389C8"/>
  <w14:defaultImageDpi w14:val="300"/>
  <w15:docId w15:val="{B6EBBBD8-8755-4CE9-8486-15F015E4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ap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720"/>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2026-08-15T16:22:00Z</dcterms:modified>
  <cp:category/>
</cp:coreProperties>
</file>