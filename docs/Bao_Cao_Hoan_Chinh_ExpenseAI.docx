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2.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6="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p14">
  <w:body>
    <w:p ns2:paraId="738CB3F0" ns2:textId="42F24A55" w:rsidR="00142A03" w:rsidRDefault="00A81A9B">
      <w:pPr>
        <w:jc w:val="center"/>
      </w:pPr>
      <w:r>
        <w:rPr>
          <w:b/>
          <w:color w:val="1F4E79"/>
        </w:rPr>
        <w:t>TRƯỜNG ĐẠI HỌC CÔNG NGHỆ THÔNG TIN VÀ TRUYỀN THÔNG (ICTU)</w:t>
      </w:r>
      <w:r>
        <w:rPr>
          <w:b/>
          <w:color w:val="1F4E79"/>
        </w:rPr>
        <w:br/>
        <w:t>KHOA CÔNG NGHỆ THÔNG TIN</w:t>
      </w:r>
      <w:r>
        <w:rPr>
          <w:b/>
          <w:color w:val="1F4E79"/>
        </w:rPr>
        <w:br/>
      </w:r>
      <w:r w:rsidR="00895A00" w:rsidRPr="00FA2D19">
        <w:rPr>
          <w:rFonts w:eastAsia="Times New Roman" w:cs="Times New Roman"/>
          <w:noProof/>
        </w:rPr>
        <w:drawing>
          <wp:inline distT="114300" distB="114300" distL="114300" distR="114300" ns4:anchorId="641A6B4E" ns4:editId="649373AA">
            <wp:extent cx="2543175" cy="2543175"/>
            <wp:effectExtent l="0" t="0" r="0" b="0"/>
            <wp:docPr id="17" name="image1.png"/>
            <wp:cNvGraphicFramePr/>
            <a:graphic>
              <a:graphicData uri="http://schemas.openxmlformats.org/drawingml/2006/picture">
                <ns6:pic>
                  <ns6:nvPicPr>
                    <ns6:cNvPr id="0" name="image1.png"/>
                    <ns6:cNvPicPr preferRelativeResize="0"/>
                  </ns6:nvPicPr>
                  <ns6:blipFill>
                    <a:blip r:embed="rId8"/>
                    <a:srcRect/>
                    <a:stretch>
                      <a:fillRect/>
                    </a:stretch>
                  </ns6:blipFill>
                  <ns6:spPr>
                    <a:xfrm>
                      <a:off x="0" y="0"/>
                      <a:ext cx="2543175" cy="2543175"/>
                    </a:xfrm>
                    <a:prstGeom prst="rect">
                      <a:avLst/>
                    </a:prstGeom>
                    <a:ln/>
                  </ns6:spPr>
                </ns6:pic>
              </a:graphicData>
            </a:graphic>
          </wp:inline>
        </w:drawing>
      </w:r>
    </w:p>
    <w:p ns2:paraId="77DFEEE0" ns2:textId="77777777" w:rsidR="00D212C8" w:rsidRDefault="0099367D">
      <w:pPr>
        <w:spacing w:before="40" w:after="60" w:line="260" w:lineRule="auto"/>
        <w:ind w:left="360" w:hanging="240"/>
        <w:jc w:val="center"/>
      </w:pPr>
      <w:r>
        <w:rPr>
          <w:b/>
        </w:rPr>
        <w:t>-------------------------------------</w:t>
      </w:r>
    </w:p>
    <w:p ns2:paraId="64DC0EC5" ns2:textId="4EDBD79D" w:rsidR="00142A03" w:rsidRDefault="00A81A9B">
      <w:pPr>
        <w:jc w:val="center"/>
      </w:pPr>
      <w:r>
        <w:rPr>
          <w:b/>
          <w:color w:val="1F4E79"/>
          <w:sz w:val="28"/>
        </w:rPr>
        <w:t>BÁO CÁO DỰ ÁN HỌC PHẦN</w:t>
      </w:r>
      <w:r>
        <w:rPr>
          <w:b/>
          <w:color w:val="1F4E79"/>
          <w:sz w:val="28"/>
        </w:rPr>
        <w:br/>
      </w:r>
      <w:r>
        <w:rPr>
          <w:b/>
          <w:sz w:val="24"/>
        </w:rPr>
        <w:t xml:space="preserve">HỌC PHẦN: ỨNG DỤNG TRÍ TUỆ NHÂN TẠO </w:t>
      </w:r>
      <w:r>
        <w:rPr>
          <w:b/>
          <w:sz w:val="24"/>
        </w:rPr>
        <w:br/>
      </w:r>
      <w:r>
        <w:rPr>
          <w:i/>
          <w:sz w:val="24"/>
        </w:rPr>
        <w:t>HÌNH THỨC: DỰ ÁN</w:t>
      </w:r>
      <w:r>
        <w:rPr>
          <w:i/>
          <w:sz w:val="24"/>
        </w:rPr>
        <w:br/>
      </w:r>
      <w:r>
        <w:rPr>
          <w:i/>
          <w:sz w:val="24"/>
        </w:rPr>
        <w:br/>
      </w:r>
      <w:r>
        <w:rPr>
          <w:b/>
          <w:color w:val="1F4E79"/>
          <w:sz w:val="32"/>
        </w:rPr>
        <w:t>ĐỀ TÀI:</w:t>
      </w:r>
      <w:r>
        <w:rPr>
          <w:b/>
          <w:color w:val="1F4E79"/>
          <w:sz w:val="32"/>
        </w:rPr>
        <w:br/>
        <w:t>HỆ THỐNG QUẢN LÝ THU CHI CÁ NHÂN TÍCH HỢP</w:t>
      </w:r>
      <w:r>
        <w:rPr>
          <w:b/>
          <w:color w:val="1F4E79"/>
          <w:sz w:val="32"/>
        </w:rPr>
        <w:br/>
        <w:t>TRÍ TUỆ NHÂN TẠO GOOGLE GEMINI</w:t>
      </w:r>
      <w:r>
        <w:rPr>
          <w:b/>
          <w:color w:val="1F4E79"/>
          <w:sz w:val="32"/>
        </w:rPr>
        <w:br/>
        <w:t>(EXPENSEAI)</w:t>
      </w:r>
      <w:r>
        <w:rPr>
          <w:b/>
          <w:color w:val="1F4E79"/>
          <w:sz w:val="32"/>
        </w:rPr>
        <w:br/>
      </w:r>
    </w:p>
    <w:tbl>
      <w:tblPr>
        <w:tblStyle w:val="TableGrid"/>
        <w:tblW w:w="10605" w:type="dxa"/>
        <w:jc w:val="center"/>
        <w:tblLayout w:type="fixed"/>
        <w:tblLook w:val="0600" w:firstRow="0" w:lastRow="0" w:firstColumn="0" w:lastColumn="0" w:noHBand="1" w:noVBand="1"/>
      </w:tblPr>
      <w:tblGrid>
        <w:gridCol w:w="5132"/>
        <w:gridCol w:w="5473"/>
      </w:tblGrid>
      <w:tr w:rsidR="00DB0F78" w:rsidRPr="00FA2D19" ns2:paraId="0E457EDA" ns2:textId="77777777" w:rsidTr="00BA59AE">
        <w:trPr>
          <w:trHeight w:val="3104"/>
          <w:jc w:val="center"/>
        </w:trPr>
        <w:tc>
          <w:tcPr>
            <w:tcW w:w="4252" w:type="dxa"/>
            <w:tcMar>
              <w:top w:w="100" w:type="dxa"/>
              <w:left w:w="100" w:type="dxa"/>
              <w:bottom w:w="100" w:type="dxa"/>
              <w:right w:w="100" w:type="dxa"/>
            </w:tcMar>
          </w:tcPr>
          <w:p ns2:paraId="692F7E18" ns2:textId="77777777" w:rsidR="00F93C17" w:rsidRDefault="009A1CDA">
            <w:pPr>
              <w:spacing w:before="160" w:after="40"/>
            </w:pPr>
            <w:r>
              <w:rPr>
                <w:b/>
                <w:color w:val="000000"/>
                <w:sz w:val="23"/>
              </w:rPr>
              <w:t>GIẢNG VIÊN HƯỚNG DẪN:</w:t>
            </w:r>
            <w:r>
              <w:rPr>
                <w:b/>
                <w:color w:val="000000"/>
                <w:sz w:val="23"/>
              </w:rPr>
              <w:br/>
            </w:r>
            <w:proofErr w:type="spellStart"/>
            <w:r>
              <w:rPr>
                <w:color w:val="000000"/>
                <w:sz w:val="22"/>
              </w:rPr>
              <w:t>ThS</w:t>
            </w:r>
            <w:proofErr w:type="spellEnd"/>
            <w:r>
              <w:rPr>
                <w:color w:val="000000"/>
                <w:sz w:val="22"/>
              </w:rPr>
              <w:t xml:space="preserve">. </w:t>
            </w:r>
            <w:proofErr w:type="spellStart"/>
            <w:r>
              <w:rPr>
                <w:color w:val="000000"/>
                <w:sz w:val="22"/>
              </w:rPr>
              <w:t>Nguyễn</w:t>
            </w:r>
            <w:proofErr w:type="spellEnd"/>
            <w:r>
              <w:rPr>
                <w:color w:val="000000"/>
                <w:sz w:val="22"/>
              </w:rPr>
              <w:t xml:space="preserve"> </w:t>
            </w:r>
            <w:proofErr w:type="spellStart"/>
            <w:r>
              <w:rPr>
                <w:color w:val="000000"/>
                <w:sz w:val="22"/>
              </w:rPr>
              <w:t>Tuấn</w:t>
            </w:r>
            <w:proofErr w:type="spellEnd"/>
            <w:r>
              <w:rPr>
                <w:color w:val="000000"/>
                <w:sz w:val="22"/>
              </w:rPr>
              <w:t xml:space="preserve"> Anh</w:t>
            </w:r>
            <w:r>
              <w:rPr>
                <w:color w:val="000000"/>
                <w:sz w:val="22"/>
              </w:rPr>
              <w:br/>
              <w:t xml:space="preserve">Khoa </w:t>
            </w:r>
            <w:proofErr w:type="spellStart"/>
            <w:r>
              <w:rPr>
                <w:color w:val="000000"/>
                <w:sz w:val="22"/>
              </w:rPr>
              <w:t>Công</w:t>
            </w:r>
            <w:proofErr w:type="spellEnd"/>
            <w:r>
              <w:rPr>
                <w:color w:val="000000"/>
                <w:sz w:val="22"/>
              </w:rPr>
              <w:t xml:space="preserve"> </w:t>
            </w:r>
            <w:proofErr w:type="spellStart"/>
            <w:r>
              <w:rPr>
                <w:color w:val="000000"/>
                <w:sz w:val="22"/>
              </w:rPr>
              <w:t>nghệ</w:t>
            </w:r>
            <w:proofErr w:type="spellEnd"/>
            <w:r>
              <w:rPr>
                <w:color w:val="000000"/>
                <w:sz w:val="22"/>
              </w:rPr>
              <w:t xml:space="preserve"> </w:t>
            </w:r>
            <w:proofErr w:type="spellStart"/>
            <w:r>
              <w:rPr>
                <w:color w:val="000000"/>
                <w:sz w:val="22"/>
              </w:rPr>
              <w:t>Thông</w:t>
            </w:r>
            <w:proofErr w:type="spellEnd"/>
            <w:r>
              <w:rPr>
                <w:color w:val="000000"/>
                <w:sz w:val="22"/>
              </w:rPr>
              <w:t xml:space="preserve"> tin</w:t>
            </w:r>
          </w:p>
        </w:tc>
        <w:tc>
          <w:tcPr>
            <w:tcW w:w="4535" w:type="dxa"/>
            <w:tcMar>
              <w:top w:w="100" w:type="dxa"/>
              <w:left w:w="100" w:type="dxa"/>
              <w:bottom w:w="100" w:type="dxa"/>
              <w:right w:w="100" w:type="dxa"/>
            </w:tcMar>
          </w:tcPr>
          <w:p ns2:paraId="5E055973" ns2:textId="77777777" w:rsidR="00F93C17" w:rsidRDefault="009A1CDA">
            <w:pPr>
              <w:spacing w:before="160" w:after="40"/>
            </w:pPr>
            <w:r>
              <w:rPr>
                <w:b/>
                <w:color w:val="000000"/>
                <w:sz w:val="23"/>
              </w:rPr>
              <w:t>SINH VIÊN THỰC HIỆN:</w:t>
            </w:r>
            <w:r>
              <w:rPr>
                <w:b/>
                <w:color w:val="000000"/>
                <w:sz w:val="23"/>
              </w:rPr>
              <w:br/>
            </w:r>
            <w:r>
              <w:rPr>
                <w:color w:val="000000"/>
                <w:sz w:val="22"/>
              </w:rPr>
              <w:t xml:space="preserve">1. </w:t>
            </w:r>
            <w:proofErr w:type="spellStart"/>
            <w:r>
              <w:rPr>
                <w:color w:val="000000"/>
                <w:sz w:val="22"/>
              </w:rPr>
              <w:t>Nguyễn</w:t>
            </w:r>
            <w:proofErr w:type="spellEnd"/>
            <w:r>
              <w:rPr>
                <w:color w:val="000000"/>
                <w:sz w:val="22"/>
              </w:rPr>
              <w:t xml:space="preserve"> </w:t>
            </w:r>
            <w:proofErr w:type="spellStart"/>
            <w:r>
              <w:rPr>
                <w:color w:val="000000"/>
                <w:sz w:val="22"/>
              </w:rPr>
              <w:t>Tuấn</w:t>
            </w:r>
            <w:proofErr w:type="spellEnd"/>
            <w:r>
              <w:rPr>
                <w:color w:val="000000"/>
                <w:sz w:val="22"/>
              </w:rPr>
              <w:t xml:space="preserve"> </w:t>
            </w:r>
            <w:proofErr w:type="spellStart"/>
            <w:proofErr w:type="gramStart"/>
            <w:r>
              <w:rPr>
                <w:color w:val="000000"/>
                <w:sz w:val="22"/>
              </w:rPr>
              <w:t>Đạt</w:t>
            </w:r>
            <w:proofErr w:type="spellEnd"/>
            <w:r>
              <w:rPr>
                <w:color w:val="000000"/>
                <w:sz w:val="22"/>
              </w:rPr>
              <w:t xml:space="preserve">  -</w:t>
            </w:r>
            <w:proofErr w:type="gramEnd"/>
            <w:r>
              <w:rPr>
                <w:color w:val="000000"/>
                <w:sz w:val="22"/>
              </w:rPr>
              <w:t xml:space="preserve">  MSV: DTC245200452</w:t>
            </w:r>
            <w:r>
              <w:rPr>
                <w:color w:val="000000"/>
                <w:sz w:val="22"/>
              </w:rPr>
              <w:br/>
              <w:t xml:space="preserve">2. </w:t>
            </w:r>
            <w:proofErr w:type="spellStart"/>
            <w:r>
              <w:rPr>
                <w:color w:val="000000"/>
                <w:sz w:val="22"/>
              </w:rPr>
              <w:t>Phàn</w:t>
            </w:r>
            <w:proofErr w:type="spellEnd"/>
            <w:r>
              <w:rPr>
                <w:color w:val="000000"/>
                <w:sz w:val="22"/>
              </w:rPr>
              <w:t xml:space="preserve"> </w:t>
            </w:r>
            <w:proofErr w:type="spellStart"/>
            <w:r>
              <w:rPr>
                <w:color w:val="000000"/>
                <w:sz w:val="22"/>
              </w:rPr>
              <w:t>Ngọc</w:t>
            </w:r>
            <w:proofErr w:type="spellEnd"/>
            <w:r>
              <w:rPr>
                <w:color w:val="000000"/>
                <w:sz w:val="22"/>
              </w:rPr>
              <w:t xml:space="preserve"> Anh    </w:t>
            </w:r>
            <w:proofErr w:type="gramStart"/>
            <w:r>
              <w:rPr>
                <w:color w:val="000000"/>
                <w:sz w:val="22"/>
              </w:rPr>
              <w:t>-  MSV</w:t>
            </w:r>
            <w:proofErr w:type="gramEnd"/>
            <w:r>
              <w:rPr>
                <w:color w:val="000000"/>
                <w:sz w:val="22"/>
              </w:rPr>
              <w:t>: DTC245200964</w:t>
            </w:r>
            <w:r>
              <w:rPr>
                <w:color w:val="000000"/>
                <w:sz w:val="22"/>
              </w:rPr>
              <w:br/>
            </w:r>
            <w:proofErr w:type="spellStart"/>
            <w:r>
              <w:rPr>
                <w:color w:val="000000"/>
                <w:sz w:val="22"/>
              </w:rPr>
              <w:t>Lớp</w:t>
            </w:r>
            <w:proofErr w:type="spellEnd"/>
            <w:r>
              <w:rPr>
                <w:color w:val="000000"/>
                <w:sz w:val="22"/>
              </w:rPr>
              <w:t>: CNTTK23C</w:t>
            </w:r>
          </w:p>
        </w:tc>
      </w:tr>
    </w:tbl>
    <w:p ns2:paraId="3A319769" ns2:textId="77777777" w:rsidR="00D212C8" w:rsidRDefault="0099367D">
      <w:pPr>
        <w:pageBreakBefore/>
        <w:spacing w:before="240" w:after="240"/>
        <w:jc w:val="center"/>
      </w:pPr>
      <w:r>
        <w:rPr>
          <w:b/>
          <w:color w:val="1F4E79"/>
          <w:sz w:val="32"/>
          <w:szCs w:val="32"/>
        </w:rPr>
        <w:t>MỤC LỤC</w:t>
      </w:r>
    </w:p>
    <w:sdt>
      <w:sdtPr>
        <w:rPr>
          <w:rFonts w:ascii="Times New Roman" w:eastAsiaTheme="minorEastAsia" w:hAnsi="Times New Roman" w:cstheme="minorBidi"/>
          <w:b w:val="0"/>
          <w:bCs w:val="0"/>
          <w:color w:val="auto"/>
          <w:sz w:val="26"/>
          <w:szCs w:val="22"/>
        </w:rPr>
        <w:id w:val="589972193"/>
        <w:docPartObj>
          <w:docPartGallery w:val="Table of Contents"/>
          <w:docPartUnique/>
        </w:docPartObj>
      </w:sdtPr>
      <w:sdtEndPr>
        <w:rPr>
          <w:noProof/>
        </w:rPr>
      </w:sdtEndPr>
      <w:sdtContent>
        <w:p ns2:paraId="1B8A5770" ns2:textId="77777777" w:rsidR="00BA59AE" w:rsidRDefault="00BA59AE" w:rsidP="00BA59AE">
          <w:pPr>
            <w:pStyle w:val="TOCHeading"/>
            <w:spacing w:before="20" w:after="20" w:line="260" w:lineRule="auto"/>
            <w:jc w:val="left"/>
          </w:pPr>
        </w:p>
        <w:p ns2:paraId="25491152" ns2:textId="77777777" w:rsidR="00BA59AE" w:rsidRDefault="00BA59AE">
          <w:pPr>
            <w:pStyle w:val="TOC1"/>
            <w:tabs>
              <w:tab w:val="right" w:leader="dot" w:pos="8778"/>
            </w:tabs>
            <w:spacing w:after="20" w:line="260" w:lineRule="auto"/>
            <w:rPr>
              <w:rFonts w:asciiTheme="minorHAnsi" w:hAnsiTheme="minorHAnsi"/>
              <w:noProof/>
            </w:rPr>
          </w:pPr>
          <w:r>
            <w:fldChar w:fldCharType="begin"/>
          </w:r>
          <w:r>
            <w:instrText xml:space="preserve"> TOC \o "1-3" \h \z \u </w:instrText>
          </w:r>
          <w:r>
            <w:fldChar w:fldCharType="separate"/>
          </w:r>
          <w:hyperlink w:anchor="_Toc240146168" w:history="1">
            <w:r w:rsidRPr="00870D55">
              <w:rPr>
                <w:rStyle w:val="Hyperlink"/>
                <w:noProof/>
              </w:rPr>
              <w:t>CHƯƠNG 1. KHẢO SÁT VÀ PHÂN TÍCH YÊU CẦU</w:t>
            </w:r>
            <w:r>
              <w:rPr>
                <w:noProof/>
                <w:webHidden/>
              </w:rPr>
              <w:tab/>
            </w:r>
            <w:r>
              <w:rPr>
                <w:noProof/>
                <w:webHidden/>
              </w:rPr>
              <w:fldChar w:fldCharType="begin"/>
            </w:r>
            <w:r>
              <w:rPr>
                <w:noProof/>
                <w:webHidden/>
              </w:rPr>
              <w:instrText xml:space="preserve"> PAGEREF _Toc240146168 \h </w:instrText>
            </w:r>
            <w:r>
              <w:rPr>
                <w:noProof/>
                <w:webHidden/>
              </w:rPr>
            </w:r>
            <w:r>
              <w:rPr>
                <w:noProof/>
                <w:webHidden/>
              </w:rPr>
              <w:fldChar w:fldCharType="separate"/>
            </w:r>
            <w:r>
              <w:rPr>
                <w:noProof/>
                <w:webHidden/>
              </w:rPr>
              <w:t>6</w:t>
            </w:r>
            <w:r>
              <w:rPr>
                <w:noProof/>
                <w:webHidden/>
              </w:rPr>
              <w:fldChar w:fldCharType="end"/>
            </w:r>
          </w:hyperlink>
        </w:p>
        <w:p ns2:paraId="7F2A4203"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169" w:history="1">
            <w:r w:rsidR="00BA59AE" w:rsidRPr="00870D55">
              <w:rPr>
                <w:rStyle w:val="Hyperlink"/>
                <w:noProof/>
              </w:rPr>
              <w:t>1.1. Tổng quan bài toán</w:t>
            </w:r>
            <w:r w:rsidR="00BA59AE">
              <w:rPr>
                <w:noProof/>
                <w:webHidden/>
              </w:rPr>
              <w:tab/>
            </w:r>
            <w:r w:rsidR="00BA59AE">
              <w:rPr>
                <w:noProof/>
                <w:webHidden/>
              </w:rPr>
              <w:fldChar w:fldCharType="begin"/>
            </w:r>
            <w:r w:rsidR="00BA59AE">
              <w:rPr>
                <w:noProof/>
                <w:webHidden/>
              </w:rPr>
              <w:instrText xml:space="preserve"> PAGEREF _Toc240146169 \h </w:instrText>
            </w:r>
            <w:r w:rsidR="00BA59AE">
              <w:rPr>
                <w:noProof/>
                <w:webHidden/>
              </w:rPr>
            </w:r>
            <w:r w:rsidR="00BA59AE">
              <w:rPr>
                <w:noProof/>
                <w:webHidden/>
              </w:rPr>
              <w:fldChar w:fldCharType="separate"/>
            </w:r>
            <w:r w:rsidR="00BA59AE">
              <w:rPr>
                <w:noProof/>
                <w:webHidden/>
              </w:rPr>
              <w:t>7</w:t>
            </w:r>
            <w:r w:rsidR="00BA59AE">
              <w:rPr>
                <w:noProof/>
                <w:webHidden/>
              </w:rPr>
              <w:fldChar w:fldCharType="end"/>
            </w:r>
          </w:hyperlink>
        </w:p>
        <w:p ns2:paraId="13337B62"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70" w:history="1">
            <w:r w:rsidR="00BA59AE" w:rsidRPr="00870D55">
              <w:rPr>
                <w:rStyle w:val="Hyperlink"/>
                <w:noProof/>
              </w:rPr>
              <w:t>1.1.1. Giới thiệu bài toán</w:t>
            </w:r>
            <w:r w:rsidR="00BA59AE">
              <w:rPr>
                <w:noProof/>
                <w:webHidden/>
              </w:rPr>
              <w:tab/>
            </w:r>
            <w:r w:rsidR="00BA59AE">
              <w:rPr>
                <w:noProof/>
                <w:webHidden/>
              </w:rPr>
              <w:fldChar w:fldCharType="begin"/>
            </w:r>
            <w:r w:rsidR="00BA59AE">
              <w:rPr>
                <w:noProof/>
                <w:webHidden/>
              </w:rPr>
              <w:instrText xml:space="preserve"> PAGEREF _Toc240146170 \h </w:instrText>
            </w:r>
            <w:r w:rsidR="00BA59AE">
              <w:rPr>
                <w:noProof/>
                <w:webHidden/>
              </w:rPr>
            </w:r>
            <w:r w:rsidR="00BA59AE">
              <w:rPr>
                <w:noProof/>
                <w:webHidden/>
              </w:rPr>
              <w:fldChar w:fldCharType="separate"/>
            </w:r>
            <w:r w:rsidR="00BA59AE">
              <w:rPr>
                <w:noProof/>
                <w:webHidden/>
              </w:rPr>
              <w:t>7</w:t>
            </w:r>
            <w:r w:rsidR="00BA59AE">
              <w:rPr>
                <w:noProof/>
                <w:webHidden/>
              </w:rPr>
              <w:fldChar w:fldCharType="end"/>
            </w:r>
          </w:hyperlink>
        </w:p>
        <w:p ns2:paraId="39110FAE"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71" w:history="1">
            <w:r w:rsidR="00BA59AE" w:rsidRPr="00870D55">
              <w:rPr>
                <w:rStyle w:val="Hyperlink"/>
                <w:noProof/>
              </w:rPr>
              <w:t>1.1.2. Mục tiêu xây dựng hệ thống</w:t>
            </w:r>
            <w:r w:rsidR="00BA59AE">
              <w:rPr>
                <w:noProof/>
                <w:webHidden/>
              </w:rPr>
              <w:tab/>
            </w:r>
            <w:r w:rsidR="00BA59AE">
              <w:rPr>
                <w:noProof/>
                <w:webHidden/>
              </w:rPr>
              <w:fldChar w:fldCharType="begin"/>
            </w:r>
            <w:r w:rsidR="00BA59AE">
              <w:rPr>
                <w:noProof/>
                <w:webHidden/>
              </w:rPr>
              <w:instrText xml:space="preserve"> PAGEREF _Toc240146171 \h </w:instrText>
            </w:r>
            <w:r w:rsidR="00BA59AE">
              <w:rPr>
                <w:noProof/>
                <w:webHidden/>
              </w:rPr>
            </w:r>
            <w:r w:rsidR="00BA59AE">
              <w:rPr>
                <w:noProof/>
                <w:webHidden/>
              </w:rPr>
              <w:fldChar w:fldCharType="separate"/>
            </w:r>
            <w:r w:rsidR="00BA59AE">
              <w:rPr>
                <w:noProof/>
                <w:webHidden/>
              </w:rPr>
              <w:t>7</w:t>
            </w:r>
            <w:r w:rsidR="00BA59AE">
              <w:rPr>
                <w:noProof/>
                <w:webHidden/>
              </w:rPr>
              <w:fldChar w:fldCharType="end"/>
            </w:r>
          </w:hyperlink>
        </w:p>
        <w:p ns2:paraId="5E935F13"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72" w:history="1">
            <w:r w:rsidR="00BA59AE" w:rsidRPr="00870D55">
              <w:rPr>
                <w:rStyle w:val="Hyperlink"/>
                <w:noProof/>
              </w:rPr>
              <w:t>1.1.3. Phạm vi hệ thống</w:t>
            </w:r>
            <w:r w:rsidR="00BA59AE">
              <w:rPr>
                <w:noProof/>
                <w:webHidden/>
              </w:rPr>
              <w:tab/>
            </w:r>
            <w:r w:rsidR="00BA59AE">
              <w:rPr>
                <w:noProof/>
                <w:webHidden/>
              </w:rPr>
              <w:fldChar w:fldCharType="begin"/>
            </w:r>
            <w:r w:rsidR="00BA59AE">
              <w:rPr>
                <w:noProof/>
                <w:webHidden/>
              </w:rPr>
              <w:instrText xml:space="preserve"> PAGEREF _Toc240146172 \h </w:instrText>
            </w:r>
            <w:r w:rsidR="00BA59AE">
              <w:rPr>
                <w:noProof/>
                <w:webHidden/>
              </w:rPr>
            </w:r>
            <w:r w:rsidR="00BA59AE">
              <w:rPr>
                <w:noProof/>
                <w:webHidden/>
              </w:rPr>
              <w:fldChar w:fldCharType="separate"/>
            </w:r>
            <w:r w:rsidR="00BA59AE">
              <w:rPr>
                <w:noProof/>
                <w:webHidden/>
              </w:rPr>
              <w:t>7</w:t>
            </w:r>
            <w:r w:rsidR="00BA59AE">
              <w:rPr>
                <w:noProof/>
                <w:webHidden/>
              </w:rPr>
              <w:fldChar w:fldCharType="end"/>
            </w:r>
          </w:hyperlink>
        </w:p>
        <w:p ns2:paraId="56B34613"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73" w:history="1">
            <w:r w:rsidR="00BA59AE" w:rsidRPr="00870D55">
              <w:rPr>
                <w:rStyle w:val="Hyperlink"/>
                <w:noProof/>
              </w:rPr>
              <w:t>1.1.4. Đối tượng sử dụng và các bên liên quan</w:t>
            </w:r>
            <w:r w:rsidR="00BA59AE">
              <w:rPr>
                <w:noProof/>
                <w:webHidden/>
              </w:rPr>
              <w:tab/>
            </w:r>
            <w:r w:rsidR="00BA59AE">
              <w:rPr>
                <w:noProof/>
                <w:webHidden/>
              </w:rPr>
              <w:fldChar w:fldCharType="begin"/>
            </w:r>
            <w:r w:rsidR="00BA59AE">
              <w:rPr>
                <w:noProof/>
                <w:webHidden/>
              </w:rPr>
              <w:instrText xml:space="preserve"> PAGEREF _Toc240146173 \h </w:instrText>
            </w:r>
            <w:r w:rsidR="00BA59AE">
              <w:rPr>
                <w:noProof/>
                <w:webHidden/>
              </w:rPr>
            </w:r>
            <w:r w:rsidR="00BA59AE">
              <w:rPr>
                <w:noProof/>
                <w:webHidden/>
              </w:rPr>
              <w:fldChar w:fldCharType="separate"/>
            </w:r>
            <w:r w:rsidR="00BA59AE">
              <w:rPr>
                <w:noProof/>
                <w:webHidden/>
              </w:rPr>
              <w:t>8</w:t>
            </w:r>
            <w:r w:rsidR="00BA59AE">
              <w:rPr>
                <w:noProof/>
                <w:webHidden/>
              </w:rPr>
              <w:fldChar w:fldCharType="end"/>
            </w:r>
          </w:hyperlink>
        </w:p>
        <w:p ns2:paraId="36942F81"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174" w:history="1">
            <w:r w:rsidR="00BA59AE" w:rsidRPr="00870D55">
              <w:rPr>
                <w:rStyle w:val="Hyperlink"/>
                <w:noProof/>
              </w:rPr>
              <w:t>1.2. Khảo sát hiện trạng</w:t>
            </w:r>
            <w:r w:rsidR="00BA59AE">
              <w:rPr>
                <w:noProof/>
                <w:webHidden/>
              </w:rPr>
              <w:tab/>
            </w:r>
            <w:r w:rsidR="00BA59AE">
              <w:rPr>
                <w:noProof/>
                <w:webHidden/>
              </w:rPr>
              <w:fldChar w:fldCharType="begin"/>
            </w:r>
            <w:r w:rsidR="00BA59AE">
              <w:rPr>
                <w:noProof/>
                <w:webHidden/>
              </w:rPr>
              <w:instrText xml:space="preserve"> PAGEREF _Toc240146174 \h </w:instrText>
            </w:r>
            <w:r w:rsidR="00BA59AE">
              <w:rPr>
                <w:noProof/>
                <w:webHidden/>
              </w:rPr>
            </w:r>
            <w:r w:rsidR="00BA59AE">
              <w:rPr>
                <w:noProof/>
                <w:webHidden/>
              </w:rPr>
              <w:fldChar w:fldCharType="separate"/>
            </w:r>
            <w:r w:rsidR="00BA59AE">
              <w:rPr>
                <w:noProof/>
                <w:webHidden/>
              </w:rPr>
              <w:t>8</w:t>
            </w:r>
            <w:r w:rsidR="00BA59AE">
              <w:rPr>
                <w:noProof/>
                <w:webHidden/>
              </w:rPr>
              <w:fldChar w:fldCharType="end"/>
            </w:r>
          </w:hyperlink>
        </w:p>
        <w:p ns2:paraId="6DEF3137"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75" w:history="1">
            <w:r w:rsidR="00BA59AE" w:rsidRPr="00870D55">
              <w:rPr>
                <w:rStyle w:val="Hyperlink"/>
                <w:noProof/>
              </w:rPr>
              <w:t>1.2.1. Mô tả hiện trạng</w:t>
            </w:r>
            <w:r w:rsidR="00BA59AE">
              <w:rPr>
                <w:noProof/>
                <w:webHidden/>
              </w:rPr>
              <w:tab/>
            </w:r>
            <w:r w:rsidR="00BA59AE">
              <w:rPr>
                <w:noProof/>
                <w:webHidden/>
              </w:rPr>
              <w:fldChar w:fldCharType="begin"/>
            </w:r>
            <w:r w:rsidR="00BA59AE">
              <w:rPr>
                <w:noProof/>
                <w:webHidden/>
              </w:rPr>
              <w:instrText xml:space="preserve"> PAGEREF _Toc240146175 \h </w:instrText>
            </w:r>
            <w:r w:rsidR="00BA59AE">
              <w:rPr>
                <w:noProof/>
                <w:webHidden/>
              </w:rPr>
            </w:r>
            <w:r w:rsidR="00BA59AE">
              <w:rPr>
                <w:noProof/>
                <w:webHidden/>
              </w:rPr>
              <w:fldChar w:fldCharType="separate"/>
            </w:r>
            <w:r w:rsidR="00BA59AE">
              <w:rPr>
                <w:noProof/>
                <w:webHidden/>
              </w:rPr>
              <w:t>8</w:t>
            </w:r>
            <w:r w:rsidR="00BA59AE">
              <w:rPr>
                <w:noProof/>
                <w:webHidden/>
              </w:rPr>
              <w:fldChar w:fldCharType="end"/>
            </w:r>
          </w:hyperlink>
        </w:p>
        <w:p ns2:paraId="0C400485"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76" w:history="1">
            <w:r w:rsidR="00BA59AE" w:rsidRPr="00870D55">
              <w:rPr>
                <w:rStyle w:val="Hyperlink"/>
                <w:noProof/>
              </w:rPr>
              <w:t>1.2.2. Quy trình nghiệp vụ hiện tại</w:t>
            </w:r>
            <w:r w:rsidR="00BA59AE">
              <w:rPr>
                <w:noProof/>
                <w:webHidden/>
              </w:rPr>
              <w:tab/>
            </w:r>
            <w:r w:rsidR="00BA59AE">
              <w:rPr>
                <w:noProof/>
                <w:webHidden/>
              </w:rPr>
              <w:fldChar w:fldCharType="begin"/>
            </w:r>
            <w:r w:rsidR="00BA59AE">
              <w:rPr>
                <w:noProof/>
                <w:webHidden/>
              </w:rPr>
              <w:instrText xml:space="preserve"> PAGEREF _Toc240146176 \h </w:instrText>
            </w:r>
            <w:r w:rsidR="00BA59AE">
              <w:rPr>
                <w:noProof/>
                <w:webHidden/>
              </w:rPr>
            </w:r>
            <w:r w:rsidR="00BA59AE">
              <w:rPr>
                <w:noProof/>
                <w:webHidden/>
              </w:rPr>
              <w:fldChar w:fldCharType="separate"/>
            </w:r>
            <w:r w:rsidR="00BA59AE">
              <w:rPr>
                <w:noProof/>
                <w:webHidden/>
              </w:rPr>
              <w:t>8</w:t>
            </w:r>
            <w:r w:rsidR="00BA59AE">
              <w:rPr>
                <w:noProof/>
                <w:webHidden/>
              </w:rPr>
              <w:fldChar w:fldCharType="end"/>
            </w:r>
          </w:hyperlink>
        </w:p>
        <w:p ns2:paraId="0EFA0769"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77" w:history="1">
            <w:r w:rsidR="00BA59AE" w:rsidRPr="00870D55">
              <w:rPr>
                <w:rStyle w:val="Hyperlink"/>
                <w:noProof/>
              </w:rPr>
              <w:t>1.2.3. Dữ liệu và biểu mẫu đang sử dụng</w:t>
            </w:r>
            <w:r w:rsidR="00BA59AE">
              <w:rPr>
                <w:noProof/>
                <w:webHidden/>
              </w:rPr>
              <w:tab/>
            </w:r>
            <w:r w:rsidR="00BA59AE">
              <w:rPr>
                <w:noProof/>
                <w:webHidden/>
              </w:rPr>
              <w:fldChar w:fldCharType="begin"/>
            </w:r>
            <w:r w:rsidR="00BA59AE">
              <w:rPr>
                <w:noProof/>
                <w:webHidden/>
              </w:rPr>
              <w:instrText xml:space="preserve"> PAGEREF _Toc240146177 \h </w:instrText>
            </w:r>
            <w:r w:rsidR="00BA59AE">
              <w:rPr>
                <w:noProof/>
                <w:webHidden/>
              </w:rPr>
            </w:r>
            <w:r w:rsidR="00BA59AE">
              <w:rPr>
                <w:noProof/>
                <w:webHidden/>
              </w:rPr>
              <w:fldChar w:fldCharType="separate"/>
            </w:r>
            <w:r w:rsidR="00BA59AE">
              <w:rPr>
                <w:noProof/>
                <w:webHidden/>
              </w:rPr>
              <w:t>9</w:t>
            </w:r>
            <w:r w:rsidR="00BA59AE">
              <w:rPr>
                <w:noProof/>
                <w:webHidden/>
              </w:rPr>
              <w:fldChar w:fldCharType="end"/>
            </w:r>
          </w:hyperlink>
        </w:p>
        <w:p ns2:paraId="28FAF740"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78" w:history="1">
            <w:r w:rsidR="00BA59AE" w:rsidRPr="00870D55">
              <w:rPr>
                <w:rStyle w:val="Hyperlink"/>
                <w:noProof/>
              </w:rPr>
              <w:t>1.2.4. Hạn chế của hệ thống hiện tại</w:t>
            </w:r>
            <w:r w:rsidR="00BA59AE">
              <w:rPr>
                <w:noProof/>
                <w:webHidden/>
              </w:rPr>
              <w:tab/>
            </w:r>
            <w:r w:rsidR="00BA59AE">
              <w:rPr>
                <w:noProof/>
                <w:webHidden/>
              </w:rPr>
              <w:fldChar w:fldCharType="begin"/>
            </w:r>
            <w:r w:rsidR="00BA59AE">
              <w:rPr>
                <w:noProof/>
                <w:webHidden/>
              </w:rPr>
              <w:instrText xml:space="preserve"> PAGEREF _Toc240146178 \h </w:instrText>
            </w:r>
            <w:r w:rsidR="00BA59AE">
              <w:rPr>
                <w:noProof/>
                <w:webHidden/>
              </w:rPr>
            </w:r>
            <w:r w:rsidR="00BA59AE">
              <w:rPr>
                <w:noProof/>
                <w:webHidden/>
              </w:rPr>
              <w:fldChar w:fldCharType="separate"/>
            </w:r>
            <w:r w:rsidR="00BA59AE">
              <w:rPr>
                <w:noProof/>
                <w:webHidden/>
              </w:rPr>
              <w:t>9</w:t>
            </w:r>
            <w:r w:rsidR="00BA59AE">
              <w:rPr>
                <w:noProof/>
                <w:webHidden/>
              </w:rPr>
              <w:fldChar w:fldCharType="end"/>
            </w:r>
          </w:hyperlink>
        </w:p>
        <w:p ns2:paraId="3EEC1D41"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79" w:history="1">
            <w:r w:rsidR="00BA59AE" w:rsidRPr="00870D55">
              <w:rPr>
                <w:rStyle w:val="Hyperlink"/>
                <w:noProof/>
              </w:rPr>
              <w:t>1.2.5. Đề xuất hệ thống mới (ExpenseAI)</w:t>
            </w:r>
            <w:r w:rsidR="00BA59AE">
              <w:rPr>
                <w:noProof/>
                <w:webHidden/>
              </w:rPr>
              <w:tab/>
            </w:r>
            <w:r w:rsidR="00BA59AE">
              <w:rPr>
                <w:noProof/>
                <w:webHidden/>
              </w:rPr>
              <w:fldChar w:fldCharType="begin"/>
            </w:r>
            <w:r w:rsidR="00BA59AE">
              <w:rPr>
                <w:noProof/>
                <w:webHidden/>
              </w:rPr>
              <w:instrText xml:space="preserve"> PAGEREF _Toc240146179 \h </w:instrText>
            </w:r>
            <w:r w:rsidR="00BA59AE">
              <w:rPr>
                <w:noProof/>
                <w:webHidden/>
              </w:rPr>
            </w:r>
            <w:r w:rsidR="00BA59AE">
              <w:rPr>
                <w:noProof/>
                <w:webHidden/>
              </w:rPr>
              <w:fldChar w:fldCharType="separate"/>
            </w:r>
            <w:r w:rsidR="00BA59AE">
              <w:rPr>
                <w:noProof/>
                <w:webHidden/>
              </w:rPr>
              <w:t>9</w:t>
            </w:r>
            <w:r w:rsidR="00BA59AE">
              <w:rPr>
                <w:noProof/>
                <w:webHidden/>
              </w:rPr>
              <w:fldChar w:fldCharType="end"/>
            </w:r>
          </w:hyperlink>
        </w:p>
        <w:p ns2:paraId="032B19A3"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180" w:history="1">
            <w:r w:rsidR="00BA59AE" w:rsidRPr="00870D55">
              <w:rPr>
                <w:rStyle w:val="Hyperlink"/>
                <w:noProof/>
              </w:rPr>
              <w:t>1.3. Phân tích yêu cầu hệ thống</w:t>
            </w:r>
            <w:r w:rsidR="00BA59AE">
              <w:rPr>
                <w:noProof/>
                <w:webHidden/>
              </w:rPr>
              <w:tab/>
            </w:r>
            <w:r w:rsidR="00BA59AE">
              <w:rPr>
                <w:noProof/>
                <w:webHidden/>
              </w:rPr>
              <w:fldChar w:fldCharType="begin"/>
            </w:r>
            <w:r w:rsidR="00BA59AE">
              <w:rPr>
                <w:noProof/>
                <w:webHidden/>
              </w:rPr>
              <w:instrText xml:space="preserve"> PAGEREF _Toc240146180 \h </w:instrText>
            </w:r>
            <w:r w:rsidR="00BA59AE">
              <w:rPr>
                <w:noProof/>
                <w:webHidden/>
              </w:rPr>
            </w:r>
            <w:r w:rsidR="00BA59AE">
              <w:rPr>
                <w:noProof/>
                <w:webHidden/>
              </w:rPr>
              <w:fldChar w:fldCharType="separate"/>
            </w:r>
            <w:r w:rsidR="00BA59AE">
              <w:rPr>
                <w:noProof/>
                <w:webHidden/>
              </w:rPr>
              <w:t>10</w:t>
            </w:r>
            <w:r w:rsidR="00BA59AE">
              <w:rPr>
                <w:noProof/>
                <w:webHidden/>
              </w:rPr>
              <w:fldChar w:fldCharType="end"/>
            </w:r>
          </w:hyperlink>
        </w:p>
        <w:p ns2:paraId="27833F95"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81" w:history="1">
            <w:r w:rsidR="00BA59AE" w:rsidRPr="00870D55">
              <w:rPr>
                <w:rStyle w:val="Hyperlink"/>
                <w:noProof/>
              </w:rPr>
              <w:t>1.3.1. Yêu cầu chức năng</w:t>
            </w:r>
            <w:r w:rsidR="00BA59AE">
              <w:rPr>
                <w:noProof/>
                <w:webHidden/>
              </w:rPr>
              <w:tab/>
            </w:r>
            <w:r w:rsidR="00BA59AE">
              <w:rPr>
                <w:noProof/>
                <w:webHidden/>
              </w:rPr>
              <w:fldChar w:fldCharType="begin"/>
            </w:r>
            <w:r w:rsidR="00BA59AE">
              <w:rPr>
                <w:noProof/>
                <w:webHidden/>
              </w:rPr>
              <w:instrText xml:space="preserve"> PAGEREF _Toc240146181 \h </w:instrText>
            </w:r>
            <w:r w:rsidR="00BA59AE">
              <w:rPr>
                <w:noProof/>
                <w:webHidden/>
              </w:rPr>
            </w:r>
            <w:r w:rsidR="00BA59AE">
              <w:rPr>
                <w:noProof/>
                <w:webHidden/>
              </w:rPr>
              <w:fldChar w:fldCharType="separate"/>
            </w:r>
            <w:r w:rsidR="00BA59AE">
              <w:rPr>
                <w:noProof/>
                <w:webHidden/>
              </w:rPr>
              <w:t>10</w:t>
            </w:r>
            <w:r w:rsidR="00BA59AE">
              <w:rPr>
                <w:noProof/>
                <w:webHidden/>
              </w:rPr>
              <w:fldChar w:fldCharType="end"/>
            </w:r>
          </w:hyperlink>
        </w:p>
        <w:p ns2:paraId="712B07E7"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82" w:history="1">
            <w:r w:rsidR="00BA59AE" w:rsidRPr="00870D55">
              <w:rPr>
                <w:rStyle w:val="Hyperlink"/>
                <w:noProof/>
              </w:rPr>
              <w:t>1.3.2. Yêu cầu phi chức năng</w:t>
            </w:r>
            <w:r w:rsidR="00BA59AE">
              <w:rPr>
                <w:noProof/>
                <w:webHidden/>
              </w:rPr>
              <w:tab/>
            </w:r>
            <w:r w:rsidR="00BA59AE">
              <w:rPr>
                <w:noProof/>
                <w:webHidden/>
              </w:rPr>
              <w:fldChar w:fldCharType="begin"/>
            </w:r>
            <w:r w:rsidR="00BA59AE">
              <w:rPr>
                <w:noProof/>
                <w:webHidden/>
              </w:rPr>
              <w:instrText xml:space="preserve"> PAGEREF _Toc240146182 \h </w:instrText>
            </w:r>
            <w:r w:rsidR="00BA59AE">
              <w:rPr>
                <w:noProof/>
                <w:webHidden/>
              </w:rPr>
            </w:r>
            <w:r w:rsidR="00BA59AE">
              <w:rPr>
                <w:noProof/>
                <w:webHidden/>
              </w:rPr>
              <w:fldChar w:fldCharType="separate"/>
            </w:r>
            <w:r w:rsidR="00BA59AE">
              <w:rPr>
                <w:noProof/>
                <w:webHidden/>
              </w:rPr>
              <w:t>10</w:t>
            </w:r>
            <w:r w:rsidR="00BA59AE">
              <w:rPr>
                <w:noProof/>
                <w:webHidden/>
              </w:rPr>
              <w:fldChar w:fldCharType="end"/>
            </w:r>
          </w:hyperlink>
        </w:p>
        <w:p ns2:paraId="1ADB126B"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83" w:history="1">
            <w:r w:rsidR="00BA59AE" w:rsidRPr="00870D55">
              <w:rPr>
                <w:rStyle w:val="Hyperlink"/>
                <w:noProof/>
              </w:rPr>
              <w:t>1.3.3. Quy tắc nghiệp vụ</w:t>
            </w:r>
            <w:r w:rsidR="00BA59AE">
              <w:rPr>
                <w:noProof/>
                <w:webHidden/>
              </w:rPr>
              <w:tab/>
            </w:r>
            <w:r w:rsidR="00BA59AE">
              <w:rPr>
                <w:noProof/>
                <w:webHidden/>
              </w:rPr>
              <w:fldChar w:fldCharType="begin"/>
            </w:r>
            <w:r w:rsidR="00BA59AE">
              <w:rPr>
                <w:noProof/>
                <w:webHidden/>
              </w:rPr>
              <w:instrText xml:space="preserve"> PAGEREF _Toc240146183 \h </w:instrText>
            </w:r>
            <w:r w:rsidR="00BA59AE">
              <w:rPr>
                <w:noProof/>
                <w:webHidden/>
              </w:rPr>
            </w:r>
            <w:r w:rsidR="00BA59AE">
              <w:rPr>
                <w:noProof/>
                <w:webHidden/>
              </w:rPr>
              <w:fldChar w:fldCharType="separate"/>
            </w:r>
            <w:r w:rsidR="00BA59AE">
              <w:rPr>
                <w:noProof/>
                <w:webHidden/>
              </w:rPr>
              <w:t>11</w:t>
            </w:r>
            <w:r w:rsidR="00BA59AE">
              <w:rPr>
                <w:noProof/>
                <w:webHidden/>
              </w:rPr>
              <w:fldChar w:fldCharType="end"/>
            </w:r>
          </w:hyperlink>
        </w:p>
        <w:p ns2:paraId="615E631E"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84" w:history="1">
            <w:r w:rsidR="00BA59AE" w:rsidRPr="00870D55">
              <w:rPr>
                <w:rStyle w:val="Hyperlink"/>
                <w:noProof/>
              </w:rPr>
              <w:t>1.3.4. Ràng buộc hệ thống</w:t>
            </w:r>
            <w:r w:rsidR="00BA59AE">
              <w:rPr>
                <w:noProof/>
                <w:webHidden/>
              </w:rPr>
              <w:tab/>
            </w:r>
            <w:r w:rsidR="00BA59AE">
              <w:rPr>
                <w:noProof/>
                <w:webHidden/>
              </w:rPr>
              <w:fldChar w:fldCharType="begin"/>
            </w:r>
            <w:r w:rsidR="00BA59AE">
              <w:rPr>
                <w:noProof/>
                <w:webHidden/>
              </w:rPr>
              <w:instrText xml:space="preserve"> PAGEREF _Toc240146184 \h </w:instrText>
            </w:r>
            <w:r w:rsidR="00BA59AE">
              <w:rPr>
                <w:noProof/>
                <w:webHidden/>
              </w:rPr>
            </w:r>
            <w:r w:rsidR="00BA59AE">
              <w:rPr>
                <w:noProof/>
                <w:webHidden/>
              </w:rPr>
              <w:fldChar w:fldCharType="separate"/>
            </w:r>
            <w:r w:rsidR="00BA59AE">
              <w:rPr>
                <w:noProof/>
                <w:webHidden/>
              </w:rPr>
              <w:t>11</w:t>
            </w:r>
            <w:r w:rsidR="00BA59AE">
              <w:rPr>
                <w:noProof/>
                <w:webHidden/>
              </w:rPr>
              <w:fldChar w:fldCharType="end"/>
            </w:r>
          </w:hyperlink>
        </w:p>
        <w:p ns2:paraId="7D0D6457"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185" w:history="1">
            <w:r w:rsidR="00BA59AE" w:rsidRPr="00870D55">
              <w:rPr>
                <w:rStyle w:val="Hyperlink"/>
                <w:noProof/>
              </w:rPr>
              <w:t>1.4. Mô hình hóa quy trình nghiệp vụ</w:t>
            </w:r>
            <w:r w:rsidR="00BA59AE">
              <w:rPr>
                <w:noProof/>
                <w:webHidden/>
              </w:rPr>
              <w:tab/>
            </w:r>
            <w:r w:rsidR="00BA59AE">
              <w:rPr>
                <w:noProof/>
                <w:webHidden/>
              </w:rPr>
              <w:fldChar w:fldCharType="begin"/>
            </w:r>
            <w:r w:rsidR="00BA59AE">
              <w:rPr>
                <w:noProof/>
                <w:webHidden/>
              </w:rPr>
              <w:instrText xml:space="preserve"> PAGEREF _Toc240146185 \h </w:instrText>
            </w:r>
            <w:r w:rsidR="00BA59AE">
              <w:rPr>
                <w:noProof/>
                <w:webHidden/>
              </w:rPr>
            </w:r>
            <w:r w:rsidR="00BA59AE">
              <w:rPr>
                <w:noProof/>
                <w:webHidden/>
              </w:rPr>
              <w:fldChar w:fldCharType="separate"/>
            </w:r>
            <w:r w:rsidR="00BA59AE">
              <w:rPr>
                <w:noProof/>
                <w:webHidden/>
              </w:rPr>
              <w:t>12</w:t>
            </w:r>
            <w:r w:rsidR="00BA59AE">
              <w:rPr>
                <w:noProof/>
                <w:webHidden/>
              </w:rPr>
              <w:fldChar w:fldCharType="end"/>
            </w:r>
          </w:hyperlink>
        </w:p>
        <w:p ns2:paraId="05CF53C5"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86" w:history="1">
            <w:r w:rsidR="00BA59AE" w:rsidRPr="00870D55">
              <w:rPr>
                <w:rStyle w:val="Hyperlink"/>
                <w:noProof/>
              </w:rPr>
              <w:t>1.4.1. Xác định các quy trình nghiệp vụ chính</w:t>
            </w:r>
            <w:r w:rsidR="00BA59AE">
              <w:rPr>
                <w:noProof/>
                <w:webHidden/>
              </w:rPr>
              <w:tab/>
            </w:r>
            <w:r w:rsidR="00BA59AE">
              <w:rPr>
                <w:noProof/>
                <w:webHidden/>
              </w:rPr>
              <w:fldChar w:fldCharType="begin"/>
            </w:r>
            <w:r w:rsidR="00BA59AE">
              <w:rPr>
                <w:noProof/>
                <w:webHidden/>
              </w:rPr>
              <w:instrText xml:space="preserve"> PAGEREF _Toc240146186 \h </w:instrText>
            </w:r>
            <w:r w:rsidR="00BA59AE">
              <w:rPr>
                <w:noProof/>
                <w:webHidden/>
              </w:rPr>
            </w:r>
            <w:r w:rsidR="00BA59AE">
              <w:rPr>
                <w:noProof/>
                <w:webHidden/>
              </w:rPr>
              <w:fldChar w:fldCharType="separate"/>
            </w:r>
            <w:r w:rsidR="00BA59AE">
              <w:rPr>
                <w:noProof/>
                <w:webHidden/>
              </w:rPr>
              <w:t>12</w:t>
            </w:r>
            <w:r w:rsidR="00BA59AE">
              <w:rPr>
                <w:noProof/>
                <w:webHidden/>
              </w:rPr>
              <w:fldChar w:fldCharType="end"/>
            </w:r>
          </w:hyperlink>
        </w:p>
        <w:p ns2:paraId="7DCD7146"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87" w:history="1">
            <w:r w:rsidR="00BA59AE" w:rsidRPr="00870D55">
              <w:rPr>
                <w:rStyle w:val="Hyperlink"/>
                <w:noProof/>
              </w:rPr>
              <w:t>1.4.2. Quy trình nghiệp vụ ghi nhận chi tiêu thủ công truyền thống</w:t>
            </w:r>
            <w:r w:rsidR="00BA59AE">
              <w:rPr>
                <w:noProof/>
                <w:webHidden/>
              </w:rPr>
              <w:tab/>
            </w:r>
            <w:r w:rsidR="00BA59AE">
              <w:rPr>
                <w:noProof/>
                <w:webHidden/>
              </w:rPr>
              <w:fldChar w:fldCharType="begin"/>
            </w:r>
            <w:r w:rsidR="00BA59AE">
              <w:rPr>
                <w:noProof/>
                <w:webHidden/>
              </w:rPr>
              <w:instrText xml:space="preserve"> PAGEREF _Toc240146187 \h </w:instrText>
            </w:r>
            <w:r w:rsidR="00BA59AE">
              <w:rPr>
                <w:noProof/>
                <w:webHidden/>
              </w:rPr>
            </w:r>
            <w:r w:rsidR="00BA59AE">
              <w:rPr>
                <w:noProof/>
                <w:webHidden/>
              </w:rPr>
              <w:fldChar w:fldCharType="separate"/>
            </w:r>
            <w:r w:rsidR="00BA59AE">
              <w:rPr>
                <w:noProof/>
                <w:webHidden/>
              </w:rPr>
              <w:t>12</w:t>
            </w:r>
            <w:r w:rsidR="00BA59AE">
              <w:rPr>
                <w:noProof/>
                <w:webHidden/>
              </w:rPr>
              <w:fldChar w:fldCharType="end"/>
            </w:r>
          </w:hyperlink>
        </w:p>
        <w:p ns2:paraId="4D7F79EC"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88" w:history="1">
            <w:r w:rsidR="00BA59AE" w:rsidRPr="00870D55">
              <w:rPr>
                <w:rStyle w:val="Hyperlink"/>
                <w:noProof/>
              </w:rPr>
              <w:t>1.4.3. Quy trình tự động hóa thông minh với ExpenseAI và Google Gemini</w:t>
            </w:r>
            <w:r w:rsidR="00BA59AE">
              <w:rPr>
                <w:noProof/>
                <w:webHidden/>
              </w:rPr>
              <w:tab/>
            </w:r>
            <w:r w:rsidR="00BA59AE">
              <w:rPr>
                <w:noProof/>
                <w:webHidden/>
              </w:rPr>
              <w:fldChar w:fldCharType="begin"/>
            </w:r>
            <w:r w:rsidR="00BA59AE">
              <w:rPr>
                <w:noProof/>
                <w:webHidden/>
              </w:rPr>
              <w:instrText xml:space="preserve"> PAGEREF _Toc240146188 \h </w:instrText>
            </w:r>
            <w:r w:rsidR="00BA59AE">
              <w:rPr>
                <w:noProof/>
                <w:webHidden/>
              </w:rPr>
            </w:r>
            <w:r w:rsidR="00BA59AE">
              <w:rPr>
                <w:noProof/>
                <w:webHidden/>
              </w:rPr>
              <w:fldChar w:fldCharType="separate"/>
            </w:r>
            <w:r w:rsidR="00BA59AE">
              <w:rPr>
                <w:noProof/>
                <w:webHidden/>
              </w:rPr>
              <w:t>12</w:t>
            </w:r>
            <w:r w:rsidR="00BA59AE">
              <w:rPr>
                <w:noProof/>
                <w:webHidden/>
              </w:rPr>
              <w:fldChar w:fldCharType="end"/>
            </w:r>
          </w:hyperlink>
        </w:p>
        <w:p ns2:paraId="2E75375D" ns2:textId="77777777" w:rsidR="00BA59AE" w:rsidRDefault="002C7BCD">
          <w:pPr>
            <w:pStyle w:val="TOC1"/>
            <w:tabs>
              <w:tab w:val="right" w:leader="dot" w:pos="8778"/>
            </w:tabs>
            <w:spacing w:after="20" w:line="260" w:lineRule="auto"/>
            <w:rPr>
              <w:rFonts w:asciiTheme="minorHAnsi" w:hAnsiTheme="minorHAnsi"/>
              <w:noProof/>
            </w:rPr>
          </w:pPr>
          <w:hyperlink w:anchor="_Toc240146189" w:history="1">
            <w:r w:rsidR="00BA59AE" w:rsidRPr="00870D55">
              <w:rPr>
                <w:rStyle w:val="Hyperlink"/>
                <w:noProof/>
              </w:rPr>
              <w:t>CHƯƠNG 2. PHÂN TÍCH HỆ THỐNG</w:t>
            </w:r>
            <w:r w:rsidR="00BA59AE">
              <w:rPr>
                <w:noProof/>
                <w:webHidden/>
              </w:rPr>
              <w:tab/>
            </w:r>
            <w:r w:rsidR="00BA59AE">
              <w:rPr>
                <w:noProof/>
                <w:webHidden/>
              </w:rPr>
              <w:fldChar w:fldCharType="begin"/>
            </w:r>
            <w:r w:rsidR="00BA59AE">
              <w:rPr>
                <w:noProof/>
                <w:webHidden/>
              </w:rPr>
              <w:instrText xml:space="preserve"> PAGEREF _Toc240146189 \h </w:instrText>
            </w:r>
            <w:r w:rsidR="00BA59AE">
              <w:rPr>
                <w:noProof/>
                <w:webHidden/>
              </w:rPr>
            </w:r>
            <w:r w:rsidR="00BA59AE">
              <w:rPr>
                <w:noProof/>
                <w:webHidden/>
              </w:rPr>
              <w:fldChar w:fldCharType="separate"/>
            </w:r>
            <w:r w:rsidR="00BA59AE">
              <w:rPr>
                <w:noProof/>
                <w:webHidden/>
              </w:rPr>
              <w:t>13</w:t>
            </w:r>
            <w:r w:rsidR="00BA59AE">
              <w:rPr>
                <w:noProof/>
                <w:webHidden/>
              </w:rPr>
              <w:fldChar w:fldCharType="end"/>
            </w:r>
          </w:hyperlink>
        </w:p>
        <w:p ns2:paraId="61D9C273"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190" w:history="1">
            <w:r w:rsidR="00BA59AE" w:rsidRPr="00870D55">
              <w:rPr>
                <w:rStyle w:val="Hyperlink"/>
                <w:noProof/>
              </w:rPr>
              <w:t>2.1. Phân tích tác nhân và chức năng</w:t>
            </w:r>
            <w:r w:rsidR="00BA59AE">
              <w:rPr>
                <w:noProof/>
                <w:webHidden/>
              </w:rPr>
              <w:tab/>
            </w:r>
            <w:r w:rsidR="00BA59AE">
              <w:rPr>
                <w:noProof/>
                <w:webHidden/>
              </w:rPr>
              <w:fldChar w:fldCharType="begin"/>
            </w:r>
            <w:r w:rsidR="00BA59AE">
              <w:rPr>
                <w:noProof/>
                <w:webHidden/>
              </w:rPr>
              <w:instrText xml:space="preserve"> PAGEREF _Toc240146190 \h </w:instrText>
            </w:r>
            <w:r w:rsidR="00BA59AE">
              <w:rPr>
                <w:noProof/>
                <w:webHidden/>
              </w:rPr>
            </w:r>
            <w:r w:rsidR="00BA59AE">
              <w:rPr>
                <w:noProof/>
                <w:webHidden/>
              </w:rPr>
              <w:fldChar w:fldCharType="separate"/>
            </w:r>
            <w:r w:rsidR="00BA59AE">
              <w:rPr>
                <w:noProof/>
                <w:webHidden/>
              </w:rPr>
              <w:t>13</w:t>
            </w:r>
            <w:r w:rsidR="00BA59AE">
              <w:rPr>
                <w:noProof/>
                <w:webHidden/>
              </w:rPr>
              <w:fldChar w:fldCharType="end"/>
            </w:r>
          </w:hyperlink>
        </w:p>
        <w:p ns2:paraId="7A05A38B"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91" w:history="1">
            <w:r w:rsidR="00BA59AE" w:rsidRPr="00870D55">
              <w:rPr>
                <w:rStyle w:val="Hyperlink"/>
                <w:noProof/>
              </w:rPr>
              <w:t>2.1.1. Xác định Actor</w:t>
            </w:r>
            <w:r w:rsidR="00BA59AE">
              <w:rPr>
                <w:noProof/>
                <w:webHidden/>
              </w:rPr>
              <w:tab/>
            </w:r>
            <w:r w:rsidR="00BA59AE">
              <w:rPr>
                <w:noProof/>
                <w:webHidden/>
              </w:rPr>
              <w:fldChar w:fldCharType="begin"/>
            </w:r>
            <w:r w:rsidR="00BA59AE">
              <w:rPr>
                <w:noProof/>
                <w:webHidden/>
              </w:rPr>
              <w:instrText xml:space="preserve"> PAGEREF _Toc240146191 \h </w:instrText>
            </w:r>
            <w:r w:rsidR="00BA59AE">
              <w:rPr>
                <w:noProof/>
                <w:webHidden/>
              </w:rPr>
            </w:r>
            <w:r w:rsidR="00BA59AE">
              <w:rPr>
                <w:noProof/>
                <w:webHidden/>
              </w:rPr>
              <w:fldChar w:fldCharType="separate"/>
            </w:r>
            <w:r w:rsidR="00BA59AE">
              <w:rPr>
                <w:noProof/>
                <w:webHidden/>
              </w:rPr>
              <w:t>13</w:t>
            </w:r>
            <w:r w:rsidR="00BA59AE">
              <w:rPr>
                <w:noProof/>
                <w:webHidden/>
              </w:rPr>
              <w:fldChar w:fldCharType="end"/>
            </w:r>
          </w:hyperlink>
        </w:p>
        <w:p ns2:paraId="45600FAB"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92" w:history="1">
            <w:r w:rsidR="00BA59AE" w:rsidRPr="00870D55">
              <w:rPr>
                <w:rStyle w:val="Hyperlink"/>
                <w:noProof/>
              </w:rPr>
              <w:t>2.1.2. Xác định các Use Case</w:t>
            </w:r>
            <w:r w:rsidR="00BA59AE">
              <w:rPr>
                <w:noProof/>
                <w:webHidden/>
              </w:rPr>
              <w:tab/>
            </w:r>
            <w:r w:rsidR="00BA59AE">
              <w:rPr>
                <w:noProof/>
                <w:webHidden/>
              </w:rPr>
              <w:fldChar w:fldCharType="begin"/>
            </w:r>
            <w:r w:rsidR="00BA59AE">
              <w:rPr>
                <w:noProof/>
                <w:webHidden/>
              </w:rPr>
              <w:instrText xml:space="preserve"> PAGEREF _Toc240146192 \h </w:instrText>
            </w:r>
            <w:r w:rsidR="00BA59AE">
              <w:rPr>
                <w:noProof/>
                <w:webHidden/>
              </w:rPr>
            </w:r>
            <w:r w:rsidR="00BA59AE">
              <w:rPr>
                <w:noProof/>
                <w:webHidden/>
              </w:rPr>
              <w:fldChar w:fldCharType="separate"/>
            </w:r>
            <w:r w:rsidR="00BA59AE">
              <w:rPr>
                <w:noProof/>
                <w:webHidden/>
              </w:rPr>
              <w:t>14</w:t>
            </w:r>
            <w:r w:rsidR="00BA59AE">
              <w:rPr>
                <w:noProof/>
                <w:webHidden/>
              </w:rPr>
              <w:fldChar w:fldCharType="end"/>
            </w:r>
          </w:hyperlink>
        </w:p>
        <w:p ns2:paraId="1145FCD9"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93" w:history="1">
            <w:r w:rsidR="00BA59AE" w:rsidRPr="00870D55">
              <w:rPr>
                <w:rStyle w:val="Hyperlink"/>
                <w:noProof/>
              </w:rPr>
              <w:t>2.1.3. Biểu đồ Use Case tổng quát</w:t>
            </w:r>
            <w:r w:rsidR="00BA59AE">
              <w:rPr>
                <w:noProof/>
                <w:webHidden/>
              </w:rPr>
              <w:tab/>
            </w:r>
            <w:r w:rsidR="00BA59AE">
              <w:rPr>
                <w:noProof/>
                <w:webHidden/>
              </w:rPr>
              <w:fldChar w:fldCharType="begin"/>
            </w:r>
            <w:r w:rsidR="00BA59AE">
              <w:rPr>
                <w:noProof/>
                <w:webHidden/>
              </w:rPr>
              <w:instrText xml:space="preserve"> PAGEREF _Toc240146193 \h </w:instrText>
            </w:r>
            <w:r w:rsidR="00BA59AE">
              <w:rPr>
                <w:noProof/>
                <w:webHidden/>
              </w:rPr>
            </w:r>
            <w:r w:rsidR="00BA59AE">
              <w:rPr>
                <w:noProof/>
                <w:webHidden/>
              </w:rPr>
              <w:fldChar w:fldCharType="separate"/>
            </w:r>
            <w:r w:rsidR="00BA59AE">
              <w:rPr>
                <w:noProof/>
                <w:webHidden/>
              </w:rPr>
              <w:t>15</w:t>
            </w:r>
            <w:r w:rsidR="00BA59AE">
              <w:rPr>
                <w:noProof/>
                <w:webHidden/>
              </w:rPr>
              <w:fldChar w:fldCharType="end"/>
            </w:r>
          </w:hyperlink>
        </w:p>
        <w:p ns2:paraId="4501CF9F"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94" w:history="1">
            <w:r w:rsidR="00BA59AE" w:rsidRPr="00870D55">
              <w:rPr>
                <w:rStyle w:val="Hyperlink"/>
                <w:noProof/>
              </w:rPr>
              <w:t>2.1.4. Phân rã Use Case (Chia nhỏ sơ đồ)</w:t>
            </w:r>
            <w:r w:rsidR="00BA59AE">
              <w:rPr>
                <w:noProof/>
                <w:webHidden/>
              </w:rPr>
              <w:tab/>
            </w:r>
            <w:r w:rsidR="00BA59AE">
              <w:rPr>
                <w:noProof/>
                <w:webHidden/>
              </w:rPr>
              <w:fldChar w:fldCharType="begin"/>
            </w:r>
            <w:r w:rsidR="00BA59AE">
              <w:rPr>
                <w:noProof/>
                <w:webHidden/>
              </w:rPr>
              <w:instrText xml:space="preserve"> PAGEREF _Toc240146194 \h </w:instrText>
            </w:r>
            <w:r w:rsidR="00BA59AE">
              <w:rPr>
                <w:noProof/>
                <w:webHidden/>
              </w:rPr>
            </w:r>
            <w:r w:rsidR="00BA59AE">
              <w:rPr>
                <w:noProof/>
                <w:webHidden/>
              </w:rPr>
              <w:fldChar w:fldCharType="separate"/>
            </w:r>
            <w:r w:rsidR="00BA59AE">
              <w:rPr>
                <w:noProof/>
                <w:webHidden/>
              </w:rPr>
              <w:t>15</w:t>
            </w:r>
            <w:r w:rsidR="00BA59AE">
              <w:rPr>
                <w:noProof/>
                <w:webHidden/>
              </w:rPr>
              <w:fldChar w:fldCharType="end"/>
            </w:r>
          </w:hyperlink>
        </w:p>
        <w:p ns2:paraId="7186E8D7"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195" w:history="1">
            <w:r w:rsidR="00BA59AE" w:rsidRPr="00870D55">
              <w:rPr>
                <w:rStyle w:val="Hyperlink"/>
                <w:noProof/>
              </w:rPr>
              <w:t>2.2. Đặc tả Use Case</w:t>
            </w:r>
            <w:r w:rsidR="00BA59AE">
              <w:rPr>
                <w:noProof/>
                <w:webHidden/>
              </w:rPr>
              <w:tab/>
            </w:r>
            <w:r w:rsidR="00BA59AE">
              <w:rPr>
                <w:noProof/>
                <w:webHidden/>
              </w:rPr>
              <w:fldChar w:fldCharType="begin"/>
            </w:r>
            <w:r w:rsidR="00BA59AE">
              <w:rPr>
                <w:noProof/>
                <w:webHidden/>
              </w:rPr>
              <w:instrText xml:space="preserve"> PAGEREF _Toc240146195 \h </w:instrText>
            </w:r>
            <w:r w:rsidR="00BA59AE">
              <w:rPr>
                <w:noProof/>
                <w:webHidden/>
              </w:rPr>
            </w:r>
            <w:r w:rsidR="00BA59AE">
              <w:rPr>
                <w:noProof/>
                <w:webHidden/>
              </w:rPr>
              <w:fldChar w:fldCharType="separate"/>
            </w:r>
            <w:r w:rsidR="00BA59AE">
              <w:rPr>
                <w:noProof/>
                <w:webHidden/>
              </w:rPr>
              <w:t>16</w:t>
            </w:r>
            <w:r w:rsidR="00BA59AE">
              <w:rPr>
                <w:noProof/>
                <w:webHidden/>
              </w:rPr>
              <w:fldChar w:fldCharType="end"/>
            </w:r>
          </w:hyperlink>
        </w:p>
        <w:p ns2:paraId="5F9F7764"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96" w:history="1">
            <w:r w:rsidR="00BA59AE" w:rsidRPr="00870D55">
              <w:rPr>
                <w:rStyle w:val="Hyperlink"/>
                <w:noProof/>
              </w:rPr>
              <w:t>2.2.1. Tiền điều kiện và hậu điều kiện</w:t>
            </w:r>
            <w:r w:rsidR="00BA59AE">
              <w:rPr>
                <w:noProof/>
                <w:webHidden/>
              </w:rPr>
              <w:tab/>
            </w:r>
            <w:r w:rsidR="00BA59AE">
              <w:rPr>
                <w:noProof/>
                <w:webHidden/>
              </w:rPr>
              <w:fldChar w:fldCharType="begin"/>
            </w:r>
            <w:r w:rsidR="00BA59AE">
              <w:rPr>
                <w:noProof/>
                <w:webHidden/>
              </w:rPr>
              <w:instrText xml:space="preserve"> PAGEREF _Toc240146196 \h </w:instrText>
            </w:r>
            <w:r w:rsidR="00BA59AE">
              <w:rPr>
                <w:noProof/>
                <w:webHidden/>
              </w:rPr>
            </w:r>
            <w:r w:rsidR="00BA59AE">
              <w:rPr>
                <w:noProof/>
                <w:webHidden/>
              </w:rPr>
              <w:fldChar w:fldCharType="separate"/>
            </w:r>
            <w:r w:rsidR="00BA59AE">
              <w:rPr>
                <w:noProof/>
                <w:webHidden/>
              </w:rPr>
              <w:t>16</w:t>
            </w:r>
            <w:r w:rsidR="00BA59AE">
              <w:rPr>
                <w:noProof/>
                <w:webHidden/>
              </w:rPr>
              <w:fldChar w:fldCharType="end"/>
            </w:r>
          </w:hyperlink>
        </w:p>
        <w:p ns2:paraId="03B417C4"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97" w:history="1">
            <w:r w:rsidR="00BA59AE" w:rsidRPr="00870D55">
              <w:rPr>
                <w:rStyle w:val="Hyperlink"/>
                <w:noProof/>
              </w:rPr>
              <w:t>2.2.2. Luồng sự kiện chính (Basic Flow)</w:t>
            </w:r>
            <w:r w:rsidR="00BA59AE">
              <w:rPr>
                <w:noProof/>
                <w:webHidden/>
              </w:rPr>
              <w:tab/>
            </w:r>
            <w:r w:rsidR="00BA59AE">
              <w:rPr>
                <w:noProof/>
                <w:webHidden/>
              </w:rPr>
              <w:fldChar w:fldCharType="begin"/>
            </w:r>
            <w:r w:rsidR="00BA59AE">
              <w:rPr>
                <w:noProof/>
                <w:webHidden/>
              </w:rPr>
              <w:instrText xml:space="preserve"> PAGEREF _Toc240146197 \h </w:instrText>
            </w:r>
            <w:r w:rsidR="00BA59AE">
              <w:rPr>
                <w:noProof/>
                <w:webHidden/>
              </w:rPr>
            </w:r>
            <w:r w:rsidR="00BA59AE">
              <w:rPr>
                <w:noProof/>
                <w:webHidden/>
              </w:rPr>
              <w:fldChar w:fldCharType="separate"/>
            </w:r>
            <w:r w:rsidR="00BA59AE">
              <w:rPr>
                <w:noProof/>
                <w:webHidden/>
              </w:rPr>
              <w:t>17</w:t>
            </w:r>
            <w:r w:rsidR="00BA59AE">
              <w:rPr>
                <w:noProof/>
                <w:webHidden/>
              </w:rPr>
              <w:fldChar w:fldCharType="end"/>
            </w:r>
          </w:hyperlink>
        </w:p>
        <w:p ns2:paraId="2F0064EA"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98" w:history="1">
            <w:r w:rsidR="00BA59AE" w:rsidRPr="00870D55">
              <w:rPr>
                <w:rStyle w:val="Hyperlink"/>
                <w:noProof/>
              </w:rPr>
              <w:t>2.2.3. Luồng thay thế (Alternative Flow)</w:t>
            </w:r>
            <w:r w:rsidR="00BA59AE">
              <w:rPr>
                <w:noProof/>
                <w:webHidden/>
              </w:rPr>
              <w:tab/>
            </w:r>
            <w:r w:rsidR="00BA59AE">
              <w:rPr>
                <w:noProof/>
                <w:webHidden/>
              </w:rPr>
              <w:fldChar w:fldCharType="begin"/>
            </w:r>
            <w:r w:rsidR="00BA59AE">
              <w:rPr>
                <w:noProof/>
                <w:webHidden/>
              </w:rPr>
              <w:instrText xml:space="preserve"> PAGEREF _Toc240146198 \h </w:instrText>
            </w:r>
            <w:r w:rsidR="00BA59AE">
              <w:rPr>
                <w:noProof/>
                <w:webHidden/>
              </w:rPr>
            </w:r>
            <w:r w:rsidR="00BA59AE">
              <w:rPr>
                <w:noProof/>
                <w:webHidden/>
              </w:rPr>
              <w:fldChar w:fldCharType="separate"/>
            </w:r>
            <w:r w:rsidR="00BA59AE">
              <w:rPr>
                <w:noProof/>
                <w:webHidden/>
              </w:rPr>
              <w:t>17</w:t>
            </w:r>
            <w:r w:rsidR="00BA59AE">
              <w:rPr>
                <w:noProof/>
                <w:webHidden/>
              </w:rPr>
              <w:fldChar w:fldCharType="end"/>
            </w:r>
          </w:hyperlink>
        </w:p>
        <w:p ns2:paraId="3D2C2D04"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199" w:history="1">
            <w:r w:rsidR="00BA59AE" w:rsidRPr="00870D55">
              <w:rPr>
                <w:rStyle w:val="Hyperlink"/>
                <w:noProof/>
              </w:rPr>
              <w:t>2.2.4. Luồng ngoại lệ (Exception Flow)</w:t>
            </w:r>
            <w:r w:rsidR="00BA59AE">
              <w:rPr>
                <w:noProof/>
                <w:webHidden/>
              </w:rPr>
              <w:tab/>
            </w:r>
            <w:r w:rsidR="00BA59AE">
              <w:rPr>
                <w:noProof/>
                <w:webHidden/>
              </w:rPr>
              <w:fldChar w:fldCharType="begin"/>
            </w:r>
            <w:r w:rsidR="00BA59AE">
              <w:rPr>
                <w:noProof/>
                <w:webHidden/>
              </w:rPr>
              <w:instrText xml:space="preserve"> PAGEREF _Toc240146199 \h </w:instrText>
            </w:r>
            <w:r w:rsidR="00BA59AE">
              <w:rPr>
                <w:noProof/>
                <w:webHidden/>
              </w:rPr>
            </w:r>
            <w:r w:rsidR="00BA59AE">
              <w:rPr>
                <w:noProof/>
                <w:webHidden/>
              </w:rPr>
              <w:fldChar w:fldCharType="separate"/>
            </w:r>
            <w:r w:rsidR="00BA59AE">
              <w:rPr>
                <w:noProof/>
                <w:webHidden/>
              </w:rPr>
              <w:t>17</w:t>
            </w:r>
            <w:r w:rsidR="00BA59AE">
              <w:rPr>
                <w:noProof/>
                <w:webHidden/>
              </w:rPr>
              <w:fldChar w:fldCharType="end"/>
            </w:r>
          </w:hyperlink>
        </w:p>
        <w:p ns2:paraId="62C7BB48"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200" w:history="1">
            <w:r w:rsidR="00BA59AE" w:rsidRPr="00870D55">
              <w:rPr>
                <w:rStyle w:val="Hyperlink"/>
                <w:noProof/>
              </w:rPr>
              <w:t>2.3. Mô hình hóa hành vi hệ thống</w:t>
            </w:r>
            <w:r w:rsidR="00BA59AE">
              <w:rPr>
                <w:noProof/>
                <w:webHidden/>
              </w:rPr>
              <w:tab/>
            </w:r>
            <w:r w:rsidR="00BA59AE">
              <w:rPr>
                <w:noProof/>
                <w:webHidden/>
              </w:rPr>
              <w:fldChar w:fldCharType="begin"/>
            </w:r>
            <w:r w:rsidR="00BA59AE">
              <w:rPr>
                <w:noProof/>
                <w:webHidden/>
              </w:rPr>
              <w:instrText xml:space="preserve"> PAGEREF _Toc240146200 \h </w:instrText>
            </w:r>
            <w:r w:rsidR="00BA59AE">
              <w:rPr>
                <w:noProof/>
                <w:webHidden/>
              </w:rPr>
            </w:r>
            <w:r w:rsidR="00BA59AE">
              <w:rPr>
                <w:noProof/>
                <w:webHidden/>
              </w:rPr>
              <w:fldChar w:fldCharType="separate"/>
            </w:r>
            <w:r w:rsidR="00BA59AE">
              <w:rPr>
                <w:noProof/>
                <w:webHidden/>
              </w:rPr>
              <w:t>18</w:t>
            </w:r>
            <w:r w:rsidR="00BA59AE">
              <w:rPr>
                <w:noProof/>
                <w:webHidden/>
              </w:rPr>
              <w:fldChar w:fldCharType="end"/>
            </w:r>
          </w:hyperlink>
        </w:p>
        <w:p ns2:paraId="2368A847"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01" w:history="1">
            <w:r w:rsidR="00BA59AE" w:rsidRPr="00870D55">
              <w:rPr>
                <w:rStyle w:val="Hyperlink"/>
                <w:noProof/>
              </w:rPr>
              <w:t>2.3.1. Activity Diagram cho các Use Case chính (Chia nhỏ sơ đồ)</w:t>
            </w:r>
            <w:r w:rsidR="00BA59AE">
              <w:rPr>
                <w:noProof/>
                <w:webHidden/>
              </w:rPr>
              <w:tab/>
            </w:r>
            <w:r w:rsidR="00BA59AE">
              <w:rPr>
                <w:noProof/>
                <w:webHidden/>
              </w:rPr>
              <w:fldChar w:fldCharType="begin"/>
            </w:r>
            <w:r w:rsidR="00BA59AE">
              <w:rPr>
                <w:noProof/>
                <w:webHidden/>
              </w:rPr>
              <w:instrText xml:space="preserve"> PAGEREF _Toc240146201 \h </w:instrText>
            </w:r>
            <w:r w:rsidR="00BA59AE">
              <w:rPr>
                <w:noProof/>
                <w:webHidden/>
              </w:rPr>
            </w:r>
            <w:r w:rsidR="00BA59AE">
              <w:rPr>
                <w:noProof/>
                <w:webHidden/>
              </w:rPr>
              <w:fldChar w:fldCharType="separate"/>
            </w:r>
            <w:r w:rsidR="00BA59AE">
              <w:rPr>
                <w:noProof/>
                <w:webHidden/>
              </w:rPr>
              <w:t>18</w:t>
            </w:r>
            <w:r w:rsidR="00BA59AE">
              <w:rPr>
                <w:noProof/>
                <w:webHidden/>
              </w:rPr>
              <w:fldChar w:fldCharType="end"/>
            </w:r>
          </w:hyperlink>
        </w:p>
        <w:p ns2:paraId="010C6D96"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02" w:history="1">
            <w:r w:rsidR="00BA59AE" w:rsidRPr="00870D55">
              <w:rPr>
                <w:rStyle w:val="Hyperlink"/>
                <w:noProof/>
              </w:rPr>
              <w:t>2.3.2. Sequence Diagram cho các Use Case chính</w:t>
            </w:r>
            <w:r w:rsidR="00BA59AE">
              <w:rPr>
                <w:noProof/>
                <w:webHidden/>
              </w:rPr>
              <w:tab/>
            </w:r>
            <w:r w:rsidR="00BA59AE">
              <w:rPr>
                <w:noProof/>
                <w:webHidden/>
              </w:rPr>
              <w:fldChar w:fldCharType="begin"/>
            </w:r>
            <w:r w:rsidR="00BA59AE">
              <w:rPr>
                <w:noProof/>
                <w:webHidden/>
              </w:rPr>
              <w:instrText xml:space="preserve"> PAGEREF _Toc240146202 \h </w:instrText>
            </w:r>
            <w:r w:rsidR="00BA59AE">
              <w:rPr>
                <w:noProof/>
                <w:webHidden/>
              </w:rPr>
            </w:r>
            <w:r w:rsidR="00BA59AE">
              <w:rPr>
                <w:noProof/>
                <w:webHidden/>
              </w:rPr>
              <w:fldChar w:fldCharType="separate"/>
            </w:r>
            <w:r w:rsidR="00BA59AE">
              <w:rPr>
                <w:noProof/>
                <w:webHidden/>
              </w:rPr>
              <w:t>20</w:t>
            </w:r>
            <w:r w:rsidR="00BA59AE">
              <w:rPr>
                <w:noProof/>
                <w:webHidden/>
              </w:rPr>
              <w:fldChar w:fldCharType="end"/>
            </w:r>
          </w:hyperlink>
        </w:p>
        <w:p ns2:paraId="54D4B309"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203" w:history="1">
            <w:r w:rsidR="00BA59AE" w:rsidRPr="00870D55">
              <w:rPr>
                <w:rStyle w:val="Hyperlink"/>
                <w:noProof/>
              </w:rPr>
              <w:t>2.4. Phân tích miền nghiệp vụ</w:t>
            </w:r>
            <w:r w:rsidR="00BA59AE">
              <w:rPr>
                <w:noProof/>
                <w:webHidden/>
              </w:rPr>
              <w:tab/>
            </w:r>
            <w:r w:rsidR="00BA59AE">
              <w:rPr>
                <w:noProof/>
                <w:webHidden/>
              </w:rPr>
              <w:fldChar w:fldCharType="begin"/>
            </w:r>
            <w:r w:rsidR="00BA59AE">
              <w:rPr>
                <w:noProof/>
                <w:webHidden/>
              </w:rPr>
              <w:instrText xml:space="preserve"> PAGEREF _Toc240146203 \h </w:instrText>
            </w:r>
            <w:r w:rsidR="00BA59AE">
              <w:rPr>
                <w:noProof/>
                <w:webHidden/>
              </w:rPr>
            </w:r>
            <w:r w:rsidR="00BA59AE">
              <w:rPr>
                <w:noProof/>
                <w:webHidden/>
              </w:rPr>
              <w:fldChar w:fldCharType="separate"/>
            </w:r>
            <w:r w:rsidR="00BA59AE">
              <w:rPr>
                <w:noProof/>
                <w:webHidden/>
              </w:rPr>
              <w:t>20</w:t>
            </w:r>
            <w:r w:rsidR="00BA59AE">
              <w:rPr>
                <w:noProof/>
                <w:webHidden/>
              </w:rPr>
              <w:fldChar w:fldCharType="end"/>
            </w:r>
          </w:hyperlink>
        </w:p>
        <w:p ns2:paraId="7EE54C2A"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04" w:history="1">
            <w:r w:rsidR="00BA59AE" w:rsidRPr="00870D55">
              <w:rPr>
                <w:rStyle w:val="Hyperlink"/>
                <w:noProof/>
              </w:rPr>
              <w:t>2.4.1. Xác định các lớp/đối tượng nghiệp vụ</w:t>
            </w:r>
            <w:r w:rsidR="00BA59AE">
              <w:rPr>
                <w:noProof/>
                <w:webHidden/>
              </w:rPr>
              <w:tab/>
            </w:r>
            <w:r w:rsidR="00BA59AE">
              <w:rPr>
                <w:noProof/>
                <w:webHidden/>
              </w:rPr>
              <w:fldChar w:fldCharType="begin"/>
            </w:r>
            <w:r w:rsidR="00BA59AE">
              <w:rPr>
                <w:noProof/>
                <w:webHidden/>
              </w:rPr>
              <w:instrText xml:space="preserve"> PAGEREF _Toc240146204 \h </w:instrText>
            </w:r>
            <w:r w:rsidR="00BA59AE">
              <w:rPr>
                <w:noProof/>
                <w:webHidden/>
              </w:rPr>
            </w:r>
            <w:r w:rsidR="00BA59AE">
              <w:rPr>
                <w:noProof/>
                <w:webHidden/>
              </w:rPr>
              <w:fldChar w:fldCharType="separate"/>
            </w:r>
            <w:r w:rsidR="00BA59AE">
              <w:rPr>
                <w:noProof/>
                <w:webHidden/>
              </w:rPr>
              <w:t>20</w:t>
            </w:r>
            <w:r w:rsidR="00BA59AE">
              <w:rPr>
                <w:noProof/>
                <w:webHidden/>
              </w:rPr>
              <w:fldChar w:fldCharType="end"/>
            </w:r>
          </w:hyperlink>
        </w:p>
        <w:p ns2:paraId="3DA7E224"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05" w:history="1">
            <w:r w:rsidR="00BA59AE" w:rsidRPr="00870D55">
              <w:rPr>
                <w:rStyle w:val="Hyperlink"/>
                <w:noProof/>
              </w:rPr>
              <w:t>2.4.2. Thuộc tính và quan hệ giữa các đối tượng</w:t>
            </w:r>
            <w:r w:rsidR="00BA59AE">
              <w:rPr>
                <w:noProof/>
                <w:webHidden/>
              </w:rPr>
              <w:tab/>
            </w:r>
            <w:r w:rsidR="00BA59AE">
              <w:rPr>
                <w:noProof/>
                <w:webHidden/>
              </w:rPr>
              <w:fldChar w:fldCharType="begin"/>
            </w:r>
            <w:r w:rsidR="00BA59AE">
              <w:rPr>
                <w:noProof/>
                <w:webHidden/>
              </w:rPr>
              <w:instrText xml:space="preserve"> PAGEREF _Toc240146205 \h </w:instrText>
            </w:r>
            <w:r w:rsidR="00BA59AE">
              <w:rPr>
                <w:noProof/>
                <w:webHidden/>
              </w:rPr>
            </w:r>
            <w:r w:rsidR="00BA59AE">
              <w:rPr>
                <w:noProof/>
                <w:webHidden/>
              </w:rPr>
              <w:fldChar w:fldCharType="separate"/>
            </w:r>
            <w:r w:rsidR="00BA59AE">
              <w:rPr>
                <w:noProof/>
                <w:webHidden/>
              </w:rPr>
              <w:t>21</w:t>
            </w:r>
            <w:r w:rsidR="00BA59AE">
              <w:rPr>
                <w:noProof/>
                <w:webHidden/>
              </w:rPr>
              <w:fldChar w:fldCharType="end"/>
            </w:r>
          </w:hyperlink>
        </w:p>
        <w:p ns2:paraId="6C9B54B8"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06" w:history="1">
            <w:r w:rsidR="00BA59AE" w:rsidRPr="00870D55">
              <w:rPr>
                <w:rStyle w:val="Hyperlink"/>
                <w:noProof/>
              </w:rPr>
              <w:t>2.4.3. Domain Model/Class Diagram phân tích</w:t>
            </w:r>
            <w:r w:rsidR="00BA59AE">
              <w:rPr>
                <w:noProof/>
                <w:webHidden/>
              </w:rPr>
              <w:tab/>
            </w:r>
            <w:r w:rsidR="00BA59AE">
              <w:rPr>
                <w:noProof/>
                <w:webHidden/>
              </w:rPr>
              <w:fldChar w:fldCharType="begin"/>
            </w:r>
            <w:r w:rsidR="00BA59AE">
              <w:rPr>
                <w:noProof/>
                <w:webHidden/>
              </w:rPr>
              <w:instrText xml:space="preserve"> PAGEREF _Toc240146206 \h </w:instrText>
            </w:r>
            <w:r w:rsidR="00BA59AE">
              <w:rPr>
                <w:noProof/>
                <w:webHidden/>
              </w:rPr>
            </w:r>
            <w:r w:rsidR="00BA59AE">
              <w:rPr>
                <w:noProof/>
                <w:webHidden/>
              </w:rPr>
              <w:fldChar w:fldCharType="separate"/>
            </w:r>
            <w:r w:rsidR="00BA59AE">
              <w:rPr>
                <w:noProof/>
                <w:webHidden/>
              </w:rPr>
              <w:t>21</w:t>
            </w:r>
            <w:r w:rsidR="00BA59AE">
              <w:rPr>
                <w:noProof/>
                <w:webHidden/>
              </w:rPr>
              <w:fldChar w:fldCharType="end"/>
            </w:r>
          </w:hyperlink>
        </w:p>
        <w:p ns2:paraId="1E0E084A"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207" w:history="1">
            <w:r w:rsidR="00BA59AE" w:rsidRPr="00870D55">
              <w:rPr>
                <w:rStyle w:val="Hyperlink"/>
                <w:noProof/>
              </w:rPr>
              <w:t>2.5. Phân tích dữ liệu</w:t>
            </w:r>
            <w:r w:rsidR="00BA59AE">
              <w:rPr>
                <w:noProof/>
                <w:webHidden/>
              </w:rPr>
              <w:tab/>
            </w:r>
            <w:r w:rsidR="00BA59AE">
              <w:rPr>
                <w:noProof/>
                <w:webHidden/>
              </w:rPr>
              <w:fldChar w:fldCharType="begin"/>
            </w:r>
            <w:r w:rsidR="00BA59AE">
              <w:rPr>
                <w:noProof/>
                <w:webHidden/>
              </w:rPr>
              <w:instrText xml:space="preserve"> PAGEREF _Toc240146207 \h </w:instrText>
            </w:r>
            <w:r w:rsidR="00BA59AE">
              <w:rPr>
                <w:noProof/>
                <w:webHidden/>
              </w:rPr>
            </w:r>
            <w:r w:rsidR="00BA59AE">
              <w:rPr>
                <w:noProof/>
                <w:webHidden/>
              </w:rPr>
              <w:fldChar w:fldCharType="separate"/>
            </w:r>
            <w:r w:rsidR="00BA59AE">
              <w:rPr>
                <w:noProof/>
                <w:webHidden/>
              </w:rPr>
              <w:t>22</w:t>
            </w:r>
            <w:r w:rsidR="00BA59AE">
              <w:rPr>
                <w:noProof/>
                <w:webHidden/>
              </w:rPr>
              <w:fldChar w:fldCharType="end"/>
            </w:r>
          </w:hyperlink>
        </w:p>
        <w:p ns2:paraId="1B60B2A9"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08" w:history="1">
            <w:r w:rsidR="00BA59AE" w:rsidRPr="00870D55">
              <w:rPr>
                <w:rStyle w:val="Hyperlink"/>
                <w:noProof/>
              </w:rPr>
              <w:t>2.5.1. Xác định thực thể và thuộc tính</w:t>
            </w:r>
            <w:r w:rsidR="00BA59AE">
              <w:rPr>
                <w:noProof/>
                <w:webHidden/>
              </w:rPr>
              <w:tab/>
            </w:r>
            <w:r w:rsidR="00BA59AE">
              <w:rPr>
                <w:noProof/>
                <w:webHidden/>
              </w:rPr>
              <w:fldChar w:fldCharType="begin"/>
            </w:r>
            <w:r w:rsidR="00BA59AE">
              <w:rPr>
                <w:noProof/>
                <w:webHidden/>
              </w:rPr>
              <w:instrText xml:space="preserve"> PAGEREF _Toc240146208 \h </w:instrText>
            </w:r>
            <w:r w:rsidR="00BA59AE">
              <w:rPr>
                <w:noProof/>
                <w:webHidden/>
              </w:rPr>
            </w:r>
            <w:r w:rsidR="00BA59AE">
              <w:rPr>
                <w:noProof/>
                <w:webHidden/>
              </w:rPr>
              <w:fldChar w:fldCharType="separate"/>
            </w:r>
            <w:r w:rsidR="00BA59AE">
              <w:rPr>
                <w:noProof/>
                <w:webHidden/>
              </w:rPr>
              <w:t>22</w:t>
            </w:r>
            <w:r w:rsidR="00BA59AE">
              <w:rPr>
                <w:noProof/>
                <w:webHidden/>
              </w:rPr>
              <w:fldChar w:fldCharType="end"/>
            </w:r>
          </w:hyperlink>
        </w:p>
        <w:p ns2:paraId="67B2C493"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09" w:history="1">
            <w:r w:rsidR="00BA59AE" w:rsidRPr="00870D55">
              <w:rPr>
                <w:rStyle w:val="Hyperlink"/>
                <w:noProof/>
              </w:rPr>
              <w:t>2.5.2. Xác định khóa và các mối quan hệ</w:t>
            </w:r>
            <w:r w:rsidR="00BA59AE">
              <w:rPr>
                <w:noProof/>
                <w:webHidden/>
              </w:rPr>
              <w:tab/>
            </w:r>
            <w:r w:rsidR="00BA59AE">
              <w:rPr>
                <w:noProof/>
                <w:webHidden/>
              </w:rPr>
              <w:fldChar w:fldCharType="begin"/>
            </w:r>
            <w:r w:rsidR="00BA59AE">
              <w:rPr>
                <w:noProof/>
                <w:webHidden/>
              </w:rPr>
              <w:instrText xml:space="preserve"> PAGEREF _Toc240146209 \h </w:instrText>
            </w:r>
            <w:r w:rsidR="00BA59AE">
              <w:rPr>
                <w:noProof/>
                <w:webHidden/>
              </w:rPr>
            </w:r>
            <w:r w:rsidR="00BA59AE">
              <w:rPr>
                <w:noProof/>
                <w:webHidden/>
              </w:rPr>
              <w:fldChar w:fldCharType="separate"/>
            </w:r>
            <w:r w:rsidR="00BA59AE">
              <w:rPr>
                <w:noProof/>
                <w:webHidden/>
              </w:rPr>
              <w:t>23</w:t>
            </w:r>
            <w:r w:rsidR="00BA59AE">
              <w:rPr>
                <w:noProof/>
                <w:webHidden/>
              </w:rPr>
              <w:fldChar w:fldCharType="end"/>
            </w:r>
          </w:hyperlink>
        </w:p>
        <w:p ns2:paraId="502C2AAC"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10" w:history="1">
            <w:r w:rsidR="00BA59AE" w:rsidRPr="00870D55">
              <w:rPr>
                <w:rStyle w:val="Hyperlink"/>
                <w:noProof/>
              </w:rPr>
              <w:t>2.5.3. Xây dựng ERD</w:t>
            </w:r>
            <w:r w:rsidR="00BA59AE">
              <w:rPr>
                <w:noProof/>
                <w:webHidden/>
              </w:rPr>
              <w:tab/>
            </w:r>
            <w:r w:rsidR="00BA59AE">
              <w:rPr>
                <w:noProof/>
                <w:webHidden/>
              </w:rPr>
              <w:fldChar w:fldCharType="begin"/>
            </w:r>
            <w:r w:rsidR="00BA59AE">
              <w:rPr>
                <w:noProof/>
                <w:webHidden/>
              </w:rPr>
              <w:instrText xml:space="preserve"> PAGEREF _Toc240146210 \h </w:instrText>
            </w:r>
            <w:r w:rsidR="00BA59AE">
              <w:rPr>
                <w:noProof/>
                <w:webHidden/>
              </w:rPr>
            </w:r>
            <w:r w:rsidR="00BA59AE">
              <w:rPr>
                <w:noProof/>
                <w:webHidden/>
              </w:rPr>
              <w:fldChar w:fldCharType="separate"/>
            </w:r>
            <w:r w:rsidR="00BA59AE">
              <w:rPr>
                <w:noProof/>
                <w:webHidden/>
              </w:rPr>
              <w:t>23</w:t>
            </w:r>
            <w:r w:rsidR="00BA59AE">
              <w:rPr>
                <w:noProof/>
                <w:webHidden/>
              </w:rPr>
              <w:fldChar w:fldCharType="end"/>
            </w:r>
          </w:hyperlink>
        </w:p>
        <w:p ns2:paraId="496DD835"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11" w:history="1">
            <w:r w:rsidR="00BA59AE" w:rsidRPr="00870D55">
              <w:rPr>
                <w:rStyle w:val="Hyperlink"/>
                <w:noProof/>
              </w:rPr>
              <w:t>2.5.4. Chuyển ERD sang mô hình quan hệ</w:t>
            </w:r>
            <w:r w:rsidR="00BA59AE">
              <w:rPr>
                <w:noProof/>
                <w:webHidden/>
              </w:rPr>
              <w:tab/>
            </w:r>
            <w:r w:rsidR="00BA59AE">
              <w:rPr>
                <w:noProof/>
                <w:webHidden/>
              </w:rPr>
              <w:fldChar w:fldCharType="begin"/>
            </w:r>
            <w:r w:rsidR="00BA59AE">
              <w:rPr>
                <w:noProof/>
                <w:webHidden/>
              </w:rPr>
              <w:instrText xml:space="preserve"> PAGEREF _Toc240146211 \h </w:instrText>
            </w:r>
            <w:r w:rsidR="00BA59AE">
              <w:rPr>
                <w:noProof/>
                <w:webHidden/>
              </w:rPr>
            </w:r>
            <w:r w:rsidR="00BA59AE">
              <w:rPr>
                <w:noProof/>
                <w:webHidden/>
              </w:rPr>
              <w:fldChar w:fldCharType="separate"/>
            </w:r>
            <w:r w:rsidR="00BA59AE">
              <w:rPr>
                <w:noProof/>
                <w:webHidden/>
              </w:rPr>
              <w:t>25</w:t>
            </w:r>
            <w:r w:rsidR="00BA59AE">
              <w:rPr>
                <w:noProof/>
                <w:webHidden/>
              </w:rPr>
              <w:fldChar w:fldCharType="end"/>
            </w:r>
          </w:hyperlink>
        </w:p>
        <w:p ns2:paraId="160C4D49"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12" w:history="1">
            <w:r w:rsidR="00BA59AE" w:rsidRPr="00870D55">
              <w:rPr>
                <w:rStyle w:val="Hyperlink"/>
                <w:noProof/>
              </w:rPr>
              <w:t>2.5.5. Chuẩn hóa dữ liệu</w:t>
            </w:r>
            <w:r w:rsidR="00BA59AE">
              <w:rPr>
                <w:noProof/>
                <w:webHidden/>
              </w:rPr>
              <w:tab/>
            </w:r>
            <w:r w:rsidR="00BA59AE">
              <w:rPr>
                <w:noProof/>
                <w:webHidden/>
              </w:rPr>
              <w:fldChar w:fldCharType="begin"/>
            </w:r>
            <w:r w:rsidR="00BA59AE">
              <w:rPr>
                <w:noProof/>
                <w:webHidden/>
              </w:rPr>
              <w:instrText xml:space="preserve"> PAGEREF _Toc240146212 \h </w:instrText>
            </w:r>
            <w:r w:rsidR="00BA59AE">
              <w:rPr>
                <w:noProof/>
                <w:webHidden/>
              </w:rPr>
            </w:r>
            <w:r w:rsidR="00BA59AE">
              <w:rPr>
                <w:noProof/>
                <w:webHidden/>
              </w:rPr>
              <w:fldChar w:fldCharType="separate"/>
            </w:r>
            <w:r w:rsidR="00BA59AE">
              <w:rPr>
                <w:noProof/>
                <w:webHidden/>
              </w:rPr>
              <w:t>26</w:t>
            </w:r>
            <w:r w:rsidR="00BA59AE">
              <w:rPr>
                <w:noProof/>
                <w:webHidden/>
              </w:rPr>
              <w:fldChar w:fldCharType="end"/>
            </w:r>
          </w:hyperlink>
        </w:p>
        <w:p ns2:paraId="70FDAFCD" ns2:textId="77777777" w:rsidR="00BA59AE" w:rsidRDefault="002C7BCD">
          <w:pPr>
            <w:pStyle w:val="TOC1"/>
            <w:tabs>
              <w:tab w:val="right" w:leader="dot" w:pos="8778"/>
            </w:tabs>
            <w:spacing w:after="20" w:line="260" w:lineRule="auto"/>
            <w:rPr>
              <w:rFonts w:asciiTheme="minorHAnsi" w:hAnsiTheme="minorHAnsi"/>
              <w:noProof/>
            </w:rPr>
          </w:pPr>
          <w:hyperlink w:anchor="_Toc240146213" w:history="1">
            <w:r w:rsidR="00BA59AE" w:rsidRPr="00870D55">
              <w:rPr>
                <w:rStyle w:val="Hyperlink"/>
                <w:noProof/>
              </w:rPr>
              <w:t>CHƯƠNG 3. THIẾT KẾ HỆ THỐNG</w:t>
            </w:r>
            <w:r w:rsidR="00BA59AE">
              <w:rPr>
                <w:noProof/>
                <w:webHidden/>
              </w:rPr>
              <w:tab/>
            </w:r>
            <w:r w:rsidR="00BA59AE">
              <w:rPr>
                <w:noProof/>
                <w:webHidden/>
              </w:rPr>
              <w:fldChar w:fldCharType="begin"/>
            </w:r>
            <w:r w:rsidR="00BA59AE">
              <w:rPr>
                <w:noProof/>
                <w:webHidden/>
              </w:rPr>
              <w:instrText xml:space="preserve"> PAGEREF _Toc240146213 \h </w:instrText>
            </w:r>
            <w:r w:rsidR="00BA59AE">
              <w:rPr>
                <w:noProof/>
                <w:webHidden/>
              </w:rPr>
            </w:r>
            <w:r w:rsidR="00BA59AE">
              <w:rPr>
                <w:noProof/>
                <w:webHidden/>
              </w:rPr>
              <w:fldChar w:fldCharType="separate"/>
            </w:r>
            <w:r w:rsidR="00BA59AE">
              <w:rPr>
                <w:noProof/>
                <w:webHidden/>
              </w:rPr>
              <w:t>26</w:t>
            </w:r>
            <w:r w:rsidR="00BA59AE">
              <w:rPr>
                <w:noProof/>
                <w:webHidden/>
              </w:rPr>
              <w:fldChar w:fldCharType="end"/>
            </w:r>
          </w:hyperlink>
        </w:p>
        <w:p ns2:paraId="4F4E33D9"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214" w:history="1">
            <w:r w:rsidR="00BA59AE" w:rsidRPr="00870D55">
              <w:rPr>
                <w:rStyle w:val="Hyperlink"/>
                <w:noProof/>
              </w:rPr>
              <w:t>3.1. Thiết kế kiến trúc hệ thống</w:t>
            </w:r>
            <w:r w:rsidR="00BA59AE">
              <w:rPr>
                <w:noProof/>
                <w:webHidden/>
              </w:rPr>
              <w:tab/>
            </w:r>
            <w:r w:rsidR="00BA59AE">
              <w:rPr>
                <w:noProof/>
                <w:webHidden/>
              </w:rPr>
              <w:fldChar w:fldCharType="begin"/>
            </w:r>
            <w:r w:rsidR="00BA59AE">
              <w:rPr>
                <w:noProof/>
                <w:webHidden/>
              </w:rPr>
              <w:instrText xml:space="preserve"> PAGEREF _Toc240146214 \h </w:instrText>
            </w:r>
            <w:r w:rsidR="00BA59AE">
              <w:rPr>
                <w:noProof/>
                <w:webHidden/>
              </w:rPr>
            </w:r>
            <w:r w:rsidR="00BA59AE">
              <w:rPr>
                <w:noProof/>
                <w:webHidden/>
              </w:rPr>
              <w:fldChar w:fldCharType="separate"/>
            </w:r>
            <w:r w:rsidR="00BA59AE">
              <w:rPr>
                <w:noProof/>
                <w:webHidden/>
              </w:rPr>
              <w:t>27</w:t>
            </w:r>
            <w:r w:rsidR="00BA59AE">
              <w:rPr>
                <w:noProof/>
                <w:webHidden/>
              </w:rPr>
              <w:fldChar w:fldCharType="end"/>
            </w:r>
          </w:hyperlink>
        </w:p>
        <w:p ns2:paraId="0627E6B9"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15" w:history="1">
            <w:r w:rsidR="00BA59AE" w:rsidRPr="00870D55">
              <w:rPr>
                <w:rStyle w:val="Hyperlink"/>
                <w:noProof/>
              </w:rPr>
              <w:t>3.1.1. Lựa chọn mô hình kiến trúc</w:t>
            </w:r>
            <w:r w:rsidR="00BA59AE">
              <w:rPr>
                <w:noProof/>
                <w:webHidden/>
              </w:rPr>
              <w:tab/>
            </w:r>
            <w:r w:rsidR="00BA59AE">
              <w:rPr>
                <w:noProof/>
                <w:webHidden/>
              </w:rPr>
              <w:fldChar w:fldCharType="begin"/>
            </w:r>
            <w:r w:rsidR="00BA59AE">
              <w:rPr>
                <w:noProof/>
                <w:webHidden/>
              </w:rPr>
              <w:instrText xml:space="preserve"> PAGEREF _Toc240146215 \h </w:instrText>
            </w:r>
            <w:r w:rsidR="00BA59AE">
              <w:rPr>
                <w:noProof/>
                <w:webHidden/>
              </w:rPr>
            </w:r>
            <w:r w:rsidR="00BA59AE">
              <w:rPr>
                <w:noProof/>
                <w:webHidden/>
              </w:rPr>
              <w:fldChar w:fldCharType="separate"/>
            </w:r>
            <w:r w:rsidR="00BA59AE">
              <w:rPr>
                <w:noProof/>
                <w:webHidden/>
              </w:rPr>
              <w:t>27</w:t>
            </w:r>
            <w:r w:rsidR="00BA59AE">
              <w:rPr>
                <w:noProof/>
                <w:webHidden/>
              </w:rPr>
              <w:fldChar w:fldCharType="end"/>
            </w:r>
          </w:hyperlink>
        </w:p>
        <w:p ns2:paraId="43CB0759"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16" w:history="1">
            <w:r w:rsidR="00BA59AE" w:rsidRPr="00870D55">
              <w:rPr>
                <w:rStyle w:val="Hyperlink"/>
                <w:noProof/>
              </w:rPr>
              <w:t>3.1.2. Sơ đồ kiến trúc tổng thể</w:t>
            </w:r>
            <w:r w:rsidR="00BA59AE">
              <w:rPr>
                <w:noProof/>
                <w:webHidden/>
              </w:rPr>
              <w:tab/>
            </w:r>
            <w:r w:rsidR="00BA59AE">
              <w:rPr>
                <w:noProof/>
                <w:webHidden/>
              </w:rPr>
              <w:fldChar w:fldCharType="begin"/>
            </w:r>
            <w:r w:rsidR="00BA59AE">
              <w:rPr>
                <w:noProof/>
                <w:webHidden/>
              </w:rPr>
              <w:instrText xml:space="preserve"> PAGEREF _Toc240146216 \h </w:instrText>
            </w:r>
            <w:r w:rsidR="00BA59AE">
              <w:rPr>
                <w:noProof/>
                <w:webHidden/>
              </w:rPr>
            </w:r>
            <w:r w:rsidR="00BA59AE">
              <w:rPr>
                <w:noProof/>
                <w:webHidden/>
              </w:rPr>
              <w:fldChar w:fldCharType="separate"/>
            </w:r>
            <w:r w:rsidR="00BA59AE">
              <w:rPr>
                <w:noProof/>
                <w:webHidden/>
              </w:rPr>
              <w:t>27</w:t>
            </w:r>
            <w:r w:rsidR="00BA59AE">
              <w:rPr>
                <w:noProof/>
                <w:webHidden/>
              </w:rPr>
              <w:fldChar w:fldCharType="end"/>
            </w:r>
          </w:hyperlink>
        </w:p>
        <w:p ns2:paraId="5EE5A763"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17" w:history="1">
            <w:r w:rsidR="00BA59AE" w:rsidRPr="00870D55">
              <w:rPr>
                <w:rStyle w:val="Hyperlink"/>
                <w:noProof/>
              </w:rPr>
              <w:t>3.1.3. Phân chia các module/thành phần</w:t>
            </w:r>
            <w:r w:rsidR="00BA59AE">
              <w:rPr>
                <w:noProof/>
                <w:webHidden/>
              </w:rPr>
              <w:tab/>
            </w:r>
            <w:r w:rsidR="00BA59AE">
              <w:rPr>
                <w:noProof/>
                <w:webHidden/>
              </w:rPr>
              <w:fldChar w:fldCharType="begin"/>
            </w:r>
            <w:r w:rsidR="00BA59AE">
              <w:rPr>
                <w:noProof/>
                <w:webHidden/>
              </w:rPr>
              <w:instrText xml:space="preserve"> PAGEREF _Toc240146217 \h </w:instrText>
            </w:r>
            <w:r w:rsidR="00BA59AE">
              <w:rPr>
                <w:noProof/>
                <w:webHidden/>
              </w:rPr>
            </w:r>
            <w:r w:rsidR="00BA59AE">
              <w:rPr>
                <w:noProof/>
                <w:webHidden/>
              </w:rPr>
              <w:fldChar w:fldCharType="separate"/>
            </w:r>
            <w:r w:rsidR="00BA59AE">
              <w:rPr>
                <w:noProof/>
                <w:webHidden/>
              </w:rPr>
              <w:t>29</w:t>
            </w:r>
            <w:r w:rsidR="00BA59AE">
              <w:rPr>
                <w:noProof/>
                <w:webHidden/>
              </w:rPr>
              <w:fldChar w:fldCharType="end"/>
            </w:r>
          </w:hyperlink>
        </w:p>
        <w:p ns2:paraId="2B537ACD"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18" w:history="1">
            <w:r w:rsidR="00BA59AE" w:rsidRPr="00870D55">
              <w:rPr>
                <w:rStyle w:val="Hyperlink"/>
                <w:noProof/>
              </w:rPr>
              <w:t>3.1.4. Component Diagram</w:t>
            </w:r>
            <w:r w:rsidR="00BA59AE">
              <w:rPr>
                <w:noProof/>
                <w:webHidden/>
              </w:rPr>
              <w:tab/>
            </w:r>
            <w:r w:rsidR="00BA59AE">
              <w:rPr>
                <w:noProof/>
                <w:webHidden/>
              </w:rPr>
              <w:fldChar w:fldCharType="begin"/>
            </w:r>
            <w:r w:rsidR="00BA59AE">
              <w:rPr>
                <w:noProof/>
                <w:webHidden/>
              </w:rPr>
              <w:instrText xml:space="preserve"> PAGEREF _Toc240146218 \h </w:instrText>
            </w:r>
            <w:r w:rsidR="00BA59AE">
              <w:rPr>
                <w:noProof/>
                <w:webHidden/>
              </w:rPr>
            </w:r>
            <w:r w:rsidR="00BA59AE">
              <w:rPr>
                <w:noProof/>
                <w:webHidden/>
              </w:rPr>
              <w:fldChar w:fldCharType="separate"/>
            </w:r>
            <w:r w:rsidR="00BA59AE">
              <w:rPr>
                <w:noProof/>
                <w:webHidden/>
              </w:rPr>
              <w:t>30</w:t>
            </w:r>
            <w:r w:rsidR="00BA59AE">
              <w:rPr>
                <w:noProof/>
                <w:webHidden/>
              </w:rPr>
              <w:fldChar w:fldCharType="end"/>
            </w:r>
          </w:hyperlink>
        </w:p>
        <w:p ns2:paraId="3C9ACB49"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219" w:history="1">
            <w:r w:rsidR="00BA59AE" w:rsidRPr="00870D55">
              <w:rPr>
                <w:rStyle w:val="Hyperlink"/>
                <w:noProof/>
              </w:rPr>
              <w:t>3.2. Thiết kế chi tiết</w:t>
            </w:r>
            <w:r w:rsidR="00BA59AE">
              <w:rPr>
                <w:noProof/>
                <w:webHidden/>
              </w:rPr>
              <w:tab/>
            </w:r>
            <w:r w:rsidR="00BA59AE">
              <w:rPr>
                <w:noProof/>
                <w:webHidden/>
              </w:rPr>
              <w:fldChar w:fldCharType="begin"/>
            </w:r>
            <w:r w:rsidR="00BA59AE">
              <w:rPr>
                <w:noProof/>
                <w:webHidden/>
              </w:rPr>
              <w:instrText xml:space="preserve"> PAGEREF _Toc240146219 \h </w:instrText>
            </w:r>
            <w:r w:rsidR="00BA59AE">
              <w:rPr>
                <w:noProof/>
                <w:webHidden/>
              </w:rPr>
            </w:r>
            <w:r w:rsidR="00BA59AE">
              <w:rPr>
                <w:noProof/>
                <w:webHidden/>
              </w:rPr>
              <w:fldChar w:fldCharType="separate"/>
            </w:r>
            <w:r w:rsidR="00BA59AE">
              <w:rPr>
                <w:noProof/>
                <w:webHidden/>
              </w:rPr>
              <w:t>30</w:t>
            </w:r>
            <w:r w:rsidR="00BA59AE">
              <w:rPr>
                <w:noProof/>
                <w:webHidden/>
              </w:rPr>
              <w:fldChar w:fldCharType="end"/>
            </w:r>
          </w:hyperlink>
        </w:p>
        <w:p ns2:paraId="19758DEF"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20" w:history="1">
            <w:r w:rsidR="00BA59AE" w:rsidRPr="00870D55">
              <w:rPr>
                <w:rStyle w:val="Hyperlink"/>
                <w:noProof/>
              </w:rPr>
              <w:t>3.2.1. Design Class Diagram</w:t>
            </w:r>
            <w:r w:rsidR="00BA59AE">
              <w:rPr>
                <w:noProof/>
                <w:webHidden/>
              </w:rPr>
              <w:tab/>
            </w:r>
            <w:r w:rsidR="00BA59AE">
              <w:rPr>
                <w:noProof/>
                <w:webHidden/>
              </w:rPr>
              <w:fldChar w:fldCharType="begin"/>
            </w:r>
            <w:r w:rsidR="00BA59AE">
              <w:rPr>
                <w:noProof/>
                <w:webHidden/>
              </w:rPr>
              <w:instrText xml:space="preserve"> PAGEREF _Toc240146220 \h </w:instrText>
            </w:r>
            <w:r w:rsidR="00BA59AE">
              <w:rPr>
                <w:noProof/>
                <w:webHidden/>
              </w:rPr>
            </w:r>
            <w:r w:rsidR="00BA59AE">
              <w:rPr>
                <w:noProof/>
                <w:webHidden/>
              </w:rPr>
              <w:fldChar w:fldCharType="separate"/>
            </w:r>
            <w:r w:rsidR="00BA59AE">
              <w:rPr>
                <w:noProof/>
                <w:webHidden/>
              </w:rPr>
              <w:t>30</w:t>
            </w:r>
            <w:r w:rsidR="00BA59AE">
              <w:rPr>
                <w:noProof/>
                <w:webHidden/>
              </w:rPr>
              <w:fldChar w:fldCharType="end"/>
            </w:r>
          </w:hyperlink>
        </w:p>
        <w:p ns2:paraId="4DD2B834"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21" w:history="1">
            <w:r w:rsidR="00BA59AE" w:rsidRPr="00870D55">
              <w:rPr>
                <w:rStyle w:val="Hyperlink"/>
                <w:noProof/>
              </w:rPr>
              <w:t>3.2.2. Thiết kế các lớp Controller/Service/Repository/Model</w:t>
            </w:r>
            <w:r w:rsidR="00BA59AE">
              <w:rPr>
                <w:noProof/>
                <w:webHidden/>
              </w:rPr>
              <w:tab/>
            </w:r>
            <w:r w:rsidR="00BA59AE">
              <w:rPr>
                <w:noProof/>
                <w:webHidden/>
              </w:rPr>
              <w:fldChar w:fldCharType="begin"/>
            </w:r>
            <w:r w:rsidR="00BA59AE">
              <w:rPr>
                <w:noProof/>
                <w:webHidden/>
              </w:rPr>
              <w:instrText xml:space="preserve"> PAGEREF _Toc240146221 \h </w:instrText>
            </w:r>
            <w:r w:rsidR="00BA59AE">
              <w:rPr>
                <w:noProof/>
                <w:webHidden/>
              </w:rPr>
            </w:r>
            <w:r w:rsidR="00BA59AE">
              <w:rPr>
                <w:noProof/>
                <w:webHidden/>
              </w:rPr>
              <w:fldChar w:fldCharType="separate"/>
            </w:r>
            <w:r w:rsidR="00BA59AE">
              <w:rPr>
                <w:noProof/>
                <w:webHidden/>
              </w:rPr>
              <w:t>31</w:t>
            </w:r>
            <w:r w:rsidR="00BA59AE">
              <w:rPr>
                <w:noProof/>
                <w:webHidden/>
              </w:rPr>
              <w:fldChar w:fldCharType="end"/>
            </w:r>
          </w:hyperlink>
        </w:p>
        <w:p ns2:paraId="27F18D71"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22" w:history="1">
            <w:r w:rsidR="00BA59AE" w:rsidRPr="00870D55">
              <w:rPr>
                <w:rStyle w:val="Hyperlink"/>
                <w:noProof/>
              </w:rPr>
              <w:t>3.2.3. Thiết kế tương tác giữa các thành phần</w:t>
            </w:r>
            <w:r w:rsidR="00BA59AE">
              <w:rPr>
                <w:noProof/>
                <w:webHidden/>
              </w:rPr>
              <w:tab/>
            </w:r>
            <w:r w:rsidR="00BA59AE">
              <w:rPr>
                <w:noProof/>
                <w:webHidden/>
              </w:rPr>
              <w:fldChar w:fldCharType="begin"/>
            </w:r>
            <w:r w:rsidR="00BA59AE">
              <w:rPr>
                <w:noProof/>
                <w:webHidden/>
              </w:rPr>
              <w:instrText xml:space="preserve"> PAGEREF _Toc240146222 \h </w:instrText>
            </w:r>
            <w:r w:rsidR="00BA59AE">
              <w:rPr>
                <w:noProof/>
                <w:webHidden/>
              </w:rPr>
            </w:r>
            <w:r w:rsidR="00BA59AE">
              <w:rPr>
                <w:noProof/>
                <w:webHidden/>
              </w:rPr>
              <w:fldChar w:fldCharType="separate"/>
            </w:r>
            <w:r w:rsidR="00BA59AE">
              <w:rPr>
                <w:noProof/>
                <w:webHidden/>
              </w:rPr>
              <w:t>32</w:t>
            </w:r>
            <w:r w:rsidR="00BA59AE">
              <w:rPr>
                <w:noProof/>
                <w:webHidden/>
              </w:rPr>
              <w:fldChar w:fldCharType="end"/>
            </w:r>
          </w:hyperlink>
        </w:p>
        <w:p ns2:paraId="78CBE6C3"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23" w:history="1">
            <w:r w:rsidR="00BA59AE" w:rsidRPr="00870D55">
              <w:rPr>
                <w:rStyle w:val="Hyperlink"/>
                <w:noProof/>
              </w:rPr>
              <w:t>3.2.4. Thiết kế API</w:t>
            </w:r>
            <w:r w:rsidR="00BA59AE">
              <w:rPr>
                <w:noProof/>
                <w:webHidden/>
              </w:rPr>
              <w:tab/>
            </w:r>
            <w:r w:rsidR="00BA59AE">
              <w:rPr>
                <w:noProof/>
                <w:webHidden/>
              </w:rPr>
              <w:fldChar w:fldCharType="begin"/>
            </w:r>
            <w:r w:rsidR="00BA59AE">
              <w:rPr>
                <w:noProof/>
                <w:webHidden/>
              </w:rPr>
              <w:instrText xml:space="preserve"> PAGEREF _Toc240146223 \h </w:instrText>
            </w:r>
            <w:r w:rsidR="00BA59AE">
              <w:rPr>
                <w:noProof/>
                <w:webHidden/>
              </w:rPr>
            </w:r>
            <w:r w:rsidR="00BA59AE">
              <w:rPr>
                <w:noProof/>
                <w:webHidden/>
              </w:rPr>
              <w:fldChar w:fldCharType="separate"/>
            </w:r>
            <w:r w:rsidR="00BA59AE">
              <w:rPr>
                <w:noProof/>
                <w:webHidden/>
              </w:rPr>
              <w:t>34</w:t>
            </w:r>
            <w:r w:rsidR="00BA59AE">
              <w:rPr>
                <w:noProof/>
                <w:webHidden/>
              </w:rPr>
              <w:fldChar w:fldCharType="end"/>
            </w:r>
          </w:hyperlink>
        </w:p>
        <w:p ns2:paraId="4160C851"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224" w:history="1">
            <w:r w:rsidR="00BA59AE" w:rsidRPr="00870D55">
              <w:rPr>
                <w:rStyle w:val="Hyperlink"/>
                <w:noProof/>
              </w:rPr>
              <w:t>3.3. Thiết kế cơ sở dữ liệu</w:t>
            </w:r>
            <w:r w:rsidR="00BA59AE">
              <w:rPr>
                <w:noProof/>
                <w:webHidden/>
              </w:rPr>
              <w:tab/>
            </w:r>
            <w:r w:rsidR="00BA59AE">
              <w:rPr>
                <w:noProof/>
                <w:webHidden/>
              </w:rPr>
              <w:fldChar w:fldCharType="begin"/>
            </w:r>
            <w:r w:rsidR="00BA59AE">
              <w:rPr>
                <w:noProof/>
                <w:webHidden/>
              </w:rPr>
              <w:instrText xml:space="preserve"> PAGEREF _Toc240146224 \h </w:instrText>
            </w:r>
            <w:r w:rsidR="00BA59AE">
              <w:rPr>
                <w:noProof/>
                <w:webHidden/>
              </w:rPr>
            </w:r>
            <w:r w:rsidR="00BA59AE">
              <w:rPr>
                <w:noProof/>
                <w:webHidden/>
              </w:rPr>
              <w:fldChar w:fldCharType="separate"/>
            </w:r>
            <w:r w:rsidR="00BA59AE">
              <w:rPr>
                <w:noProof/>
                <w:webHidden/>
              </w:rPr>
              <w:t>35</w:t>
            </w:r>
            <w:r w:rsidR="00BA59AE">
              <w:rPr>
                <w:noProof/>
                <w:webHidden/>
              </w:rPr>
              <w:fldChar w:fldCharType="end"/>
            </w:r>
          </w:hyperlink>
        </w:p>
        <w:p ns2:paraId="38F1A078"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25" w:history="1">
            <w:r w:rsidR="00BA59AE" w:rsidRPr="00870D55">
              <w:rPr>
                <w:rStyle w:val="Hyperlink"/>
                <w:noProof/>
              </w:rPr>
              <w:t>3.3.1. Lược đồ cơ sở dữ liệu</w:t>
            </w:r>
            <w:r w:rsidR="00BA59AE">
              <w:rPr>
                <w:noProof/>
                <w:webHidden/>
              </w:rPr>
              <w:tab/>
            </w:r>
            <w:r w:rsidR="00BA59AE">
              <w:rPr>
                <w:noProof/>
                <w:webHidden/>
              </w:rPr>
              <w:fldChar w:fldCharType="begin"/>
            </w:r>
            <w:r w:rsidR="00BA59AE">
              <w:rPr>
                <w:noProof/>
                <w:webHidden/>
              </w:rPr>
              <w:instrText xml:space="preserve"> PAGEREF _Toc240146225 \h </w:instrText>
            </w:r>
            <w:r w:rsidR="00BA59AE">
              <w:rPr>
                <w:noProof/>
                <w:webHidden/>
              </w:rPr>
            </w:r>
            <w:r w:rsidR="00BA59AE">
              <w:rPr>
                <w:noProof/>
                <w:webHidden/>
              </w:rPr>
              <w:fldChar w:fldCharType="separate"/>
            </w:r>
            <w:r w:rsidR="00BA59AE">
              <w:rPr>
                <w:noProof/>
                <w:webHidden/>
              </w:rPr>
              <w:t>35</w:t>
            </w:r>
            <w:r w:rsidR="00BA59AE">
              <w:rPr>
                <w:noProof/>
                <w:webHidden/>
              </w:rPr>
              <w:fldChar w:fldCharType="end"/>
            </w:r>
          </w:hyperlink>
        </w:p>
        <w:p ns2:paraId="28A5FBA7"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26" w:history="1">
            <w:r w:rsidR="00BA59AE" w:rsidRPr="00870D55">
              <w:rPr>
                <w:rStyle w:val="Hyperlink"/>
                <w:noProof/>
              </w:rPr>
              <w:t>3.3.2. Thiết kế các bảng</w:t>
            </w:r>
            <w:r w:rsidR="00BA59AE">
              <w:rPr>
                <w:noProof/>
                <w:webHidden/>
              </w:rPr>
              <w:tab/>
            </w:r>
            <w:r w:rsidR="00BA59AE">
              <w:rPr>
                <w:noProof/>
                <w:webHidden/>
              </w:rPr>
              <w:fldChar w:fldCharType="begin"/>
            </w:r>
            <w:r w:rsidR="00BA59AE">
              <w:rPr>
                <w:noProof/>
                <w:webHidden/>
              </w:rPr>
              <w:instrText xml:space="preserve"> PAGEREF _Toc240146226 \h </w:instrText>
            </w:r>
            <w:r w:rsidR="00BA59AE">
              <w:rPr>
                <w:noProof/>
                <w:webHidden/>
              </w:rPr>
            </w:r>
            <w:r w:rsidR="00BA59AE">
              <w:rPr>
                <w:noProof/>
                <w:webHidden/>
              </w:rPr>
              <w:fldChar w:fldCharType="separate"/>
            </w:r>
            <w:r w:rsidR="00BA59AE">
              <w:rPr>
                <w:noProof/>
                <w:webHidden/>
              </w:rPr>
              <w:t>35</w:t>
            </w:r>
            <w:r w:rsidR="00BA59AE">
              <w:rPr>
                <w:noProof/>
                <w:webHidden/>
              </w:rPr>
              <w:fldChar w:fldCharType="end"/>
            </w:r>
          </w:hyperlink>
        </w:p>
        <w:p ns2:paraId="02B40A44"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27" w:history="1">
            <w:r w:rsidR="00BA59AE" w:rsidRPr="00870D55">
              <w:rPr>
                <w:rStyle w:val="Hyperlink"/>
                <w:noProof/>
              </w:rPr>
              <w:t>3.3.3. Khóa chính, khóa ngoại và các ràng buộc</w:t>
            </w:r>
            <w:r w:rsidR="00BA59AE">
              <w:rPr>
                <w:noProof/>
                <w:webHidden/>
              </w:rPr>
              <w:tab/>
            </w:r>
            <w:r w:rsidR="00BA59AE">
              <w:rPr>
                <w:noProof/>
                <w:webHidden/>
              </w:rPr>
              <w:fldChar w:fldCharType="begin"/>
            </w:r>
            <w:r w:rsidR="00BA59AE">
              <w:rPr>
                <w:noProof/>
                <w:webHidden/>
              </w:rPr>
              <w:instrText xml:space="preserve"> PAGEREF _Toc240146227 \h </w:instrText>
            </w:r>
            <w:r w:rsidR="00BA59AE">
              <w:rPr>
                <w:noProof/>
                <w:webHidden/>
              </w:rPr>
            </w:r>
            <w:r w:rsidR="00BA59AE">
              <w:rPr>
                <w:noProof/>
                <w:webHidden/>
              </w:rPr>
              <w:fldChar w:fldCharType="separate"/>
            </w:r>
            <w:r w:rsidR="00BA59AE">
              <w:rPr>
                <w:noProof/>
                <w:webHidden/>
              </w:rPr>
              <w:t>36</w:t>
            </w:r>
            <w:r w:rsidR="00BA59AE">
              <w:rPr>
                <w:noProof/>
                <w:webHidden/>
              </w:rPr>
              <w:fldChar w:fldCharType="end"/>
            </w:r>
          </w:hyperlink>
        </w:p>
        <w:p ns2:paraId="4FFA88F3"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28" w:history="1">
            <w:r w:rsidR="00BA59AE" w:rsidRPr="00870D55">
              <w:rPr>
                <w:rStyle w:val="Hyperlink"/>
                <w:noProof/>
              </w:rPr>
              <w:t>3.3.4. Từ điển dữ liệu (Data Dictionary)</w:t>
            </w:r>
            <w:r w:rsidR="00BA59AE">
              <w:rPr>
                <w:noProof/>
                <w:webHidden/>
              </w:rPr>
              <w:tab/>
            </w:r>
            <w:r w:rsidR="00BA59AE">
              <w:rPr>
                <w:noProof/>
                <w:webHidden/>
              </w:rPr>
              <w:fldChar w:fldCharType="begin"/>
            </w:r>
            <w:r w:rsidR="00BA59AE">
              <w:rPr>
                <w:noProof/>
                <w:webHidden/>
              </w:rPr>
              <w:instrText xml:space="preserve"> PAGEREF _Toc240146228 \h </w:instrText>
            </w:r>
            <w:r w:rsidR="00BA59AE">
              <w:rPr>
                <w:noProof/>
                <w:webHidden/>
              </w:rPr>
            </w:r>
            <w:r w:rsidR="00BA59AE">
              <w:rPr>
                <w:noProof/>
                <w:webHidden/>
              </w:rPr>
              <w:fldChar w:fldCharType="separate"/>
            </w:r>
            <w:r w:rsidR="00BA59AE">
              <w:rPr>
                <w:noProof/>
                <w:webHidden/>
              </w:rPr>
              <w:t>37</w:t>
            </w:r>
            <w:r w:rsidR="00BA59AE">
              <w:rPr>
                <w:noProof/>
                <w:webHidden/>
              </w:rPr>
              <w:fldChar w:fldCharType="end"/>
            </w:r>
          </w:hyperlink>
        </w:p>
        <w:p ns2:paraId="5964BF99"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229" w:history="1">
            <w:r w:rsidR="00BA59AE" w:rsidRPr="00870D55">
              <w:rPr>
                <w:rStyle w:val="Hyperlink"/>
                <w:noProof/>
              </w:rPr>
              <w:t>3.4. Thiết kế giao diện</w:t>
            </w:r>
            <w:r w:rsidR="00BA59AE">
              <w:rPr>
                <w:noProof/>
                <w:webHidden/>
              </w:rPr>
              <w:tab/>
            </w:r>
            <w:r w:rsidR="00BA59AE">
              <w:rPr>
                <w:noProof/>
                <w:webHidden/>
              </w:rPr>
              <w:fldChar w:fldCharType="begin"/>
            </w:r>
            <w:r w:rsidR="00BA59AE">
              <w:rPr>
                <w:noProof/>
                <w:webHidden/>
              </w:rPr>
              <w:instrText xml:space="preserve"> PAGEREF _Toc240146229 \h </w:instrText>
            </w:r>
            <w:r w:rsidR="00BA59AE">
              <w:rPr>
                <w:noProof/>
                <w:webHidden/>
              </w:rPr>
            </w:r>
            <w:r w:rsidR="00BA59AE">
              <w:rPr>
                <w:noProof/>
                <w:webHidden/>
              </w:rPr>
              <w:fldChar w:fldCharType="separate"/>
            </w:r>
            <w:r w:rsidR="00BA59AE">
              <w:rPr>
                <w:noProof/>
                <w:webHidden/>
              </w:rPr>
              <w:t>37</w:t>
            </w:r>
            <w:r w:rsidR="00BA59AE">
              <w:rPr>
                <w:noProof/>
                <w:webHidden/>
              </w:rPr>
              <w:fldChar w:fldCharType="end"/>
            </w:r>
          </w:hyperlink>
        </w:p>
        <w:p ns2:paraId="091741F4"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30" w:history="1">
            <w:r w:rsidR="00BA59AE" w:rsidRPr="00870D55">
              <w:rPr>
                <w:rStyle w:val="Hyperlink"/>
                <w:noProof/>
              </w:rPr>
              <w:t>3.4.1. Nguyên tắc thiết kế giao diện</w:t>
            </w:r>
            <w:r w:rsidR="00BA59AE">
              <w:rPr>
                <w:noProof/>
                <w:webHidden/>
              </w:rPr>
              <w:tab/>
            </w:r>
            <w:r w:rsidR="00BA59AE">
              <w:rPr>
                <w:noProof/>
                <w:webHidden/>
              </w:rPr>
              <w:fldChar w:fldCharType="begin"/>
            </w:r>
            <w:r w:rsidR="00BA59AE">
              <w:rPr>
                <w:noProof/>
                <w:webHidden/>
              </w:rPr>
              <w:instrText xml:space="preserve"> PAGEREF _Toc240146230 \h </w:instrText>
            </w:r>
            <w:r w:rsidR="00BA59AE">
              <w:rPr>
                <w:noProof/>
                <w:webHidden/>
              </w:rPr>
            </w:r>
            <w:r w:rsidR="00BA59AE">
              <w:rPr>
                <w:noProof/>
                <w:webHidden/>
              </w:rPr>
              <w:fldChar w:fldCharType="separate"/>
            </w:r>
            <w:r w:rsidR="00BA59AE">
              <w:rPr>
                <w:noProof/>
                <w:webHidden/>
              </w:rPr>
              <w:t>37</w:t>
            </w:r>
            <w:r w:rsidR="00BA59AE">
              <w:rPr>
                <w:noProof/>
                <w:webHidden/>
              </w:rPr>
              <w:fldChar w:fldCharType="end"/>
            </w:r>
          </w:hyperlink>
        </w:p>
        <w:p ns2:paraId="5C49DA4C"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31" w:history="1">
            <w:r w:rsidR="00BA59AE" w:rsidRPr="00870D55">
              <w:rPr>
                <w:rStyle w:val="Hyperlink"/>
                <w:noProof/>
              </w:rPr>
              <w:t>3.4.2. Thiết kế cấu trúc điều hướng</w:t>
            </w:r>
            <w:r w:rsidR="00BA59AE">
              <w:rPr>
                <w:noProof/>
                <w:webHidden/>
              </w:rPr>
              <w:tab/>
            </w:r>
            <w:r w:rsidR="00BA59AE">
              <w:rPr>
                <w:noProof/>
                <w:webHidden/>
              </w:rPr>
              <w:fldChar w:fldCharType="begin"/>
            </w:r>
            <w:r w:rsidR="00BA59AE">
              <w:rPr>
                <w:noProof/>
                <w:webHidden/>
              </w:rPr>
              <w:instrText xml:space="preserve"> PAGEREF _Toc240146231 \h </w:instrText>
            </w:r>
            <w:r w:rsidR="00BA59AE">
              <w:rPr>
                <w:noProof/>
                <w:webHidden/>
              </w:rPr>
            </w:r>
            <w:r w:rsidR="00BA59AE">
              <w:rPr>
                <w:noProof/>
                <w:webHidden/>
              </w:rPr>
              <w:fldChar w:fldCharType="separate"/>
            </w:r>
            <w:r w:rsidR="00BA59AE">
              <w:rPr>
                <w:noProof/>
                <w:webHidden/>
              </w:rPr>
              <w:t>38</w:t>
            </w:r>
            <w:r w:rsidR="00BA59AE">
              <w:rPr>
                <w:noProof/>
                <w:webHidden/>
              </w:rPr>
              <w:fldChar w:fldCharType="end"/>
            </w:r>
          </w:hyperlink>
        </w:p>
        <w:p ns2:paraId="18487957"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32" w:history="1">
            <w:r w:rsidR="00BA59AE" w:rsidRPr="00870D55">
              <w:rPr>
                <w:rStyle w:val="Hyperlink"/>
                <w:noProof/>
              </w:rPr>
              <w:t>3.4.3. Thiết kế các màn hình chính</w:t>
            </w:r>
            <w:r w:rsidR="00BA59AE">
              <w:rPr>
                <w:noProof/>
                <w:webHidden/>
              </w:rPr>
              <w:tab/>
            </w:r>
            <w:r w:rsidR="00BA59AE">
              <w:rPr>
                <w:noProof/>
                <w:webHidden/>
              </w:rPr>
              <w:fldChar w:fldCharType="begin"/>
            </w:r>
            <w:r w:rsidR="00BA59AE">
              <w:rPr>
                <w:noProof/>
                <w:webHidden/>
              </w:rPr>
              <w:instrText xml:space="preserve"> PAGEREF _Toc240146232 \h </w:instrText>
            </w:r>
            <w:r w:rsidR="00BA59AE">
              <w:rPr>
                <w:noProof/>
                <w:webHidden/>
              </w:rPr>
            </w:r>
            <w:r w:rsidR="00BA59AE">
              <w:rPr>
                <w:noProof/>
                <w:webHidden/>
              </w:rPr>
              <w:fldChar w:fldCharType="separate"/>
            </w:r>
            <w:r w:rsidR="00BA59AE">
              <w:rPr>
                <w:noProof/>
                <w:webHidden/>
              </w:rPr>
              <w:t>38</w:t>
            </w:r>
            <w:r w:rsidR="00BA59AE">
              <w:rPr>
                <w:noProof/>
                <w:webHidden/>
              </w:rPr>
              <w:fldChar w:fldCharType="end"/>
            </w:r>
          </w:hyperlink>
        </w:p>
        <w:p ns2:paraId="2F63CF61"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33" w:history="1">
            <w:r w:rsidR="00BA59AE" w:rsidRPr="00870D55">
              <w:rPr>
                <w:rStyle w:val="Hyperlink"/>
                <w:noProof/>
              </w:rPr>
              <w:t>3.4.4. Wireframe/Prototype</w:t>
            </w:r>
            <w:r w:rsidR="00BA59AE">
              <w:rPr>
                <w:noProof/>
                <w:webHidden/>
              </w:rPr>
              <w:tab/>
            </w:r>
            <w:r w:rsidR="00BA59AE">
              <w:rPr>
                <w:noProof/>
                <w:webHidden/>
              </w:rPr>
              <w:fldChar w:fldCharType="begin"/>
            </w:r>
            <w:r w:rsidR="00BA59AE">
              <w:rPr>
                <w:noProof/>
                <w:webHidden/>
              </w:rPr>
              <w:instrText xml:space="preserve"> PAGEREF _Toc240146233 \h </w:instrText>
            </w:r>
            <w:r w:rsidR="00BA59AE">
              <w:rPr>
                <w:noProof/>
                <w:webHidden/>
              </w:rPr>
            </w:r>
            <w:r w:rsidR="00BA59AE">
              <w:rPr>
                <w:noProof/>
                <w:webHidden/>
              </w:rPr>
              <w:fldChar w:fldCharType="separate"/>
            </w:r>
            <w:r w:rsidR="00BA59AE">
              <w:rPr>
                <w:noProof/>
                <w:webHidden/>
              </w:rPr>
              <w:t>38</w:t>
            </w:r>
            <w:r w:rsidR="00BA59AE">
              <w:rPr>
                <w:noProof/>
                <w:webHidden/>
              </w:rPr>
              <w:fldChar w:fldCharType="end"/>
            </w:r>
          </w:hyperlink>
        </w:p>
        <w:p ns2:paraId="23178EBD"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234" w:history="1">
            <w:r w:rsidR="00BA59AE" w:rsidRPr="00870D55">
              <w:rPr>
                <w:rStyle w:val="Hyperlink"/>
                <w:noProof/>
              </w:rPr>
              <w:t>3.5. Thiết kế bảo mật và phân quyền</w:t>
            </w:r>
            <w:r w:rsidR="00BA59AE">
              <w:rPr>
                <w:noProof/>
                <w:webHidden/>
              </w:rPr>
              <w:tab/>
            </w:r>
            <w:r w:rsidR="00BA59AE">
              <w:rPr>
                <w:noProof/>
                <w:webHidden/>
              </w:rPr>
              <w:fldChar w:fldCharType="begin"/>
            </w:r>
            <w:r w:rsidR="00BA59AE">
              <w:rPr>
                <w:noProof/>
                <w:webHidden/>
              </w:rPr>
              <w:instrText xml:space="preserve"> PAGEREF _Toc240146234 \h </w:instrText>
            </w:r>
            <w:r w:rsidR="00BA59AE">
              <w:rPr>
                <w:noProof/>
                <w:webHidden/>
              </w:rPr>
            </w:r>
            <w:r w:rsidR="00BA59AE">
              <w:rPr>
                <w:noProof/>
                <w:webHidden/>
              </w:rPr>
              <w:fldChar w:fldCharType="separate"/>
            </w:r>
            <w:r w:rsidR="00BA59AE">
              <w:rPr>
                <w:noProof/>
                <w:webHidden/>
              </w:rPr>
              <w:t>39</w:t>
            </w:r>
            <w:r w:rsidR="00BA59AE">
              <w:rPr>
                <w:noProof/>
                <w:webHidden/>
              </w:rPr>
              <w:fldChar w:fldCharType="end"/>
            </w:r>
          </w:hyperlink>
        </w:p>
        <w:p ns2:paraId="59CB9B9C"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35" w:history="1">
            <w:r w:rsidR="00BA59AE" w:rsidRPr="00870D55">
              <w:rPr>
                <w:rStyle w:val="Hyperlink"/>
                <w:noProof/>
              </w:rPr>
              <w:t>3.5.1. Xác thực người dùng</w:t>
            </w:r>
            <w:r w:rsidR="00BA59AE">
              <w:rPr>
                <w:noProof/>
                <w:webHidden/>
              </w:rPr>
              <w:tab/>
            </w:r>
            <w:r w:rsidR="00BA59AE">
              <w:rPr>
                <w:noProof/>
                <w:webHidden/>
              </w:rPr>
              <w:fldChar w:fldCharType="begin"/>
            </w:r>
            <w:r w:rsidR="00BA59AE">
              <w:rPr>
                <w:noProof/>
                <w:webHidden/>
              </w:rPr>
              <w:instrText xml:space="preserve"> PAGEREF _Toc240146235 \h </w:instrText>
            </w:r>
            <w:r w:rsidR="00BA59AE">
              <w:rPr>
                <w:noProof/>
                <w:webHidden/>
              </w:rPr>
            </w:r>
            <w:r w:rsidR="00BA59AE">
              <w:rPr>
                <w:noProof/>
                <w:webHidden/>
              </w:rPr>
              <w:fldChar w:fldCharType="separate"/>
            </w:r>
            <w:r w:rsidR="00BA59AE">
              <w:rPr>
                <w:noProof/>
                <w:webHidden/>
              </w:rPr>
              <w:t>39</w:t>
            </w:r>
            <w:r w:rsidR="00BA59AE">
              <w:rPr>
                <w:noProof/>
                <w:webHidden/>
              </w:rPr>
              <w:fldChar w:fldCharType="end"/>
            </w:r>
          </w:hyperlink>
        </w:p>
        <w:p ns2:paraId="731D9D4A"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36" w:history="1">
            <w:r w:rsidR="00BA59AE" w:rsidRPr="00870D55">
              <w:rPr>
                <w:rStyle w:val="Hyperlink"/>
                <w:noProof/>
              </w:rPr>
              <w:t>3.5.2. Phân quyền truy cập</w:t>
            </w:r>
            <w:r w:rsidR="00BA59AE">
              <w:rPr>
                <w:noProof/>
                <w:webHidden/>
              </w:rPr>
              <w:tab/>
            </w:r>
            <w:r w:rsidR="00BA59AE">
              <w:rPr>
                <w:noProof/>
                <w:webHidden/>
              </w:rPr>
              <w:fldChar w:fldCharType="begin"/>
            </w:r>
            <w:r w:rsidR="00BA59AE">
              <w:rPr>
                <w:noProof/>
                <w:webHidden/>
              </w:rPr>
              <w:instrText xml:space="preserve"> PAGEREF _Toc240146236 \h </w:instrText>
            </w:r>
            <w:r w:rsidR="00BA59AE">
              <w:rPr>
                <w:noProof/>
                <w:webHidden/>
              </w:rPr>
            </w:r>
            <w:r w:rsidR="00BA59AE">
              <w:rPr>
                <w:noProof/>
                <w:webHidden/>
              </w:rPr>
              <w:fldChar w:fldCharType="separate"/>
            </w:r>
            <w:r w:rsidR="00BA59AE">
              <w:rPr>
                <w:noProof/>
                <w:webHidden/>
              </w:rPr>
              <w:t>39</w:t>
            </w:r>
            <w:r w:rsidR="00BA59AE">
              <w:rPr>
                <w:noProof/>
                <w:webHidden/>
              </w:rPr>
              <w:fldChar w:fldCharType="end"/>
            </w:r>
          </w:hyperlink>
        </w:p>
        <w:p ns2:paraId="5228161E"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37" w:history="1">
            <w:r w:rsidR="00BA59AE" w:rsidRPr="00870D55">
              <w:rPr>
                <w:rStyle w:val="Hyperlink"/>
                <w:noProof/>
              </w:rPr>
              <w:t>3.5.3. Bảo vệ và kiểm soát dữ liệu</w:t>
            </w:r>
            <w:r w:rsidR="00BA59AE">
              <w:rPr>
                <w:noProof/>
                <w:webHidden/>
              </w:rPr>
              <w:tab/>
            </w:r>
            <w:r w:rsidR="00BA59AE">
              <w:rPr>
                <w:noProof/>
                <w:webHidden/>
              </w:rPr>
              <w:fldChar w:fldCharType="begin"/>
            </w:r>
            <w:r w:rsidR="00BA59AE">
              <w:rPr>
                <w:noProof/>
                <w:webHidden/>
              </w:rPr>
              <w:instrText xml:space="preserve"> PAGEREF _Toc240146237 \h </w:instrText>
            </w:r>
            <w:r w:rsidR="00BA59AE">
              <w:rPr>
                <w:noProof/>
                <w:webHidden/>
              </w:rPr>
            </w:r>
            <w:r w:rsidR="00BA59AE">
              <w:rPr>
                <w:noProof/>
                <w:webHidden/>
              </w:rPr>
              <w:fldChar w:fldCharType="separate"/>
            </w:r>
            <w:r w:rsidR="00BA59AE">
              <w:rPr>
                <w:noProof/>
                <w:webHidden/>
              </w:rPr>
              <w:t>40</w:t>
            </w:r>
            <w:r w:rsidR="00BA59AE">
              <w:rPr>
                <w:noProof/>
                <w:webHidden/>
              </w:rPr>
              <w:fldChar w:fldCharType="end"/>
            </w:r>
          </w:hyperlink>
        </w:p>
        <w:p ns2:paraId="66E56F03"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238" w:history="1">
            <w:r w:rsidR="00BA59AE" w:rsidRPr="00870D55">
              <w:rPr>
                <w:rStyle w:val="Hyperlink"/>
                <w:noProof/>
              </w:rPr>
              <w:t>3.6. Thiết kế triển khai</w:t>
            </w:r>
            <w:r w:rsidR="00BA59AE">
              <w:rPr>
                <w:noProof/>
                <w:webHidden/>
              </w:rPr>
              <w:tab/>
            </w:r>
            <w:r w:rsidR="00BA59AE">
              <w:rPr>
                <w:noProof/>
                <w:webHidden/>
              </w:rPr>
              <w:fldChar w:fldCharType="begin"/>
            </w:r>
            <w:r w:rsidR="00BA59AE">
              <w:rPr>
                <w:noProof/>
                <w:webHidden/>
              </w:rPr>
              <w:instrText xml:space="preserve"> PAGEREF _Toc240146238 \h </w:instrText>
            </w:r>
            <w:r w:rsidR="00BA59AE">
              <w:rPr>
                <w:noProof/>
                <w:webHidden/>
              </w:rPr>
            </w:r>
            <w:r w:rsidR="00BA59AE">
              <w:rPr>
                <w:noProof/>
                <w:webHidden/>
              </w:rPr>
              <w:fldChar w:fldCharType="separate"/>
            </w:r>
            <w:r w:rsidR="00BA59AE">
              <w:rPr>
                <w:noProof/>
                <w:webHidden/>
              </w:rPr>
              <w:t>40</w:t>
            </w:r>
            <w:r w:rsidR="00BA59AE">
              <w:rPr>
                <w:noProof/>
                <w:webHidden/>
              </w:rPr>
              <w:fldChar w:fldCharType="end"/>
            </w:r>
          </w:hyperlink>
        </w:p>
        <w:p ns2:paraId="0AE0B86F"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39" w:history="1">
            <w:r w:rsidR="00BA59AE" w:rsidRPr="00870D55">
              <w:rPr>
                <w:rStyle w:val="Hyperlink"/>
                <w:noProof/>
              </w:rPr>
              <w:t>3.6.1. Deployment Diagram</w:t>
            </w:r>
            <w:r w:rsidR="00BA59AE">
              <w:rPr>
                <w:noProof/>
                <w:webHidden/>
              </w:rPr>
              <w:tab/>
            </w:r>
            <w:r w:rsidR="00BA59AE">
              <w:rPr>
                <w:noProof/>
                <w:webHidden/>
              </w:rPr>
              <w:fldChar w:fldCharType="begin"/>
            </w:r>
            <w:r w:rsidR="00BA59AE">
              <w:rPr>
                <w:noProof/>
                <w:webHidden/>
              </w:rPr>
              <w:instrText xml:space="preserve"> PAGEREF _Toc240146239 \h </w:instrText>
            </w:r>
            <w:r w:rsidR="00BA59AE">
              <w:rPr>
                <w:noProof/>
                <w:webHidden/>
              </w:rPr>
            </w:r>
            <w:r w:rsidR="00BA59AE">
              <w:rPr>
                <w:noProof/>
                <w:webHidden/>
              </w:rPr>
              <w:fldChar w:fldCharType="separate"/>
            </w:r>
            <w:r w:rsidR="00BA59AE">
              <w:rPr>
                <w:noProof/>
                <w:webHidden/>
              </w:rPr>
              <w:t>40</w:t>
            </w:r>
            <w:r w:rsidR="00BA59AE">
              <w:rPr>
                <w:noProof/>
                <w:webHidden/>
              </w:rPr>
              <w:fldChar w:fldCharType="end"/>
            </w:r>
          </w:hyperlink>
        </w:p>
        <w:p ns2:paraId="6A1034D7"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40" w:history="1">
            <w:r w:rsidR="00BA59AE" w:rsidRPr="00870D55">
              <w:rPr>
                <w:rStyle w:val="Hyperlink"/>
                <w:noProof/>
              </w:rPr>
              <w:t>3.6.2. Môi trường triển khai</w:t>
            </w:r>
            <w:r w:rsidR="00BA59AE">
              <w:rPr>
                <w:noProof/>
                <w:webHidden/>
              </w:rPr>
              <w:tab/>
            </w:r>
            <w:r w:rsidR="00BA59AE">
              <w:rPr>
                <w:noProof/>
                <w:webHidden/>
              </w:rPr>
              <w:fldChar w:fldCharType="begin"/>
            </w:r>
            <w:r w:rsidR="00BA59AE">
              <w:rPr>
                <w:noProof/>
                <w:webHidden/>
              </w:rPr>
              <w:instrText xml:space="preserve"> PAGEREF _Toc240146240 \h </w:instrText>
            </w:r>
            <w:r w:rsidR="00BA59AE">
              <w:rPr>
                <w:noProof/>
                <w:webHidden/>
              </w:rPr>
            </w:r>
            <w:r w:rsidR="00BA59AE">
              <w:rPr>
                <w:noProof/>
                <w:webHidden/>
              </w:rPr>
              <w:fldChar w:fldCharType="separate"/>
            </w:r>
            <w:r w:rsidR="00BA59AE">
              <w:rPr>
                <w:noProof/>
                <w:webHidden/>
              </w:rPr>
              <w:t>41</w:t>
            </w:r>
            <w:r w:rsidR="00BA59AE">
              <w:rPr>
                <w:noProof/>
                <w:webHidden/>
              </w:rPr>
              <w:fldChar w:fldCharType="end"/>
            </w:r>
          </w:hyperlink>
        </w:p>
        <w:p ns2:paraId="0AC816FE"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41" w:history="1">
            <w:r w:rsidR="00BA59AE" w:rsidRPr="00870D55">
              <w:rPr>
                <w:rStyle w:val="Hyperlink"/>
                <w:noProof/>
              </w:rPr>
              <w:t>3.6.3. Sao lưu, phục hồi và ghi log</w:t>
            </w:r>
            <w:r w:rsidR="00BA59AE">
              <w:rPr>
                <w:noProof/>
                <w:webHidden/>
              </w:rPr>
              <w:tab/>
            </w:r>
            <w:r w:rsidR="00BA59AE">
              <w:rPr>
                <w:noProof/>
                <w:webHidden/>
              </w:rPr>
              <w:fldChar w:fldCharType="begin"/>
            </w:r>
            <w:r w:rsidR="00BA59AE">
              <w:rPr>
                <w:noProof/>
                <w:webHidden/>
              </w:rPr>
              <w:instrText xml:space="preserve"> PAGEREF _Toc240146241 \h </w:instrText>
            </w:r>
            <w:r w:rsidR="00BA59AE">
              <w:rPr>
                <w:noProof/>
                <w:webHidden/>
              </w:rPr>
            </w:r>
            <w:r w:rsidR="00BA59AE">
              <w:rPr>
                <w:noProof/>
                <w:webHidden/>
              </w:rPr>
              <w:fldChar w:fldCharType="separate"/>
            </w:r>
            <w:r w:rsidR="00BA59AE">
              <w:rPr>
                <w:noProof/>
                <w:webHidden/>
              </w:rPr>
              <w:t>41</w:t>
            </w:r>
            <w:r w:rsidR="00BA59AE">
              <w:rPr>
                <w:noProof/>
                <w:webHidden/>
              </w:rPr>
              <w:fldChar w:fldCharType="end"/>
            </w:r>
          </w:hyperlink>
        </w:p>
        <w:p ns2:paraId="3926BD8E"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242" w:history="1">
            <w:r w:rsidR="00BA59AE" w:rsidRPr="00870D55">
              <w:rPr>
                <w:rStyle w:val="Hyperlink"/>
                <w:noProof/>
              </w:rPr>
              <w:t>3.7. Lựa chọn công nghệ và đánh giá thiết kế</w:t>
            </w:r>
            <w:r w:rsidR="00BA59AE">
              <w:rPr>
                <w:noProof/>
                <w:webHidden/>
              </w:rPr>
              <w:tab/>
            </w:r>
            <w:r w:rsidR="00BA59AE">
              <w:rPr>
                <w:noProof/>
                <w:webHidden/>
              </w:rPr>
              <w:fldChar w:fldCharType="begin"/>
            </w:r>
            <w:r w:rsidR="00BA59AE">
              <w:rPr>
                <w:noProof/>
                <w:webHidden/>
              </w:rPr>
              <w:instrText xml:space="preserve"> PAGEREF _Toc240146242 \h </w:instrText>
            </w:r>
            <w:r w:rsidR="00BA59AE">
              <w:rPr>
                <w:noProof/>
                <w:webHidden/>
              </w:rPr>
            </w:r>
            <w:r w:rsidR="00BA59AE">
              <w:rPr>
                <w:noProof/>
                <w:webHidden/>
              </w:rPr>
              <w:fldChar w:fldCharType="separate"/>
            </w:r>
            <w:r w:rsidR="00BA59AE">
              <w:rPr>
                <w:noProof/>
                <w:webHidden/>
              </w:rPr>
              <w:t>42</w:t>
            </w:r>
            <w:r w:rsidR="00BA59AE">
              <w:rPr>
                <w:noProof/>
                <w:webHidden/>
              </w:rPr>
              <w:fldChar w:fldCharType="end"/>
            </w:r>
          </w:hyperlink>
        </w:p>
        <w:p ns2:paraId="1E42BBAB"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43" w:history="1">
            <w:r w:rsidR="00BA59AE" w:rsidRPr="00870D55">
              <w:rPr>
                <w:rStyle w:val="Hyperlink"/>
                <w:noProof/>
              </w:rPr>
              <w:t>3.7.1. Lựa chọn công nghệ</w:t>
            </w:r>
            <w:r w:rsidR="00BA59AE">
              <w:rPr>
                <w:noProof/>
                <w:webHidden/>
              </w:rPr>
              <w:tab/>
            </w:r>
            <w:r w:rsidR="00BA59AE">
              <w:rPr>
                <w:noProof/>
                <w:webHidden/>
              </w:rPr>
              <w:fldChar w:fldCharType="begin"/>
            </w:r>
            <w:r w:rsidR="00BA59AE">
              <w:rPr>
                <w:noProof/>
                <w:webHidden/>
              </w:rPr>
              <w:instrText xml:space="preserve"> PAGEREF _Toc240146243 \h </w:instrText>
            </w:r>
            <w:r w:rsidR="00BA59AE">
              <w:rPr>
                <w:noProof/>
                <w:webHidden/>
              </w:rPr>
            </w:r>
            <w:r w:rsidR="00BA59AE">
              <w:rPr>
                <w:noProof/>
                <w:webHidden/>
              </w:rPr>
              <w:fldChar w:fldCharType="separate"/>
            </w:r>
            <w:r w:rsidR="00BA59AE">
              <w:rPr>
                <w:noProof/>
                <w:webHidden/>
              </w:rPr>
              <w:t>42</w:t>
            </w:r>
            <w:r w:rsidR="00BA59AE">
              <w:rPr>
                <w:noProof/>
                <w:webHidden/>
              </w:rPr>
              <w:fldChar w:fldCharType="end"/>
            </w:r>
          </w:hyperlink>
        </w:p>
        <w:p ns2:paraId="012642C0"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44" w:history="1">
            <w:r w:rsidR="00BA59AE" w:rsidRPr="00870D55">
              <w:rPr>
                <w:rStyle w:val="Hyperlink"/>
                <w:noProof/>
              </w:rPr>
              <w:t>3.7.2. Phân tích các phương án thay thế</w:t>
            </w:r>
            <w:r w:rsidR="00BA59AE">
              <w:rPr>
                <w:noProof/>
                <w:webHidden/>
              </w:rPr>
              <w:tab/>
            </w:r>
            <w:r w:rsidR="00BA59AE">
              <w:rPr>
                <w:noProof/>
                <w:webHidden/>
              </w:rPr>
              <w:fldChar w:fldCharType="begin"/>
            </w:r>
            <w:r w:rsidR="00BA59AE">
              <w:rPr>
                <w:noProof/>
                <w:webHidden/>
              </w:rPr>
              <w:instrText xml:space="preserve"> PAGEREF _Toc240146244 \h </w:instrText>
            </w:r>
            <w:r w:rsidR="00BA59AE">
              <w:rPr>
                <w:noProof/>
                <w:webHidden/>
              </w:rPr>
            </w:r>
            <w:r w:rsidR="00BA59AE">
              <w:rPr>
                <w:noProof/>
                <w:webHidden/>
              </w:rPr>
              <w:fldChar w:fldCharType="separate"/>
            </w:r>
            <w:r w:rsidR="00BA59AE">
              <w:rPr>
                <w:noProof/>
                <w:webHidden/>
              </w:rPr>
              <w:t>42</w:t>
            </w:r>
            <w:r w:rsidR="00BA59AE">
              <w:rPr>
                <w:noProof/>
                <w:webHidden/>
              </w:rPr>
              <w:fldChar w:fldCharType="end"/>
            </w:r>
          </w:hyperlink>
        </w:p>
        <w:p ns2:paraId="33DB78FF"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45" w:history="1">
            <w:r w:rsidR="00BA59AE" w:rsidRPr="00870D55">
              <w:rPr>
                <w:rStyle w:val="Hyperlink"/>
                <w:noProof/>
              </w:rPr>
              <w:t>3.7.3. Phân tích trade-off</w:t>
            </w:r>
            <w:r w:rsidR="00BA59AE">
              <w:rPr>
                <w:noProof/>
                <w:webHidden/>
              </w:rPr>
              <w:tab/>
            </w:r>
            <w:r w:rsidR="00BA59AE">
              <w:rPr>
                <w:noProof/>
                <w:webHidden/>
              </w:rPr>
              <w:fldChar w:fldCharType="begin"/>
            </w:r>
            <w:r w:rsidR="00BA59AE">
              <w:rPr>
                <w:noProof/>
                <w:webHidden/>
              </w:rPr>
              <w:instrText xml:space="preserve"> PAGEREF _Toc240146245 \h </w:instrText>
            </w:r>
            <w:r w:rsidR="00BA59AE">
              <w:rPr>
                <w:noProof/>
                <w:webHidden/>
              </w:rPr>
            </w:r>
            <w:r w:rsidR="00BA59AE">
              <w:rPr>
                <w:noProof/>
                <w:webHidden/>
              </w:rPr>
              <w:fldChar w:fldCharType="separate"/>
            </w:r>
            <w:r w:rsidR="00BA59AE">
              <w:rPr>
                <w:noProof/>
                <w:webHidden/>
              </w:rPr>
              <w:t>43</w:t>
            </w:r>
            <w:r w:rsidR="00BA59AE">
              <w:rPr>
                <w:noProof/>
                <w:webHidden/>
              </w:rPr>
              <w:fldChar w:fldCharType="end"/>
            </w:r>
          </w:hyperlink>
        </w:p>
        <w:p ns2:paraId="05BD9FCA"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46" w:history="1">
            <w:r w:rsidR="00BA59AE" w:rsidRPr="00870D55">
              <w:rPr>
                <w:rStyle w:val="Hyperlink"/>
                <w:noProof/>
              </w:rPr>
              <w:t>3.7.4. Đánh giá khả năng đáp ứng yêu cầu</w:t>
            </w:r>
            <w:r w:rsidR="00BA59AE">
              <w:rPr>
                <w:noProof/>
                <w:webHidden/>
              </w:rPr>
              <w:tab/>
            </w:r>
            <w:r w:rsidR="00BA59AE">
              <w:rPr>
                <w:noProof/>
                <w:webHidden/>
              </w:rPr>
              <w:fldChar w:fldCharType="begin"/>
            </w:r>
            <w:r w:rsidR="00BA59AE">
              <w:rPr>
                <w:noProof/>
                <w:webHidden/>
              </w:rPr>
              <w:instrText xml:space="preserve"> PAGEREF _Toc240146246 \h </w:instrText>
            </w:r>
            <w:r w:rsidR="00BA59AE">
              <w:rPr>
                <w:noProof/>
                <w:webHidden/>
              </w:rPr>
            </w:r>
            <w:r w:rsidR="00BA59AE">
              <w:rPr>
                <w:noProof/>
                <w:webHidden/>
              </w:rPr>
              <w:fldChar w:fldCharType="separate"/>
            </w:r>
            <w:r w:rsidR="00BA59AE">
              <w:rPr>
                <w:noProof/>
                <w:webHidden/>
              </w:rPr>
              <w:t>43</w:t>
            </w:r>
            <w:r w:rsidR="00BA59AE">
              <w:rPr>
                <w:noProof/>
                <w:webHidden/>
              </w:rPr>
              <w:fldChar w:fldCharType="end"/>
            </w:r>
          </w:hyperlink>
        </w:p>
        <w:p ns2:paraId="56A7BC7F" ns2:textId="77777777" w:rsidR="00BA59AE" w:rsidRDefault="002C7BCD">
          <w:pPr>
            <w:pStyle w:val="TOC2"/>
            <w:tabs>
              <w:tab w:val="right" w:leader="dot" w:pos="8778"/>
            </w:tabs>
            <w:spacing w:after="20" w:line="260" w:lineRule="auto"/>
            <w:rPr>
              <w:rFonts w:asciiTheme="minorHAnsi" w:hAnsiTheme="minorHAnsi"/>
              <w:noProof/>
              <w:sz w:val="22"/>
            </w:rPr>
          </w:pPr>
          <w:hyperlink w:anchor="_Toc240146247" w:history="1">
            <w:r w:rsidR="00BA59AE" w:rsidRPr="00870D55">
              <w:rPr>
                <w:rStyle w:val="Hyperlink"/>
                <w:noProof/>
              </w:rPr>
              <w:t>3.8. Minh chứng sử dụng AI khi lập trình và phát triển hệ thống</w:t>
            </w:r>
            <w:r w:rsidR="00BA59AE">
              <w:rPr>
                <w:noProof/>
                <w:webHidden/>
              </w:rPr>
              <w:tab/>
            </w:r>
            <w:r w:rsidR="00BA59AE">
              <w:rPr>
                <w:noProof/>
                <w:webHidden/>
              </w:rPr>
              <w:fldChar w:fldCharType="begin"/>
            </w:r>
            <w:r w:rsidR="00BA59AE">
              <w:rPr>
                <w:noProof/>
                <w:webHidden/>
              </w:rPr>
              <w:instrText xml:space="preserve"> PAGEREF _Toc240146247 \h </w:instrText>
            </w:r>
            <w:r w:rsidR="00BA59AE">
              <w:rPr>
                <w:noProof/>
                <w:webHidden/>
              </w:rPr>
            </w:r>
            <w:r w:rsidR="00BA59AE">
              <w:rPr>
                <w:noProof/>
                <w:webHidden/>
              </w:rPr>
              <w:fldChar w:fldCharType="separate"/>
            </w:r>
            <w:r w:rsidR="00BA59AE">
              <w:rPr>
                <w:noProof/>
                <w:webHidden/>
              </w:rPr>
              <w:t>44</w:t>
            </w:r>
            <w:r w:rsidR="00BA59AE">
              <w:rPr>
                <w:noProof/>
                <w:webHidden/>
              </w:rPr>
              <w:fldChar w:fldCharType="end"/>
            </w:r>
          </w:hyperlink>
        </w:p>
        <w:p ns2:paraId="7BF7277E"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48" w:history="1">
            <w:r w:rsidR="00BA59AE" w:rsidRPr="00870D55">
              <w:rPr>
                <w:rStyle w:val="Hyperlink"/>
                <w:noProof/>
              </w:rPr>
              <w:t>3.8.1. Quy trình ứng dụng AI theo phương pháp Human-in-the-Loop</w:t>
            </w:r>
            <w:r w:rsidR="00BA59AE">
              <w:rPr>
                <w:noProof/>
                <w:webHidden/>
              </w:rPr>
              <w:tab/>
            </w:r>
            <w:r w:rsidR="00BA59AE">
              <w:rPr>
                <w:noProof/>
                <w:webHidden/>
              </w:rPr>
              <w:fldChar w:fldCharType="begin"/>
            </w:r>
            <w:r w:rsidR="00BA59AE">
              <w:rPr>
                <w:noProof/>
                <w:webHidden/>
              </w:rPr>
              <w:instrText xml:space="preserve"> PAGEREF _Toc240146248 \h </w:instrText>
            </w:r>
            <w:r w:rsidR="00BA59AE">
              <w:rPr>
                <w:noProof/>
                <w:webHidden/>
              </w:rPr>
            </w:r>
            <w:r w:rsidR="00BA59AE">
              <w:rPr>
                <w:noProof/>
                <w:webHidden/>
              </w:rPr>
              <w:fldChar w:fldCharType="separate"/>
            </w:r>
            <w:r w:rsidR="00BA59AE">
              <w:rPr>
                <w:noProof/>
                <w:webHidden/>
              </w:rPr>
              <w:t>44</w:t>
            </w:r>
            <w:r w:rsidR="00BA59AE">
              <w:rPr>
                <w:noProof/>
                <w:webHidden/>
              </w:rPr>
              <w:fldChar w:fldCharType="end"/>
            </w:r>
          </w:hyperlink>
        </w:p>
        <w:p ns2:paraId="53B2FCB7"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49" w:history="1">
            <w:r w:rsidR="00BA59AE" w:rsidRPr="00870D55">
              <w:rPr>
                <w:rStyle w:val="Hyperlink"/>
                <w:noProof/>
              </w:rPr>
              <w:t>3.8.2. Minh chứng Prompt 1: Bóc tách ngôn ngữ tự nhiên sang JSON có cấu trúc (Gemini 1.5 Flash)</w:t>
            </w:r>
            <w:r w:rsidR="00BA59AE">
              <w:rPr>
                <w:noProof/>
                <w:webHidden/>
              </w:rPr>
              <w:tab/>
            </w:r>
            <w:r w:rsidR="00BA59AE">
              <w:rPr>
                <w:noProof/>
                <w:webHidden/>
              </w:rPr>
              <w:fldChar w:fldCharType="begin"/>
            </w:r>
            <w:r w:rsidR="00BA59AE">
              <w:rPr>
                <w:noProof/>
                <w:webHidden/>
              </w:rPr>
              <w:instrText xml:space="preserve"> PAGEREF _Toc240146249 \h </w:instrText>
            </w:r>
            <w:r w:rsidR="00BA59AE">
              <w:rPr>
                <w:noProof/>
                <w:webHidden/>
              </w:rPr>
            </w:r>
            <w:r w:rsidR="00BA59AE">
              <w:rPr>
                <w:noProof/>
                <w:webHidden/>
              </w:rPr>
              <w:fldChar w:fldCharType="separate"/>
            </w:r>
            <w:r w:rsidR="00BA59AE">
              <w:rPr>
                <w:noProof/>
                <w:webHidden/>
              </w:rPr>
              <w:t>45</w:t>
            </w:r>
            <w:r w:rsidR="00BA59AE">
              <w:rPr>
                <w:noProof/>
                <w:webHidden/>
              </w:rPr>
              <w:fldChar w:fldCharType="end"/>
            </w:r>
          </w:hyperlink>
        </w:p>
        <w:p ns2:paraId="1495E0B5"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50" w:history="1">
            <w:r w:rsidR="00BA59AE" w:rsidRPr="00870D55">
              <w:rPr>
                <w:rStyle w:val="Hyperlink"/>
                <w:noProof/>
              </w:rPr>
              <w:t>3.8.3. Minh chứng Prompt 2: Trợ lý tài chính cá nhân thông minh theo mô hình 50/30/20 (Chain-of-Thought)</w:t>
            </w:r>
            <w:r w:rsidR="00BA59AE">
              <w:rPr>
                <w:noProof/>
                <w:webHidden/>
              </w:rPr>
              <w:tab/>
            </w:r>
            <w:r w:rsidR="00BA59AE">
              <w:rPr>
                <w:noProof/>
                <w:webHidden/>
              </w:rPr>
              <w:fldChar w:fldCharType="begin"/>
            </w:r>
            <w:r w:rsidR="00BA59AE">
              <w:rPr>
                <w:noProof/>
                <w:webHidden/>
              </w:rPr>
              <w:instrText xml:space="preserve"> PAGEREF _Toc240146250 \h </w:instrText>
            </w:r>
            <w:r w:rsidR="00BA59AE">
              <w:rPr>
                <w:noProof/>
                <w:webHidden/>
              </w:rPr>
            </w:r>
            <w:r w:rsidR="00BA59AE">
              <w:rPr>
                <w:noProof/>
                <w:webHidden/>
              </w:rPr>
              <w:fldChar w:fldCharType="separate"/>
            </w:r>
            <w:r w:rsidR="00BA59AE">
              <w:rPr>
                <w:noProof/>
                <w:webHidden/>
              </w:rPr>
              <w:t>48</w:t>
            </w:r>
            <w:r w:rsidR="00BA59AE">
              <w:rPr>
                <w:noProof/>
                <w:webHidden/>
              </w:rPr>
              <w:fldChar w:fldCharType="end"/>
            </w:r>
          </w:hyperlink>
        </w:p>
        <w:p ns2:paraId="54DA4CA1"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51" w:history="1">
            <w:r w:rsidR="00BA59AE" w:rsidRPr="00870D55">
              <w:rPr>
                <w:rStyle w:val="Hyperlink"/>
                <w:noProof/>
              </w:rPr>
              <w:t>3.8.4. Minh chứng Prompt 3: Thiết kế Module Xác thực JWT &amp; Phân quyền RBAC (FastAPI Security)</w:t>
            </w:r>
            <w:r w:rsidR="00BA59AE">
              <w:rPr>
                <w:noProof/>
                <w:webHidden/>
              </w:rPr>
              <w:tab/>
            </w:r>
            <w:r w:rsidR="00BA59AE">
              <w:rPr>
                <w:noProof/>
                <w:webHidden/>
              </w:rPr>
              <w:fldChar w:fldCharType="begin"/>
            </w:r>
            <w:r w:rsidR="00BA59AE">
              <w:rPr>
                <w:noProof/>
                <w:webHidden/>
              </w:rPr>
              <w:instrText xml:space="preserve"> PAGEREF _Toc240146251 \h </w:instrText>
            </w:r>
            <w:r w:rsidR="00BA59AE">
              <w:rPr>
                <w:noProof/>
                <w:webHidden/>
              </w:rPr>
            </w:r>
            <w:r w:rsidR="00BA59AE">
              <w:rPr>
                <w:noProof/>
                <w:webHidden/>
              </w:rPr>
              <w:fldChar w:fldCharType="separate"/>
            </w:r>
            <w:r w:rsidR="00BA59AE">
              <w:rPr>
                <w:noProof/>
                <w:webHidden/>
              </w:rPr>
              <w:t>50</w:t>
            </w:r>
            <w:r w:rsidR="00BA59AE">
              <w:rPr>
                <w:noProof/>
                <w:webHidden/>
              </w:rPr>
              <w:fldChar w:fldCharType="end"/>
            </w:r>
          </w:hyperlink>
        </w:p>
        <w:p ns2:paraId="55BAA443"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52" w:history="1">
            <w:r w:rsidR="00BA59AE" w:rsidRPr="00870D55">
              <w:rPr>
                <w:rStyle w:val="Hyperlink"/>
                <w:noProof/>
              </w:rPr>
              <w:t>3.8.5. Minh chứng Prompt 4: Tối ưu hóa truy vấn CSDL báo cáo thống kê &amp; Xử lý lỗi N+1 (SQLAlchemy 2.0)</w:t>
            </w:r>
            <w:r w:rsidR="00BA59AE">
              <w:rPr>
                <w:noProof/>
                <w:webHidden/>
              </w:rPr>
              <w:tab/>
            </w:r>
            <w:r w:rsidR="00BA59AE">
              <w:rPr>
                <w:noProof/>
                <w:webHidden/>
              </w:rPr>
              <w:fldChar w:fldCharType="begin"/>
            </w:r>
            <w:r w:rsidR="00BA59AE">
              <w:rPr>
                <w:noProof/>
                <w:webHidden/>
              </w:rPr>
              <w:instrText xml:space="preserve"> PAGEREF _Toc240146252 \h </w:instrText>
            </w:r>
            <w:r w:rsidR="00BA59AE">
              <w:rPr>
                <w:noProof/>
                <w:webHidden/>
              </w:rPr>
            </w:r>
            <w:r w:rsidR="00BA59AE">
              <w:rPr>
                <w:noProof/>
                <w:webHidden/>
              </w:rPr>
              <w:fldChar w:fldCharType="separate"/>
            </w:r>
            <w:r w:rsidR="00BA59AE">
              <w:rPr>
                <w:noProof/>
                <w:webHidden/>
              </w:rPr>
              <w:t>53</w:t>
            </w:r>
            <w:r w:rsidR="00BA59AE">
              <w:rPr>
                <w:noProof/>
                <w:webHidden/>
              </w:rPr>
              <w:fldChar w:fldCharType="end"/>
            </w:r>
          </w:hyperlink>
        </w:p>
        <w:p ns2:paraId="743C8E21" ns2:textId="77777777" w:rsidR="00BA59AE" w:rsidRDefault="002C7BCD">
          <w:pPr>
            <w:pStyle w:val="TOC3"/>
            <w:tabs>
              <w:tab w:val="right" w:leader="dot" w:pos="8778"/>
            </w:tabs>
            <w:spacing w:after="20" w:line="260" w:lineRule="auto"/>
            <w:rPr>
              <w:rFonts w:asciiTheme="minorHAnsi" w:hAnsiTheme="minorHAnsi"/>
              <w:noProof/>
              <w:sz w:val="22"/>
            </w:rPr>
          </w:pPr>
          <w:hyperlink w:anchor="_Toc240146253" w:history="1">
            <w:r w:rsidR="00BA59AE" w:rsidRPr="00870D55">
              <w:rPr>
                <w:rStyle w:val="Hyperlink"/>
                <w:noProof/>
              </w:rPr>
              <w:t>3.8.6. Đánh giá hiệu quả tổng thể và bài học kinh nghiệm khi ứng dụng AI</w:t>
            </w:r>
            <w:r w:rsidR="00BA59AE">
              <w:rPr>
                <w:noProof/>
                <w:webHidden/>
              </w:rPr>
              <w:tab/>
            </w:r>
            <w:r w:rsidR="00BA59AE">
              <w:rPr>
                <w:noProof/>
                <w:webHidden/>
              </w:rPr>
              <w:fldChar w:fldCharType="begin"/>
            </w:r>
            <w:r w:rsidR="00BA59AE">
              <w:rPr>
                <w:noProof/>
                <w:webHidden/>
              </w:rPr>
              <w:instrText xml:space="preserve"> PAGEREF _Toc240146253 \h </w:instrText>
            </w:r>
            <w:r w:rsidR="00BA59AE">
              <w:rPr>
                <w:noProof/>
                <w:webHidden/>
              </w:rPr>
            </w:r>
            <w:r w:rsidR="00BA59AE">
              <w:rPr>
                <w:noProof/>
                <w:webHidden/>
              </w:rPr>
              <w:fldChar w:fldCharType="separate"/>
            </w:r>
            <w:r w:rsidR="00BA59AE">
              <w:rPr>
                <w:noProof/>
                <w:webHidden/>
              </w:rPr>
              <w:t>56</w:t>
            </w:r>
            <w:r w:rsidR="00BA59AE">
              <w:rPr>
                <w:noProof/>
                <w:webHidden/>
              </w:rPr>
              <w:fldChar w:fldCharType="end"/>
            </w:r>
          </w:hyperlink>
        </w:p>
        <w:p ns2:paraId="5225887D" ns2:textId="77777777" w:rsidR="00BA59AE" w:rsidRDefault="00BA59AE">
          <w:pPr>
            <w:spacing w:before="20" w:after="20" w:line="260" w:lineRule="auto"/>
          </w:pPr>
          <w:r>
            <w:rPr>
              <w:b/>
              <w:bCs/>
              <w:noProof/>
            </w:rPr>
            <w:fldChar w:fldCharType="end"/>
          </w:r>
        </w:p>
      </w:sdtContent>
    </w:sdt>
    <w:p ns2:paraId="04F21109" ns2:textId="77777777" w:rsidR="00D212C8" w:rsidRDefault="0099367D">
      <w:pPr>
        <w:spacing w:after="0"/>
      </w:pPr>
      <w:r>
        <w:br w:type="page"/>
      </w:r>
    </w:p>
    <w:p ns2:paraId="55842FC7" ns2:textId="77777777" w:rsidR="00142A03" w:rsidRDefault="00A81A9B">
      <w:pPr>
        <w:jc w:val="center"/>
      </w:pPr>
      <w:r>
        <w:rPr>
          <w:b/>
          <w:color w:val="1F4E79"/>
          <w:sz w:val="30"/>
        </w:rPr>
        <w:t xml:space="preserve">LỜI MỞ ĐẦU </w:t>
      </w:r>
    </w:p>
    <w:p ns2:paraId="4B29D742" ns2:textId="77777777" w:rsidR="00D212C8" w:rsidRDefault="0099367D">
      <w:pPr>
        <w:spacing w:before="60" w:after="60"/>
        <w:ind w:firstLine="567"/>
        <w:jc w:val="both"/>
      </w:pPr>
      <w:r>
        <w:t>Trong kỷ nguyên chuyển đổi số và sự bùng nổ của trí tuệ nhân tạo, kỹ năng quản lý tài chính cá nhân ngày càng trở nên thiết yếu đối với sinh viên và người đi làm. Phương thức ghi chép chi tiêu truyền thống qua sổ sách hoặc bảng tính Excel bộc lộ nhiều hạn chế: thao tác chọn danh mục thủ công rườm rà, dễ quên ghi chép, thiếu trực quan hóa dòng tiền và không có trợ lý đưa ra khuyến nghị khi có nguy cơ mất cân đối thu chi.</w:t>
      </w:r>
    </w:p>
    <w:p ns2:paraId="1F33E362" ns2:textId="77777777" w:rsidR="00D212C8" w:rsidRDefault="0099367D">
      <w:pPr>
        <w:spacing w:before="60" w:after="60"/>
        <w:ind w:firstLine="567"/>
        <w:jc w:val="both"/>
      </w:pPr>
      <w:r>
        <w:t>Xuất phát từ nhu cầu thực tiễn đó, Nhóm 02 đã nghiên cứu và phát triển đề tài: “Hệ thống Quản lý Thu Chi có Tích hợp Trí tuệ Nhân tạo”. Đề tài tập trung giải quyết bài toán cốt lõi: người dùng chỉ cần nhập mô tả ngắn gọn bằng ngôn ngữ tự nhiên, hệ thống sẽ ứng dụng mô hình ngôn ngữ lớn (Google Gemini 1.5 Flash) để tự động nhận diện và phân loại danh mục thu chi với độ chính xác cao, đồng thời phân tích hành vi tài chính để đưa ra các lời khuyên tiết kiệm thông minh.</w:t>
      </w:r>
    </w:p>
    <w:p ns2:paraId="24A6E95D" ns2:textId="77777777" w:rsidR="00D212C8" w:rsidRDefault="0099367D">
      <w:pPr>
        <w:spacing w:before="60" w:after="60"/>
        <w:ind w:firstLine="567"/>
        <w:jc w:val="both"/>
      </w:pPr>
      <w:r>
        <w:t>Báo cáo này được cấu trúc chặt chẽ thành 3 chương theo đúng chuẩn phương pháp luận Phân tích và Thiết kế Hệ thống:</w:t>
      </w:r>
    </w:p>
    <w:p ns2:paraId="3253688E" ns2:textId="77777777" w:rsidR="00D212C8" w:rsidRDefault="0099367D">
      <w:pPr>
        <w:spacing w:before="40" w:after="60" w:line="260" w:lineRule="auto"/>
        <w:ind w:left="360" w:hanging="240"/>
        <w:jc w:val="both"/>
      </w:pPr>
      <w:r>
        <w:t>- Chương 1 - Khảo sát và phân tích yêu cầu: Trả lời câu hỏi “Bài toán cần gì?” thông qua khảo sát hiện trạng, mô hình hóa quy trình nghiệp vụ BPMN và các yêu cầu chức năng, phi chức năng.</w:t>
      </w:r>
    </w:p>
    <w:p ns2:paraId="44DEEC46" ns2:textId="77777777" w:rsidR="00D212C8" w:rsidRDefault="0099367D">
      <w:pPr>
        <w:spacing w:before="40" w:after="60" w:line="260" w:lineRule="auto"/>
        <w:ind w:left="360" w:hanging="240"/>
        <w:jc w:val="both"/>
      </w:pPr>
      <w:r>
        <w:t>- Chương 2 - Phân tích hệ thống: Trả lời câu hỏi “Hệ thống phải làm gì?” với mô hình hóa Use Case, Activity Diagram, Sequence Diagram, Domain Model và Chuẩn hóa dữ liệu 3NF.</w:t>
      </w:r>
    </w:p>
    <w:p ns2:paraId="371B075B" ns2:textId="77777777" w:rsidR="00D212C8" w:rsidRDefault="0099367D">
      <w:pPr>
        <w:spacing w:before="40" w:after="60" w:line="260" w:lineRule="auto"/>
        <w:ind w:left="360" w:hanging="240"/>
        <w:jc w:val="both"/>
      </w:pPr>
      <w:r>
        <w:t>- Chương 3 - Thiết kế hệ thống: Trả lời câu hỏi “Hệ thống sẽ được xây dựng như thế nào?” thông qua kiến trúc 3-Layer/3-Tier, Component Diagram, Design Class Diagram, thiết kế CSDL vật lý, Wireframe giao diện, bảo mật RBAC và Deployment Diagram.</w:t>
      </w:r>
    </w:p>
    <w:p ns2:paraId="22F6044E" ns2:textId="77777777" w:rsidR="00142A03" w:rsidRDefault="00A81A9B">
      <w:pPr>
        <w:pStyle w:val="Heading1"/>
        <w:spacing w:before="160" w:after="60" w:line="276" w:lineRule="auto"/>
      </w:pPr>
      <w:bookmarkStart w:id="0" w:name="_Toc240146168"/>
      <w:r>
        <w:t>CHƯƠNG 1. KHẢO SÁT VÀ PHÂN TÍCH YÊU CẦU</w:t>
      </w:r>
      <w:bookmarkEnd w:id="0"/>
    </w:p>
    <w:p ns2:paraId="530FDA6F" ns2:textId="77777777" w:rsidR="00142A03" w:rsidRDefault="00A81A9B">
      <w:pPr>
        <w:spacing w:before="60" w:after="60"/>
        <w:ind w:firstLine="567"/>
        <w:jc w:val="both"/>
      </w:pPr>
      <w:proofErr w:type="spellStart"/>
      <w:r>
        <w:t>Mục</w:t>
      </w:r>
      <w:proofErr w:type="spellEnd"/>
      <w:r>
        <w:t xml:space="preserve"> </w:t>
      </w:r>
      <w:proofErr w:type="spellStart"/>
      <w:r>
        <w:t>tiêu</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câu</w:t>
      </w:r>
      <w:proofErr w:type="spellEnd"/>
      <w:r>
        <w:t xml:space="preserve"> </w:t>
      </w:r>
      <w:proofErr w:type="spellStart"/>
      <w:r>
        <w:t>hỏi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cần</w:t>
      </w:r>
      <w:proofErr w:type="spellEnd"/>
      <w:r>
        <w:t xml:space="preserve"> </w:t>
      </w:r>
      <w:proofErr w:type="spellStart"/>
      <w:r>
        <w:t>gì</w:t>
      </w:r>
      <w:proofErr w:type="spellEnd"/>
      <w:r>
        <w:t xml:space="preserve">?" </w:t>
      </w:r>
      <w:proofErr w:type="spellStart"/>
      <w:r>
        <w:t>thông</w:t>
      </w:r>
      <w:proofErr w:type="spellEnd"/>
      <w:r>
        <w:t xml:space="preserve"> qua </w:t>
      </w:r>
      <w:proofErr w:type="spellStart"/>
      <w:r>
        <w:t>khảo</w:t>
      </w:r>
      <w:proofErr w:type="spellEnd"/>
      <w:r>
        <w:t xml:space="preserve"> </w:t>
      </w:r>
      <w:proofErr w:type="spellStart"/>
      <w:r>
        <w:t>sát</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bằng</w:t>
      </w:r>
      <w:proofErr w:type="spellEnd"/>
      <w:r>
        <w:t xml:space="preserve"> BPMN.</w:t>
      </w:r>
    </w:p>
    <w:p ns2:paraId="223BB3B6" ns2:textId="77777777" w:rsidR="00142A03" w:rsidRDefault="00A81A9B">
      <w:pPr>
        <w:pStyle w:val="Heading2"/>
        <w:spacing w:before="160" w:after="60" w:line="276" w:lineRule="auto"/>
      </w:pPr>
      <w:r>
        <w:t>1.1. tổng quan bài toán</w:t>
      </w:r>
    </w:p>
    <w:p ns2:paraId="676A095C" ns2:textId="77777777" w:rsidR="00142A03" w:rsidRDefault="00A81A9B">
      <w:pPr>
        <w:pStyle w:val="Heading3"/>
        <w:spacing w:before="160" w:after="60" w:line="276" w:lineRule="auto"/>
      </w:pPr>
      <w:r>
        <w:t>1.1.1. giới thiệu bài toán</w:t>
      </w:r>
    </w:p>
    <w:p ns2:paraId="69F5E9C2" ns2:textId="77777777" w:rsidR="00142A03" w:rsidRDefault="00A81A9B">
      <w:pPr>
        <w:spacing w:before="60" w:after="60"/>
        <w:ind w:firstLine="567"/>
        <w:jc w:val="both"/>
      </w:pP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cá</w:t>
      </w:r>
      <w:proofErr w:type="spellEnd"/>
      <w:r>
        <w:t xml:space="preserve"> </w:t>
      </w:r>
      <w:proofErr w:type="spellStart"/>
      <w:r>
        <w:t>nhân</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kỹ</w:t>
      </w:r>
      <w:proofErr w:type="spellEnd"/>
      <w:r>
        <w:t xml:space="preserve"> </w:t>
      </w:r>
      <w:proofErr w:type="spellStart"/>
      <w:r>
        <w:t>năng</w:t>
      </w:r>
      <w:proofErr w:type="spellEnd"/>
      <w:r>
        <w:t xml:space="preserve"> </w:t>
      </w:r>
      <w:proofErr w:type="spellStart"/>
      <w:r>
        <w:t>sinh</w:t>
      </w:r>
      <w:proofErr w:type="spellEnd"/>
      <w:r>
        <w:t xml:space="preserve"> </w:t>
      </w:r>
      <w:proofErr w:type="spellStart"/>
      <w:r>
        <w:t>tồn</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Tuy</w:t>
      </w:r>
      <w:proofErr w:type="spellEnd"/>
      <w:r>
        <w:t xml:space="preserve"> </w:t>
      </w:r>
      <w:proofErr w:type="spellStart"/>
      <w:r>
        <w:t>nhiên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đại</w:t>
      </w:r>
      <w:proofErr w:type="spellEnd"/>
      <w:r>
        <w:t xml:space="preserve"> </w:t>
      </w:r>
      <w:proofErr w:type="spellStart"/>
      <w:r>
        <w:t>đa</w:t>
      </w:r>
      <w:proofErr w:type="spellEnd"/>
      <w:r>
        <w:t xml:space="preserve"> </w:t>
      </w:r>
      <w:proofErr w:type="spellStart"/>
      <w:r>
        <w:t>số</w:t>
      </w:r>
      <w:proofErr w:type="spellEnd"/>
      <w:r>
        <w:t xml:space="preserve"> </w:t>
      </w:r>
      <w:proofErr w:type="spellStart"/>
      <w:r>
        <w:t>sinh</w:t>
      </w:r>
      <w:proofErr w:type="spellEnd"/>
      <w:r>
        <w:t xml:space="preserve"> </w:t>
      </w:r>
      <w:proofErr w:type="spellStart"/>
      <w:r>
        <w:t>viên</w:t>
      </w:r>
      <w:proofErr w:type="spellEnd"/>
      <w:r>
        <w:t xml:space="preserve"> </w:t>
      </w:r>
      <w:proofErr w:type="spellStart"/>
      <w:r>
        <w:t>và</w:t>
      </w:r>
      <w:proofErr w:type="spellEnd"/>
      <w:r>
        <w:t xml:space="preserve"> </w:t>
      </w:r>
      <w:proofErr w:type="spellStart"/>
      <w:r>
        <w:t>người</w:t>
      </w:r>
      <w:proofErr w:type="spellEnd"/>
      <w:r>
        <w:t xml:space="preserve"> </w:t>
      </w:r>
      <w:proofErr w:type="spellStart"/>
      <w:r>
        <w:t>trẻ</w:t>
      </w:r>
      <w:proofErr w:type="spellEnd"/>
      <w:r>
        <w:t xml:space="preserve"> </w:t>
      </w:r>
      <w:proofErr w:type="spellStart"/>
      <w:r>
        <w:t>mới</w:t>
      </w:r>
      <w:proofErr w:type="spellEnd"/>
      <w:r>
        <w:t xml:space="preserve"> </w:t>
      </w:r>
      <w:proofErr w:type="spellStart"/>
      <w:r>
        <w:t>đi</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duy</w:t>
      </w:r>
      <w:proofErr w:type="spellEnd"/>
      <w:r>
        <w:t xml:space="preserve"> </w:t>
      </w:r>
      <w:proofErr w:type="spellStart"/>
      <w:r>
        <w:t>trì</w:t>
      </w:r>
      <w:proofErr w:type="spellEnd"/>
      <w:r>
        <w:t xml:space="preserve"> </w:t>
      </w:r>
      <w:proofErr w:type="spellStart"/>
      <w:r>
        <w:t>kỷ</w:t>
      </w:r>
      <w:proofErr w:type="spellEnd"/>
      <w:r>
        <w:t xml:space="preserve"> </w:t>
      </w:r>
      <w:proofErr w:type="spellStart"/>
      <w:r>
        <w:t>luật</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gặp</w:t>
      </w:r>
      <w:proofErr w:type="spellEnd"/>
      <w:r>
        <w:t xml:space="preserve"> </w:t>
      </w:r>
      <w:proofErr w:type="spellStart"/>
      <w:r>
        <w:t>phải</w:t>
      </w:r>
      <w:proofErr w:type="spellEnd"/>
      <w:r>
        <w:t xml:space="preserve"> </w:t>
      </w:r>
      <w:proofErr w:type="spellStart"/>
      <w:r>
        <w:t>rào</w:t>
      </w:r>
      <w:proofErr w:type="spellEnd"/>
      <w:r>
        <w:t xml:space="preserve"> </w:t>
      </w:r>
      <w:proofErr w:type="spellStart"/>
      <w:r>
        <w:t>cản</w:t>
      </w:r>
      <w:proofErr w:type="spellEnd"/>
      <w:r>
        <w:t xml:space="preserve"> </w:t>
      </w:r>
      <w:proofErr w:type="spellStart"/>
      <w:r>
        <w:t>tâm</w:t>
      </w:r>
      <w:proofErr w:type="spellEnd"/>
      <w:r>
        <w:t xml:space="preserve"> </w:t>
      </w:r>
      <w:proofErr w:type="spellStart"/>
      <w:r>
        <w:t>lý</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Mỗi</w:t>
      </w:r>
      <w:proofErr w:type="spellEnd"/>
      <w:r>
        <w:t xml:space="preserve"> </w:t>
      </w:r>
      <w:proofErr w:type="spellStart"/>
      <w:r>
        <w:t>ngày</w:t>
      </w:r>
      <w:proofErr w:type="spellEnd"/>
      <w:r>
        <w:t xml:space="preserve"> </w:t>
      </w:r>
      <w:proofErr w:type="spellStart"/>
      <w:r>
        <w:t>một</w:t>
      </w:r>
      <w:proofErr w:type="spellEnd"/>
      <w:r>
        <w:t xml:space="preserve"> </w:t>
      </w:r>
      <w:proofErr w:type="spellStart"/>
      <w:r>
        <w:t>cá</w:t>
      </w:r>
      <w:proofErr w:type="spellEnd"/>
      <w:r>
        <w:t xml:space="preserve"> </w:t>
      </w:r>
      <w:proofErr w:type="spellStart"/>
      <w:r>
        <w:t>nhân</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từ</w:t>
      </w:r>
      <w:proofErr w:type="spellEnd"/>
      <w:r>
        <w:t xml:space="preserve"> 5 </w:t>
      </w:r>
      <w:proofErr w:type="spellStart"/>
      <w:r>
        <w:t>đến</w:t>
      </w:r>
      <w:proofErr w:type="spellEnd"/>
      <w:r>
        <w:t xml:space="preserve"> 15 </w:t>
      </w:r>
      <w:proofErr w:type="spellStart"/>
      <w:r>
        <w:t>giao</w:t>
      </w:r>
      <w:proofErr w:type="spellEnd"/>
      <w:r>
        <w:t xml:space="preserve"> </w:t>
      </w:r>
      <w:proofErr w:type="spellStart"/>
      <w:r>
        <w:t>dịch</w:t>
      </w:r>
      <w:proofErr w:type="spellEnd"/>
      <w:r>
        <w:t xml:space="preserve"> chi </w:t>
      </w:r>
      <w:proofErr w:type="spellStart"/>
      <w:r>
        <w:t>tiêu</w:t>
      </w:r>
      <w:proofErr w:type="spellEnd"/>
      <w:r>
        <w:t xml:space="preserve"> vi </w:t>
      </w:r>
      <w:proofErr w:type="spellStart"/>
      <w:r>
        <w:t>mô</w:t>
      </w:r>
      <w:proofErr w:type="spellEnd"/>
      <w:r>
        <w:t xml:space="preserve"> (</w:t>
      </w:r>
      <w:proofErr w:type="spellStart"/>
      <w:r>
        <w:t>ăn</w:t>
      </w:r>
      <w:proofErr w:type="spellEnd"/>
      <w:r>
        <w:t xml:space="preserve"> </w:t>
      </w:r>
      <w:proofErr w:type="spellStart"/>
      <w:r>
        <w:t>sáng</w:t>
      </w:r>
      <w:proofErr w:type="spellEnd"/>
      <w:r>
        <w:t xml:space="preserve">, </w:t>
      </w:r>
      <w:proofErr w:type="spellStart"/>
      <w:r>
        <w:t>cà</w:t>
      </w:r>
      <w:proofErr w:type="spellEnd"/>
      <w:r>
        <w:t xml:space="preserve"> </w:t>
      </w:r>
      <w:proofErr w:type="spellStart"/>
      <w:r>
        <w:t>phê</w:t>
      </w:r>
      <w:proofErr w:type="spellEnd"/>
      <w:r>
        <w:t xml:space="preserve">, </w:t>
      </w:r>
      <w:proofErr w:type="spellStart"/>
      <w:r>
        <w:t>đổ</w:t>
      </w:r>
      <w:proofErr w:type="spellEnd"/>
      <w:r>
        <w:t xml:space="preserve"> </w:t>
      </w:r>
      <w:proofErr w:type="spellStart"/>
      <w:r>
        <w:t>xăng</w:t>
      </w:r>
      <w:proofErr w:type="spellEnd"/>
      <w:r>
        <w:t xml:space="preserve">, </w:t>
      </w:r>
      <w:proofErr w:type="spellStart"/>
      <w:r>
        <w:t>mua</w:t>
      </w:r>
      <w:proofErr w:type="spellEnd"/>
      <w:r>
        <w:t xml:space="preserve"> </w:t>
      </w:r>
      <w:proofErr w:type="spellStart"/>
      <w:r>
        <w:t>sắm</w:t>
      </w:r>
      <w:proofErr w:type="spellEnd"/>
      <w:r>
        <w:t xml:space="preserve"> </w:t>
      </w:r>
      <w:proofErr w:type="spellStart"/>
      <w:r>
        <w:t>tạp</w:t>
      </w:r>
      <w:proofErr w:type="spellEnd"/>
      <w:r>
        <w:t xml:space="preserve"> </w:t>
      </w:r>
      <w:proofErr w:type="spellStart"/>
      <w:r>
        <w:t>hóa</w:t>
      </w:r>
      <w:proofErr w:type="spellEnd"/>
      <w:r>
        <w:t xml:space="preserve">, </w:t>
      </w:r>
      <w:proofErr w:type="spellStart"/>
      <w:r>
        <w:t>thanh</w:t>
      </w:r>
      <w:proofErr w:type="spellEnd"/>
      <w:r>
        <w:t xml:space="preserve"> </w:t>
      </w:r>
      <w:proofErr w:type="spellStart"/>
      <w:r>
        <w:t>toán</w:t>
      </w:r>
      <w:proofErr w:type="spellEnd"/>
      <w:r>
        <w:t xml:space="preserve"> internet...). </w:t>
      </w:r>
      <w:proofErr w:type="spellStart"/>
      <w:r>
        <w:t>Nếu</w:t>
      </w:r>
      <w:proofErr w:type="spellEnd"/>
      <w:r>
        <w:t xml:space="preserve"> </w:t>
      </w:r>
      <w:proofErr w:type="spellStart"/>
      <w:r>
        <w:t>việc</w:t>
      </w:r>
      <w:proofErr w:type="spellEnd"/>
      <w:r>
        <w:t xml:space="preserve"> </w:t>
      </w:r>
      <w:proofErr w:type="spellStart"/>
      <w:r>
        <w:t>ghi</w:t>
      </w:r>
      <w:proofErr w:type="spellEnd"/>
      <w:r>
        <w:t xml:space="preserve"> </w:t>
      </w:r>
      <w:proofErr w:type="spellStart"/>
      <w:r>
        <w:t>chép</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thao</w:t>
      </w:r>
      <w:proofErr w:type="spellEnd"/>
      <w:r>
        <w:t xml:space="preserve"> </w:t>
      </w:r>
      <w:proofErr w:type="spellStart"/>
      <w:r>
        <w:t>tác</w:t>
      </w:r>
      <w:proofErr w:type="spellEnd"/>
      <w:r>
        <w:t xml:space="preserve"> (</w:t>
      </w:r>
      <w:proofErr w:type="spellStart"/>
      <w:r>
        <w:t>chọn</w:t>
      </w:r>
      <w:proofErr w:type="spellEnd"/>
      <w:r>
        <w:t xml:space="preserve"> </w:t>
      </w:r>
      <w:proofErr w:type="spellStart"/>
      <w:r>
        <w:t>ngày</w:t>
      </w:r>
      <w:proofErr w:type="spellEnd"/>
      <w:r>
        <w:t xml:space="preserve">, </w:t>
      </w:r>
      <w:proofErr w:type="spellStart"/>
      <w:r>
        <w:t>nhập</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mở</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thả</w:t>
      </w:r>
      <w:proofErr w:type="spellEnd"/>
      <w:r>
        <w:t xml:space="preserve"> </w:t>
      </w:r>
      <w:proofErr w:type="spellStart"/>
      <w:r>
        <w:t>xuống</w:t>
      </w:r>
      <w:proofErr w:type="spellEnd"/>
      <w:r>
        <w:t xml:space="preserve"> </w:t>
      </w:r>
      <w:proofErr w:type="spellStart"/>
      <w:r>
        <w:t>chọn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gõ</w:t>
      </w:r>
      <w:proofErr w:type="spellEnd"/>
      <w:r>
        <w:t xml:space="preserve"> </w:t>
      </w:r>
      <w:proofErr w:type="spellStart"/>
      <w:r>
        <w:t>ghi</w:t>
      </w:r>
      <w:proofErr w:type="spellEnd"/>
      <w:r>
        <w:t xml:space="preserve"> </w:t>
      </w:r>
      <w:proofErr w:type="spellStart"/>
      <w:r>
        <w:t>chú</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sẽ</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trì</w:t>
      </w:r>
      <w:proofErr w:type="spellEnd"/>
      <w:r>
        <w:t xml:space="preserve"> </w:t>
      </w:r>
      <w:proofErr w:type="spellStart"/>
      <w:r>
        <w:t>hoãn</w:t>
      </w:r>
      <w:proofErr w:type="spellEnd"/>
      <w:r>
        <w:t xml:space="preserve"> </w:t>
      </w:r>
      <w:proofErr w:type="spellStart"/>
      <w:r>
        <w:t>và</w:t>
      </w:r>
      <w:proofErr w:type="spellEnd"/>
      <w:r>
        <w:t xml:space="preserve"> </w:t>
      </w:r>
      <w:proofErr w:type="spellStart"/>
      <w:r>
        <w:t>bỏ</w:t>
      </w:r>
      <w:proofErr w:type="spellEnd"/>
      <w:r>
        <w:t xml:space="preserve"> </w:t>
      </w:r>
      <w:proofErr w:type="spellStart"/>
      <w:r>
        <w:t>cuộc</w:t>
      </w:r>
      <w:proofErr w:type="spellEnd"/>
      <w:r>
        <w:t xml:space="preserve"> </w:t>
      </w:r>
      <w:proofErr w:type="spellStart"/>
      <w:r>
        <w:t>chỉ</w:t>
      </w:r>
      <w:proofErr w:type="spellEnd"/>
      <w:r>
        <w:t xml:space="preserve"> </w:t>
      </w:r>
      <w:proofErr w:type="spellStart"/>
      <w:r>
        <w:t>sau</w:t>
      </w:r>
      <w:proofErr w:type="spellEnd"/>
      <w:r>
        <w:t xml:space="preserve"> 1-2 </w:t>
      </w:r>
      <w:proofErr w:type="spellStart"/>
      <w:r>
        <w:t>tuần</w:t>
      </w:r>
      <w:proofErr w:type="spellEnd"/>
      <w:r>
        <w:t xml:space="preserve">. </w:t>
      </w:r>
      <w:proofErr w:type="spellStart"/>
      <w:r>
        <w:t>Hậu</w:t>
      </w:r>
      <w:proofErr w:type="spellEnd"/>
      <w:r>
        <w:t xml:space="preserve"> </w:t>
      </w:r>
      <w:proofErr w:type="spellStart"/>
      <w:r>
        <w:t>quả</w:t>
      </w:r>
      <w:proofErr w:type="spellEnd"/>
      <w:r>
        <w:t xml:space="preserve"> </w:t>
      </w:r>
      <w:proofErr w:type="spellStart"/>
      <w:r>
        <w:t>là</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mất</w:t>
      </w:r>
      <w:proofErr w:type="spellEnd"/>
      <w:r>
        <w:t xml:space="preserve"> </w:t>
      </w:r>
      <w:proofErr w:type="spellStart"/>
      <w:r>
        <w:t>cân</w:t>
      </w:r>
      <w:proofErr w:type="spellEnd"/>
      <w:r>
        <w:t xml:space="preserve"> </w:t>
      </w:r>
      <w:proofErr w:type="spellStart"/>
      <w:r>
        <w:t>đối</w:t>
      </w:r>
      <w:proofErr w:type="spellEnd"/>
      <w:r>
        <w:t xml:space="preserve"> </w:t>
      </w:r>
      <w:proofErr w:type="spellStart"/>
      <w:r>
        <w:t>thu</w:t>
      </w:r>
      <w:proofErr w:type="spellEnd"/>
      <w:r>
        <w:t xml:space="preserve"> chi </w:t>
      </w:r>
      <w:proofErr w:type="spellStart"/>
      <w:r>
        <w:t>diễn</w:t>
      </w:r>
      <w:proofErr w:type="spellEnd"/>
      <w:r>
        <w:t xml:space="preserve"> ra </w:t>
      </w:r>
      <w:proofErr w:type="spellStart"/>
      <w:r>
        <w:t>liên</w:t>
      </w:r>
      <w:proofErr w:type="spellEnd"/>
      <w:r>
        <w:t xml:space="preserve"> </w:t>
      </w:r>
      <w:proofErr w:type="spellStart"/>
      <w:r>
        <w:t>tục</w:t>
      </w:r>
      <w:proofErr w:type="spellEnd"/>
      <w:r>
        <w:t xml:space="preserve">, chi </w:t>
      </w:r>
      <w:proofErr w:type="spellStart"/>
      <w:r>
        <w:t>tiêu</w:t>
      </w:r>
      <w:proofErr w:type="spellEnd"/>
      <w:r>
        <w:t xml:space="preserve"> </w:t>
      </w:r>
      <w:proofErr w:type="spellStart"/>
      <w:r>
        <w:t>vượt</w:t>
      </w:r>
      <w:proofErr w:type="spellEnd"/>
      <w:r>
        <w:t xml:space="preserve"> </w:t>
      </w:r>
      <w:proofErr w:type="spellStart"/>
      <w:r>
        <w:t>quá</w:t>
      </w:r>
      <w:proofErr w:type="spellEnd"/>
      <w:r>
        <w:t xml:space="preserve"> </w:t>
      </w:r>
      <w:proofErr w:type="spellStart"/>
      <w:r>
        <w:t>mức</w:t>
      </w:r>
      <w:proofErr w:type="spellEnd"/>
      <w:r>
        <w:t xml:space="preserve"> </w:t>
      </w:r>
      <w:proofErr w:type="spellStart"/>
      <w:r>
        <w:t>cho</w:t>
      </w:r>
      <w:proofErr w:type="spellEnd"/>
      <w:r>
        <w:t xml:space="preserve"> </w:t>
      </w:r>
      <w:proofErr w:type="spellStart"/>
      <w:r>
        <w:t>phép</w:t>
      </w:r>
      <w:proofErr w:type="spellEnd"/>
      <w:r>
        <w:t xml:space="preserve"> </w:t>
      </w:r>
      <w:proofErr w:type="spellStart"/>
      <w:r>
        <w:t>mà</w:t>
      </w:r>
      <w:proofErr w:type="spellEnd"/>
      <w:r>
        <w:t xml:space="preserve"> </w:t>
      </w:r>
      <w:proofErr w:type="spellStart"/>
      <w:r>
        <w:t>không</w:t>
      </w:r>
      <w:proofErr w:type="spellEnd"/>
      <w:r>
        <w:t xml:space="preserve"> </w:t>
      </w:r>
      <w:proofErr w:type="spellStart"/>
      <w:r>
        <w:t>hề</w:t>
      </w:r>
      <w:proofErr w:type="spellEnd"/>
      <w:r>
        <w:t xml:space="preserve"> hay </w:t>
      </w:r>
      <w:proofErr w:type="spellStart"/>
      <w:r>
        <w:t>biết</w:t>
      </w:r>
      <w:proofErr w:type="spellEnd"/>
      <w:r>
        <w:t>.</w:t>
      </w:r>
    </w:p>
    <w:p ns2:paraId="1A15A16E" ns2:textId="77777777" w:rsidR="00142A03" w:rsidRDefault="00A81A9B">
      <w:pPr>
        <w:pStyle w:val="Heading3"/>
        <w:spacing w:before="160" w:after="60" w:line="276" w:lineRule="auto"/>
      </w:pPr>
      <w:r>
        <w:t>1.1.2. mục tiêu xây dựng hệ thống</w:t>
      </w:r>
    </w:p>
    <w:p ns2:paraId="4ADEA64B" ns2:textId="77777777" w:rsidR="00D212C8" w:rsidRDefault="0099367D">
      <w:pPr>
        <w:spacing w:before="60" w:after="60"/>
        <w:ind w:firstLine="567"/>
        <w:jc w:val="both"/>
      </w:pPr>
      <w:r>
        <w:t>Hệ thống ExpenseAI được nghiên cứu và xây dựng nhằm đạt được các mục tiêu cụ thể sau:</w:t>
      </w:r>
    </w:p>
    <w:p ns2:paraId="5A9E60F6" ns2:textId="77777777" w:rsidR="00D212C8" w:rsidRDefault="0099367D">
      <w:pPr>
        <w:spacing w:before="40" w:after="60" w:line="260" w:lineRule="auto"/>
        <w:ind w:left="360" w:hanging="240"/>
        <w:jc w:val="both"/>
      </w:pPr>
      <w:r>
        <w:rPr>
          <w:color w:val="000000"/>
        </w:rPr>
        <w:t>1. Triệt tiêu rào cản nhập liệu: Cho phép người dùng nhập tự do bằng ngôn ngữ tự nhiên tiếng Việt (“Ăn phở bò 40k”, “Nhận lương part-time 2tr5”). Hệ thống ứng dụng Google Gemini 1.5 Flash tự động trích xuất số tiền và phân loại vào danh mục chuẩn xác trong dưới 1.5 giây.</w:t>
      </w:r>
    </w:p>
    <w:p ns2:paraId="08FAB5C8" ns2:textId="77777777" w:rsidR="00D212C8" w:rsidRDefault="0099367D">
      <w:pPr>
        <w:spacing w:before="40" w:after="60" w:line="260" w:lineRule="auto"/>
        <w:ind w:left="360" w:hanging="240"/>
        <w:jc w:val="both"/>
      </w:pPr>
      <w:r>
        <w:rPr>
          <w:color w:val="000000"/>
        </w:rPr>
        <w:t>2. Cung cấp bức tranh tài chính trực quan: Tự động tổng hợp dữ liệu, vẽ biểu đồ tròn cơ cấu chi tiêu và biểu đồ cột biến động dòng tiền theo tuần/tháng với Chart.js.</w:t>
      </w:r>
    </w:p>
    <w:p ns2:paraId="151C692A" ns2:textId="77777777" w:rsidR="00D212C8" w:rsidRDefault="0099367D">
      <w:pPr>
        <w:spacing w:before="40" w:after="60" w:line="260" w:lineRule="auto"/>
        <w:ind w:left="360" w:hanging="240"/>
        <w:jc w:val="both"/>
      </w:pPr>
      <w:r>
        <w:rPr>
          <w:color w:val="000000"/>
        </w:rPr>
        <w:t>3. Kiểm soát ngân sách chủ động: Đặt hạn mức chi tiêu cho từng danh mục; tự động kích hoạt cảnh báo khi đạt ngưỡng 85% hoặc vượt 100% ngân sách.</w:t>
      </w:r>
    </w:p>
    <w:p ns2:paraId="7DFB29E0" ns2:textId="77777777" w:rsidR="00D212C8" w:rsidRDefault="0099367D">
      <w:pPr>
        <w:spacing w:before="40" w:after="60" w:line="260" w:lineRule="auto"/>
        <w:ind w:left="360" w:hanging="240"/>
        <w:jc w:val="both"/>
      </w:pPr>
      <w:r>
        <w:rPr>
          <w:color w:val="000000"/>
        </w:rPr>
        <w:t>4. Cố vấn tài chính thông minh: Đóng vai trò như một chuyên gia tài chính ảo, phân tích cơ cấu chi tiêu hàng tháng để chỉ ra các khoản lãng phí tiềm ẩn và đề xuất kế hoạch tiết kiệm thiết thực.</w:t>
      </w:r>
    </w:p>
    <w:p ns2:paraId="27826A5E" ns2:textId="77777777" w:rsidR="00142A03" w:rsidRDefault="00A81A9B">
      <w:pPr>
        <w:pStyle w:val="Heading3"/>
        <w:spacing w:before="160" w:after="60" w:line="276" w:lineRule="auto"/>
      </w:pPr>
      <w:r>
        <w:t>1.1.3. phạm vi hệ thống</w:t>
      </w:r>
    </w:p>
    <w:p ns2:paraId="51375284" ns2:textId="77777777" w:rsidR="00D212C8" w:rsidRDefault="0099367D">
      <w:pPr>
        <w:spacing w:before="60" w:after="60"/>
        <w:ind w:firstLine="567"/>
        <w:jc w:val="both"/>
      </w:pPr>
      <w:r>
        <w:t>Hệ thống ExpenseAI tập trung vào các phạm vi chức năng và kỹ thuật sau:</w:t>
      </w:r>
    </w:p>
    <w:p ns2:paraId="52657EE6" ns2:textId="77777777" w:rsidR="00D212C8" w:rsidRDefault="0099367D">
      <w:pPr>
        <w:spacing w:before="40" w:after="60" w:line="260" w:lineRule="auto"/>
        <w:ind w:left="360" w:hanging="240"/>
        <w:jc w:val="both"/>
      </w:pPr>
      <w:r>
        <w:t>- Phạm vi nghiệp vụ: Quản lý toàn diện tài khoản cá nhân, sổ giao dịch thu chi, hệ thống danh mục tùy biến, thiết lập ngân sách tháng, xuất báo cáo CSV và nhận tư vấn tài chính từ AI.</w:t>
      </w:r>
    </w:p>
    <w:p ns2:paraId="1AC21B71" ns2:textId="77777777" w:rsidR="00D212C8" w:rsidRDefault="0099367D">
      <w:pPr>
        <w:spacing w:before="40" w:after="60" w:line="260" w:lineRule="auto"/>
        <w:ind w:left="360" w:hanging="240"/>
        <w:jc w:val="both"/>
      </w:pPr>
      <w:r>
        <w:t>- Phạm vi người dùng: Hỗ trợ sinh viên, nhân viên văn phòng và các cá nhân có nhu cầu quản trị dòng tiền cá nhân độc lập.</w:t>
      </w:r>
    </w:p>
    <w:p ns2:paraId="23A38862" ns2:textId="77777777" w:rsidR="00D212C8" w:rsidRDefault="0099367D">
      <w:pPr>
        <w:spacing w:before="40" w:after="60" w:line="260" w:lineRule="auto"/>
        <w:ind w:left="360" w:hanging="240"/>
        <w:jc w:val="both"/>
      </w:pPr>
      <w:r>
        <w:t>- Phạm vi kỹ thuật: Ứng dụng Web Responsive tương thích máy tính và thiết bị di động, kiến trúc backend RESTful API chuẩn OpenAPI/Swagger, cơ sở dữ liệu quan hệ PostgreSQL bảo đảm toàn vẹn ACID, tích hợp API Google Cloud Generative AI.</w:t>
      </w:r>
    </w:p>
    <w:p ns2:paraId="53B3D245" ns2:textId="77777777" w:rsidR="00142A03" w:rsidRDefault="00A81A9B">
      <w:pPr>
        <w:pStyle w:val="Heading3"/>
        <w:spacing w:before="160" w:after="60" w:line="276" w:lineRule="auto"/>
      </w:pPr>
      <w:r>
        <w:t>1.1.4. đối tượng sử dụng và các bên liên quan</w:t>
      </w:r>
    </w:p>
    <w:p ns2:paraId="34968386" ns2:textId="77777777" w:rsidR="00142A03" w:rsidRDefault="00A81A9B">
      <w:pPr>
        <w:spacing w:before="160" w:after="60"/>
      </w:pPr>
      <w:proofErr w:type="spellStart"/>
      <w:r>
        <w:rPr>
          <w:b/>
          <w:sz w:val="21"/>
        </w:rPr>
        <w:t>Bảng</w:t>
      </w:r>
      <w:proofErr w:type="spellEnd"/>
      <w:r>
        <w:rPr>
          <w:b/>
          <w:sz w:val="21"/>
        </w:rPr>
        <w:t xml:space="preserve"> 1.1 </w:t>
      </w:r>
      <w:proofErr w:type="spellStart"/>
      <w:r>
        <w:rPr>
          <w:b/>
          <w:sz w:val="21"/>
        </w:rPr>
        <w:t>mô</w:t>
      </w:r>
      <w:proofErr w:type="spellEnd"/>
      <w:r>
        <w:rPr>
          <w:b/>
          <w:sz w:val="21"/>
        </w:rPr>
        <w:t xml:space="preserve"> </w:t>
      </w:r>
      <w:proofErr w:type="spellStart"/>
      <w:r>
        <w:rPr>
          <w:b/>
          <w:sz w:val="21"/>
        </w:rPr>
        <w:t>tả</w:t>
      </w:r>
      <w:proofErr w:type="spellEnd"/>
      <w:r>
        <w:rPr>
          <w:b/>
          <w:sz w:val="21"/>
        </w:rPr>
        <w:t xml:space="preserve"> chi </w:t>
      </w:r>
      <w:proofErr w:type="spellStart"/>
      <w:r>
        <w:rPr>
          <w:b/>
          <w:sz w:val="21"/>
        </w:rPr>
        <w:t>tiết</w:t>
      </w:r>
      <w:proofErr w:type="spellEnd"/>
      <w:r>
        <w:rPr>
          <w:b/>
          <w:sz w:val="21"/>
        </w:rPr>
        <w:t xml:space="preserve"> </w:t>
      </w:r>
      <w:proofErr w:type="spellStart"/>
      <w:r>
        <w:rPr>
          <w:b/>
          <w:sz w:val="21"/>
        </w:rPr>
        <w:t>các</w:t>
      </w:r>
      <w:proofErr w:type="spellEnd"/>
      <w:r>
        <w:rPr>
          <w:b/>
          <w:sz w:val="21"/>
        </w:rPr>
        <w:t xml:space="preserve"> </w:t>
      </w:r>
      <w:proofErr w:type="spellStart"/>
      <w:r>
        <w:rPr>
          <w:b/>
          <w:sz w:val="21"/>
        </w:rPr>
        <w:t>bên</w:t>
      </w:r>
      <w:proofErr w:type="spellEnd"/>
      <w:r>
        <w:rPr>
          <w:b/>
          <w:sz w:val="21"/>
        </w:rPr>
        <w:t xml:space="preserve"> </w:t>
      </w:r>
      <w:proofErr w:type="spellStart"/>
      <w:r>
        <w:rPr>
          <w:b/>
          <w:sz w:val="21"/>
        </w:rPr>
        <w:t>liên</w:t>
      </w:r>
      <w:proofErr w:type="spellEnd"/>
      <w:r>
        <w:rPr>
          <w:b/>
          <w:sz w:val="21"/>
        </w:rPr>
        <w:t xml:space="preserve"> </w:t>
      </w:r>
      <w:proofErr w:type="spellStart"/>
      <w:r>
        <w:rPr>
          <w:b/>
          <w:sz w:val="21"/>
        </w:rPr>
        <w:t>quan</w:t>
      </w:r>
      <w:proofErr w:type="spellEnd"/>
      <w:r>
        <w:rPr>
          <w:b/>
          <w:sz w:val="21"/>
        </w:rPr>
        <w:t xml:space="preserve"> </w:t>
      </w:r>
      <w:proofErr w:type="spellStart"/>
      <w:r>
        <w:rPr>
          <w:b/>
          <w:sz w:val="21"/>
        </w:rPr>
        <w:t>và</w:t>
      </w:r>
      <w:proofErr w:type="spellEnd"/>
      <w:r>
        <w:rPr>
          <w:b/>
          <w:sz w:val="21"/>
        </w:rPr>
        <w:t xml:space="preserve"> </w:t>
      </w:r>
      <w:proofErr w:type="spellStart"/>
      <w:r>
        <w:rPr>
          <w:b/>
          <w:sz w:val="21"/>
        </w:rPr>
        <w:t>đối</w:t>
      </w:r>
      <w:proofErr w:type="spellEnd"/>
      <w:r>
        <w:rPr>
          <w:b/>
          <w:sz w:val="21"/>
        </w:rPr>
        <w:t xml:space="preserve"> </w:t>
      </w:r>
      <w:proofErr w:type="spellStart"/>
      <w:r>
        <w:rPr>
          <w:b/>
          <w:sz w:val="21"/>
        </w:rPr>
        <w:t>tượng</w:t>
      </w:r>
      <w:proofErr w:type="spellEnd"/>
      <w:r>
        <w:rPr>
          <w:b/>
          <w:sz w:val="21"/>
        </w:rPr>
        <w:t xml:space="preserve"> </w:t>
      </w:r>
      <w:proofErr w:type="spellStart"/>
      <w:r>
        <w:rPr>
          <w:b/>
          <w:sz w:val="21"/>
        </w:rPr>
        <w:t>sử</w:t>
      </w:r>
      <w:proofErr w:type="spellEnd"/>
      <w:r>
        <w:rPr>
          <w:b/>
          <w:sz w:val="21"/>
        </w:rPr>
        <w:t xml:space="preserve"> </w:t>
      </w:r>
      <w:proofErr w:type="spellStart"/>
      <w:r>
        <w:rPr>
          <w:b/>
          <w:sz w:val="21"/>
        </w:rPr>
        <w:t>dụng</w:t>
      </w:r>
      <w:proofErr w:type="spellEnd"/>
      <w:r>
        <w:rPr>
          <w:b/>
          <w:sz w:val="21"/>
        </w:rPr>
        <w:t xml:space="preserve"> </w:t>
      </w:r>
      <w:proofErr w:type="spellStart"/>
      <w:r>
        <w:rPr>
          <w:b/>
          <w:sz w:val="21"/>
        </w:rPr>
        <w:t>chính</w:t>
      </w:r>
      <w:proofErr w:type="spellEnd"/>
      <w:r>
        <w:rPr>
          <w:b/>
          <w:sz w:val="21"/>
        </w:rPr>
        <w:t xml:space="preserve"> </w:t>
      </w:r>
      <w:proofErr w:type="spellStart"/>
      <w:r>
        <w:rPr>
          <w:b/>
          <w:sz w:val="21"/>
        </w:rPr>
        <w:t>của</w:t>
      </w:r>
      <w:proofErr w:type="spellEnd"/>
      <w:r>
        <w:rPr>
          <w:b/>
          <w:sz w:val="21"/>
        </w:rPr>
        <w:t xml:space="preserve"> </w:t>
      </w:r>
      <w:proofErr w:type="spellStart"/>
      <w:r>
        <w:rPr>
          <w:b/>
          <w:sz w:val="21"/>
        </w:rPr>
        <w:t>hệ</w:t>
      </w:r>
      <w:proofErr w:type="spellEnd"/>
      <w:r>
        <w:rPr>
          <w:b/>
          <w:sz w:val="21"/>
        </w:rPr>
        <w:t xml:space="preserve"> </w:t>
      </w:r>
      <w:proofErr w:type="spellStart"/>
      <w:r>
        <w:rPr>
          <w:b/>
          <w:sz w:val="21"/>
        </w:rPr>
        <w:t>thống</w:t>
      </w:r>
      <w:proofErr w:type="spellEnd"/>
      <w:r>
        <w:rPr>
          <w:b/>
          <w:sz w:val="21"/>
        </w:rPr>
        <w:t xml:space="preserve"> </w:t>
      </w:r>
      <w:proofErr w:type="spellStart"/>
      <w:r>
        <w:rPr>
          <w:b/>
          <w:sz w:val="21"/>
        </w:rPr>
        <w:t>ExpenseAI</w:t>
      </w:r>
      <w:proofErr w:type="spellEnd"/>
      <w:r>
        <w:rPr>
          <w:b/>
          <w:sz w:val="21"/>
        </w:rPr>
        <w:t>:</w:t>
      </w:r>
    </w:p>
    <w:tbl>
      <w:tblPr>
        <w:tblStyle w:val="TableGrid"/>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2551"/>
        <w:gridCol w:w="4252"/>
      </w:tblGrid>
      <w:tr w:rsidR="00142A03" ns2:paraId="25E2BD9E" ns2:textId="77777777">
        <w:trPr>
          <w:cantSplit/>
          <w:tblHeader/>
          <w:jc w:val="center"/>
        </w:trPr>
        <w:tc>
          <w:tcPr>
            <w:tcW w:w="2551" w:type="dxa"/>
            <w:tcMar>
              <w:top w:w="100" w:type="dxa"/>
              <w:left w:w="140" w:type="dxa"/>
              <w:bottom w:w="100" w:type="dxa"/>
              <w:right w:w="140" w:type="dxa"/>
            </w:tcMar>
          </w:tcPr>
          <w:p ns2:paraId="0D407916" ns2:textId="77777777" w:rsidR="00142A03" w:rsidRDefault="00A81A9B">
            <w:pPr>
              <w:keepNext/>
              <w:spacing w:before="60" w:after="60"/>
              <w:jc w:val="center"/>
            </w:pPr>
            <w:proofErr w:type="spellStart"/>
            <w:r>
              <w:rPr>
                <w:b/>
                <w:color w:val="000000"/>
                <w:sz w:val="22"/>
              </w:rPr>
              <w:t>Bên</w:t>
            </w:r>
            <w:proofErr w:type="spellEnd"/>
            <w:r>
              <w:rPr>
                <w:b/>
                <w:color w:val="000000"/>
                <w:sz w:val="22"/>
              </w:rPr>
              <w:t xml:space="preserve"> </w:t>
            </w:r>
            <w:proofErr w:type="spellStart"/>
            <w:r>
              <w:rPr>
                <w:b/>
                <w:color w:val="000000"/>
                <w:sz w:val="22"/>
              </w:rPr>
              <w:t>liên</w:t>
            </w:r>
            <w:proofErr w:type="spellEnd"/>
            <w:r>
              <w:rPr>
                <w:b/>
                <w:color w:val="000000"/>
                <w:sz w:val="22"/>
              </w:rPr>
              <w:t xml:space="preserve"> </w:t>
            </w:r>
            <w:proofErr w:type="spellStart"/>
            <w:r>
              <w:rPr>
                <w:b/>
                <w:color w:val="000000"/>
                <w:sz w:val="22"/>
              </w:rPr>
              <w:t>quan</w:t>
            </w:r>
            <w:proofErr w:type="spellEnd"/>
          </w:p>
        </w:tc>
        <w:tc>
          <w:tcPr>
            <w:tcW w:w="2551" w:type="dxa"/>
            <w:tcMar>
              <w:top w:w="100" w:type="dxa"/>
              <w:left w:w="140" w:type="dxa"/>
              <w:bottom w:w="100" w:type="dxa"/>
              <w:right w:w="140" w:type="dxa"/>
            </w:tcMar>
          </w:tcPr>
          <w:p ns2:paraId="7D71E674" ns2:textId="77777777" w:rsidR="00142A03" w:rsidRDefault="00A81A9B">
            <w:pPr>
              <w:keepNext/>
              <w:spacing w:before="60" w:after="60"/>
              <w:jc w:val="center"/>
            </w:pPr>
            <w:proofErr w:type="spellStart"/>
            <w:r>
              <w:rPr>
                <w:b/>
                <w:color w:val="000000"/>
                <w:sz w:val="22"/>
              </w:rPr>
              <w:t>Vai</w:t>
            </w:r>
            <w:proofErr w:type="spellEnd"/>
            <w:r>
              <w:rPr>
                <w:b/>
                <w:color w:val="000000"/>
                <w:sz w:val="22"/>
              </w:rPr>
              <w:t xml:space="preserve"> </w:t>
            </w:r>
            <w:proofErr w:type="spellStart"/>
            <w:r>
              <w:rPr>
                <w:b/>
                <w:color w:val="000000"/>
                <w:sz w:val="22"/>
              </w:rPr>
              <w:t>trò</w:t>
            </w:r>
            <w:proofErr w:type="spellEnd"/>
            <w:r>
              <w:rPr>
                <w:b/>
                <w:color w:val="000000"/>
                <w:sz w:val="22"/>
              </w:rPr>
              <w:t xml:space="preserve"> &amp; </w:t>
            </w:r>
            <w:proofErr w:type="spellStart"/>
            <w:r>
              <w:rPr>
                <w:b/>
                <w:color w:val="000000"/>
                <w:sz w:val="22"/>
              </w:rPr>
              <w:t>Đối</w:t>
            </w:r>
            <w:proofErr w:type="spellEnd"/>
            <w:r>
              <w:rPr>
                <w:b/>
                <w:color w:val="000000"/>
                <w:sz w:val="22"/>
              </w:rPr>
              <w:t xml:space="preserve"> </w:t>
            </w:r>
            <w:proofErr w:type="spellStart"/>
            <w:r>
              <w:rPr>
                <w:b/>
                <w:color w:val="000000"/>
                <w:sz w:val="22"/>
              </w:rPr>
              <w:t>tượng</w:t>
            </w:r>
            <w:proofErr w:type="spellEnd"/>
          </w:p>
        </w:tc>
        <w:tc>
          <w:tcPr>
            <w:tcW w:w="4252" w:type="dxa"/>
            <w:tcMar>
              <w:top w:w="100" w:type="dxa"/>
              <w:left w:w="140" w:type="dxa"/>
              <w:bottom w:w="100" w:type="dxa"/>
              <w:right w:w="140" w:type="dxa"/>
            </w:tcMar>
          </w:tcPr>
          <w:p ns2:paraId="15A2E974" ns2:textId="77777777" w:rsidR="00142A03" w:rsidRDefault="00A81A9B">
            <w:pPr>
              <w:keepNext/>
              <w:spacing w:before="60" w:after="60"/>
              <w:jc w:val="center"/>
            </w:pPr>
            <w:proofErr w:type="spellStart"/>
            <w:r>
              <w:rPr>
                <w:b/>
                <w:color w:val="000000"/>
                <w:sz w:val="22"/>
              </w:rPr>
              <w:t>Kỳ</w:t>
            </w:r>
            <w:proofErr w:type="spellEnd"/>
            <w:r>
              <w:rPr>
                <w:b/>
                <w:color w:val="000000"/>
                <w:sz w:val="22"/>
              </w:rPr>
              <w:t xml:space="preserve"> </w:t>
            </w:r>
            <w:proofErr w:type="spellStart"/>
            <w:r>
              <w:rPr>
                <w:b/>
                <w:color w:val="000000"/>
                <w:sz w:val="22"/>
              </w:rPr>
              <w:t>vọng</w:t>
            </w:r>
            <w:proofErr w:type="spellEnd"/>
            <w:r>
              <w:rPr>
                <w:b/>
                <w:color w:val="000000"/>
                <w:sz w:val="22"/>
              </w:rPr>
              <w:t xml:space="preserve"> &amp; </w:t>
            </w:r>
            <w:proofErr w:type="spellStart"/>
            <w:r>
              <w:rPr>
                <w:b/>
                <w:color w:val="000000"/>
                <w:sz w:val="22"/>
              </w:rPr>
              <w:t>Quyền</w:t>
            </w:r>
            <w:proofErr w:type="spellEnd"/>
            <w:r>
              <w:rPr>
                <w:b/>
                <w:color w:val="000000"/>
                <w:sz w:val="22"/>
              </w:rPr>
              <w:t xml:space="preserve"> </w:t>
            </w:r>
            <w:proofErr w:type="spellStart"/>
            <w:r>
              <w:rPr>
                <w:b/>
                <w:color w:val="000000"/>
                <w:sz w:val="22"/>
              </w:rPr>
              <w:t>lợi</w:t>
            </w:r>
            <w:proofErr w:type="spellEnd"/>
            <w:r>
              <w:rPr>
                <w:b/>
                <w:color w:val="000000"/>
                <w:sz w:val="22"/>
              </w:rPr>
              <w:t xml:space="preserve"> </w:t>
            </w:r>
            <w:proofErr w:type="spellStart"/>
            <w:r>
              <w:rPr>
                <w:b/>
                <w:color w:val="000000"/>
                <w:sz w:val="22"/>
              </w:rPr>
              <w:t>đối</w:t>
            </w:r>
            <w:proofErr w:type="spellEnd"/>
            <w:r>
              <w:rPr>
                <w:b/>
                <w:color w:val="000000"/>
                <w:sz w:val="22"/>
              </w:rPr>
              <w:t xml:space="preserve"> </w:t>
            </w:r>
            <w:proofErr w:type="spellStart"/>
            <w:r>
              <w:rPr>
                <w:b/>
                <w:color w:val="000000"/>
                <w:sz w:val="22"/>
              </w:rPr>
              <w:t>với</w:t>
            </w:r>
            <w:proofErr w:type="spellEnd"/>
            <w:r>
              <w:rPr>
                <w:b/>
                <w:color w:val="000000"/>
                <w:sz w:val="22"/>
              </w:rPr>
              <w:t xml:space="preserve"> </w:t>
            </w:r>
            <w:proofErr w:type="spellStart"/>
            <w:r>
              <w:rPr>
                <w:b/>
                <w:color w:val="000000"/>
                <w:sz w:val="22"/>
              </w:rPr>
              <w:t>hệ</w:t>
            </w:r>
            <w:proofErr w:type="spellEnd"/>
            <w:r>
              <w:rPr>
                <w:b/>
                <w:color w:val="000000"/>
                <w:sz w:val="22"/>
              </w:rPr>
              <w:t xml:space="preserve"> </w:t>
            </w:r>
            <w:proofErr w:type="spellStart"/>
            <w:r>
              <w:rPr>
                <w:b/>
                <w:color w:val="000000"/>
                <w:sz w:val="22"/>
              </w:rPr>
              <w:t>thống</w:t>
            </w:r>
            <w:proofErr w:type="spellEnd"/>
          </w:p>
        </w:tc>
      </w:tr>
      <w:tr w:rsidR="00142A03" ns2:paraId="4365E273" ns2:textId="77777777">
        <w:trPr>
          <w:cantSplit/>
          <w:jc w:val="center"/>
        </w:trPr>
        <w:tc>
          <w:tcPr>
            <w:tcW w:w="2551" w:type="dxa"/>
            <w:tcMar>
              <w:top w:w="80" w:type="dxa"/>
              <w:left w:w="120" w:type="dxa"/>
              <w:bottom w:w="80" w:type="dxa"/>
              <w:right w:w="120" w:type="dxa"/>
            </w:tcMar>
          </w:tcPr>
          <w:p ns2:paraId="06910BE7" ns2:textId="77777777" w:rsidR="00142A03" w:rsidRDefault="00A81A9B">
            <w:pPr>
              <w:spacing w:before="40" w:after="40" w:line="276" w:lineRule="auto"/>
            </w:pP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r>
              <w:rPr>
                <w:color w:val="000000"/>
                <w:sz w:val="21"/>
              </w:rPr>
              <w:t xml:space="preserve"> </w:t>
            </w:r>
            <w:proofErr w:type="spellStart"/>
            <w:r>
              <w:rPr>
                <w:color w:val="000000"/>
                <w:sz w:val="21"/>
              </w:rPr>
              <w:t>cá</w:t>
            </w:r>
            <w:proofErr w:type="spellEnd"/>
            <w:r>
              <w:rPr>
                <w:color w:val="000000"/>
                <w:sz w:val="21"/>
              </w:rPr>
              <w:t xml:space="preserve"> </w:t>
            </w:r>
            <w:proofErr w:type="spellStart"/>
            <w:r>
              <w:rPr>
                <w:color w:val="000000"/>
                <w:sz w:val="21"/>
              </w:rPr>
              <w:t>nhân</w:t>
            </w:r>
            <w:proofErr w:type="spellEnd"/>
            <w:r>
              <w:rPr>
                <w:color w:val="000000"/>
                <w:sz w:val="21"/>
              </w:rPr>
            </w:r>
          </w:p>
        </w:tc>
        <w:tc>
          <w:tcPr>
            <w:tcW w:w="2551" w:type="dxa"/>
            <w:tcMar>
              <w:top w:w="80" w:type="dxa"/>
              <w:left w:w="120" w:type="dxa"/>
              <w:bottom w:w="80" w:type="dxa"/>
              <w:right w:w="120" w:type="dxa"/>
            </w:tcMar>
          </w:tcPr>
          <w:p ns2:paraId="0582448F" ns2:textId="77777777" w:rsidR="00142A03" w:rsidRDefault="00A81A9B">
            <w:pPr>
              <w:spacing w:before="40" w:after="40" w:line="276" w:lineRule="auto"/>
            </w:pPr>
            <w:proofErr w:type="spellStart"/>
            <w:r>
              <w:rPr>
                <w:color w:val="000000"/>
                <w:sz w:val="21"/>
              </w:rPr>
              <w:t>Sinh</w:t>
            </w:r>
            <w:proofErr w:type="spellEnd"/>
            <w:r>
              <w:rPr>
                <w:color w:val="000000"/>
                <w:sz w:val="21"/>
              </w:rPr>
              <w:t xml:space="preserve"> </w:t>
            </w:r>
            <w:proofErr w:type="spellStart"/>
            <w:r>
              <w:rPr>
                <w:color w:val="000000"/>
                <w:sz w:val="21"/>
              </w:rPr>
              <w:t>viên</w:t>
            </w:r>
            <w:proofErr w:type="spellEnd"/>
            <w:r>
              <w:rPr>
                <w:color w:val="000000"/>
                <w:sz w:val="21"/>
              </w:rPr>
              <w:t xml:space="preserve">, </w:t>
            </w:r>
            <w:proofErr w:type="spellStart"/>
            <w:r>
              <w:rPr>
                <w:color w:val="000000"/>
                <w:sz w:val="21"/>
              </w:rPr>
              <w:t>người</w:t>
            </w:r>
            <w:proofErr w:type="spellEnd"/>
            <w:r>
              <w:rPr>
                <w:color w:val="000000"/>
                <w:sz w:val="21"/>
              </w:rPr>
              <w:t xml:space="preserve"> </w:t>
            </w:r>
            <w:proofErr w:type="spellStart"/>
            <w:r>
              <w:rPr>
                <w:color w:val="000000"/>
                <w:sz w:val="21"/>
              </w:rPr>
              <w:t>đi</w:t>
            </w:r>
            <w:proofErr w:type="spellEnd"/>
            <w:r>
              <w:rPr>
                <w:color w:val="000000"/>
                <w:sz w:val="21"/>
              </w:rPr>
              <w:t xml:space="preserve"> </w:t>
            </w:r>
            <w:proofErr w:type="spellStart"/>
            <w:r>
              <w:rPr>
                <w:color w:val="000000"/>
                <w:sz w:val="21"/>
              </w:rPr>
              <w:t>làm</w:t>
            </w:r>
            <w:proofErr w:type="spellEnd"/>
            <w:r>
              <w:rPr>
                <w:color w:val="000000"/>
                <w:sz w:val="21"/>
              </w:rPr>
              <w:t xml:space="preserve"> </w:t>
            </w:r>
            <w:proofErr w:type="spellStart"/>
            <w:r>
              <w:rPr>
                <w:color w:val="000000"/>
                <w:sz w:val="21"/>
              </w:rPr>
              <w:t>trẻ</w:t>
            </w:r>
            <w:proofErr w:type="spellEnd"/>
          </w:p>
        </w:tc>
        <w:tc>
          <w:tcPr>
            <w:tcW w:w="4252" w:type="dxa"/>
            <w:tcMar>
              <w:top w:w="80" w:type="dxa"/>
              <w:left w:w="120" w:type="dxa"/>
              <w:bottom w:w="80" w:type="dxa"/>
              <w:right w:w="120" w:type="dxa"/>
            </w:tcMar>
          </w:tcPr>
          <w:p ns2:paraId="718CD8CB" ns2:textId="77777777" w:rsidR="00142A03" w:rsidRDefault="00A81A9B">
            <w:pPr>
              <w:spacing w:before="40" w:after="40" w:line="276" w:lineRule="auto"/>
            </w:pPr>
            <w:proofErr w:type="spellStart"/>
            <w:r>
              <w:rPr>
                <w:color w:val="000000"/>
                <w:sz w:val="21"/>
              </w:rPr>
              <w:t>Nhập</w:t>
            </w:r>
            <w:proofErr w:type="spellEnd"/>
            <w:r>
              <w:rPr>
                <w:color w:val="000000"/>
                <w:sz w:val="21"/>
              </w:rPr>
              <w:t xml:space="preserve"> </w:t>
            </w:r>
            <w:proofErr w:type="spellStart"/>
            <w:r>
              <w:rPr>
                <w:color w:val="000000"/>
                <w:sz w:val="21"/>
              </w:rPr>
              <w:t>liệu</w:t>
            </w:r>
            <w:proofErr w:type="spellEnd"/>
            <w:r>
              <w:rPr>
                <w:color w:val="000000"/>
                <w:sz w:val="21"/>
              </w:rPr>
              <w:t xml:space="preserve"> </w:t>
            </w:r>
            <w:proofErr w:type="spellStart"/>
            <w:r>
              <w:rPr>
                <w:color w:val="000000"/>
                <w:sz w:val="21"/>
              </w:rPr>
              <w:t>siêu</w:t>
            </w:r>
            <w:proofErr w:type="spellEnd"/>
            <w:r>
              <w:rPr>
                <w:color w:val="000000"/>
                <w:sz w:val="21"/>
              </w:rPr>
              <w:t xml:space="preserve"> </w:t>
            </w:r>
            <w:proofErr w:type="spellStart"/>
            <w:r>
              <w:rPr>
                <w:color w:val="000000"/>
                <w:sz w:val="21"/>
              </w:rPr>
              <w:t>nhanh</w:t>
            </w:r>
            <w:proofErr w:type="spellEnd"/>
            <w:r>
              <w:rPr>
                <w:color w:val="000000"/>
                <w:sz w:val="21"/>
              </w:rPr>
              <w:t xml:space="preserve"> </w:t>
            </w:r>
            <w:proofErr w:type="spellStart"/>
            <w:r>
              <w:rPr>
                <w:color w:val="000000"/>
                <w:sz w:val="21"/>
              </w:rPr>
              <w:t>bằng</w:t>
            </w:r>
            <w:proofErr w:type="spellEnd"/>
            <w:r>
              <w:rPr>
                <w:color w:val="000000"/>
                <w:sz w:val="21"/>
              </w:rPr>
              <w:t xml:space="preserve"> AI, </w:t>
            </w:r>
            <w:proofErr w:type="spellStart"/>
            <w:r>
              <w:rPr>
                <w:color w:val="000000"/>
                <w:sz w:val="21"/>
              </w:rPr>
              <w:t>theo</w:t>
            </w:r>
            <w:proofErr w:type="spellEnd"/>
            <w:r>
              <w:rPr>
                <w:color w:val="000000"/>
                <w:sz w:val="21"/>
              </w:rPr>
              <w:t xml:space="preserve"> </w:t>
            </w:r>
            <w:proofErr w:type="spellStart"/>
            <w:r>
              <w:rPr>
                <w:color w:val="000000"/>
                <w:sz w:val="21"/>
              </w:rPr>
              <w:t>dõi</w:t>
            </w:r>
            <w:proofErr w:type="spellEnd"/>
            <w:r>
              <w:rPr>
                <w:color w:val="000000"/>
                <w:sz w:val="21"/>
              </w:rPr>
              <w:t xml:space="preserve"> </w:t>
            </w:r>
            <w:proofErr w:type="spellStart"/>
            <w:r>
              <w:rPr>
                <w:color w:val="000000"/>
                <w:sz w:val="21"/>
              </w:rPr>
              <w:t>số</w:t>
            </w:r>
            <w:proofErr w:type="spellEnd"/>
            <w:r>
              <w:rPr>
                <w:color w:val="000000"/>
                <w:sz w:val="21"/>
              </w:rPr>
              <w:t xml:space="preserve"> </w:t>
            </w:r>
            <w:proofErr w:type="spellStart"/>
            <w:r>
              <w:rPr>
                <w:color w:val="000000"/>
                <w:sz w:val="21"/>
              </w:rPr>
              <w:t>dư</w:t>
            </w:r>
            <w:proofErr w:type="spellEnd"/>
            <w:r>
              <w:rPr>
                <w:color w:val="000000"/>
                <w:sz w:val="21"/>
              </w:rPr>
              <w:t xml:space="preserve"> </w:t>
            </w:r>
            <w:proofErr w:type="spellStart"/>
            <w:r>
              <w:rPr>
                <w:color w:val="000000"/>
                <w:sz w:val="21"/>
              </w:rPr>
              <w:t>tức</w:t>
            </w:r>
            <w:proofErr w:type="spellEnd"/>
            <w:r>
              <w:rPr>
                <w:color w:val="000000"/>
                <w:sz w:val="21"/>
              </w:rPr>
              <w:t xml:space="preserve"> </w:t>
            </w:r>
            <w:proofErr w:type="spellStart"/>
            <w:r>
              <w:rPr>
                <w:color w:val="000000"/>
                <w:sz w:val="21"/>
              </w:rPr>
              <w:t>thì</w:t>
            </w:r>
            <w:proofErr w:type="spellEnd"/>
            <w:r>
              <w:rPr>
                <w:color w:val="000000"/>
                <w:sz w:val="21"/>
              </w:rPr>
              <w:t xml:space="preserve">, </w:t>
            </w:r>
            <w:proofErr w:type="spellStart"/>
            <w:r>
              <w:rPr>
                <w:color w:val="000000"/>
                <w:sz w:val="21"/>
              </w:rPr>
              <w:t>nhận</w:t>
            </w:r>
            <w:proofErr w:type="spellEnd"/>
            <w:r>
              <w:rPr>
                <w:color w:val="000000"/>
                <w:sz w:val="21"/>
              </w:rPr>
              <w:t xml:space="preserve"> </w:t>
            </w:r>
            <w:proofErr w:type="spellStart"/>
            <w:r>
              <w:rPr>
                <w:color w:val="000000"/>
                <w:sz w:val="21"/>
              </w:rPr>
              <w:t>lời</w:t>
            </w:r>
            <w:proofErr w:type="spellEnd"/>
            <w:r>
              <w:rPr>
                <w:color w:val="000000"/>
                <w:sz w:val="21"/>
              </w:rPr>
              <w:t xml:space="preserve"> </w:t>
            </w:r>
            <w:proofErr w:type="spellStart"/>
            <w:r>
              <w:rPr>
                <w:color w:val="000000"/>
                <w:sz w:val="21"/>
              </w:rPr>
              <w:t>khuyên</w:t>
            </w:r>
            <w:proofErr w:type="spellEnd"/>
            <w:r>
              <w:rPr>
                <w:color w:val="000000"/>
                <w:sz w:val="21"/>
              </w:rPr>
              <w:t xml:space="preserve"> </w:t>
            </w:r>
            <w:proofErr w:type="spellStart"/>
            <w:r>
              <w:rPr>
                <w:color w:val="000000"/>
                <w:sz w:val="21"/>
              </w:rPr>
              <w:t>tài</w:t>
            </w:r>
            <w:proofErr w:type="spellEnd"/>
            <w:r>
              <w:rPr>
                <w:color w:val="000000"/>
                <w:sz w:val="21"/>
              </w:rPr>
              <w:t xml:space="preserve"> </w:t>
            </w:r>
            <w:proofErr w:type="spellStart"/>
            <w:r>
              <w:rPr>
                <w:color w:val="000000"/>
                <w:sz w:val="21"/>
              </w:rPr>
              <w:t>chính</w:t>
            </w:r>
            <w:proofErr w:type="spellEnd"/>
            <w:r>
              <w:rPr>
                <w:color w:val="000000"/>
                <w:sz w:val="21"/>
              </w:rPr>
              <w:t xml:space="preserve"> </w:t>
            </w:r>
            <w:proofErr w:type="spellStart"/>
            <w:r>
              <w:rPr>
                <w:color w:val="000000"/>
                <w:sz w:val="21"/>
              </w:rPr>
              <w:t>cá</w:t>
            </w:r>
            <w:proofErr w:type="spellEnd"/>
            <w:r>
              <w:rPr>
                <w:color w:val="000000"/>
                <w:sz w:val="21"/>
              </w:rPr>
              <w:t xml:space="preserve"> </w:t>
            </w:r>
            <w:proofErr w:type="spellStart"/>
            <w:r>
              <w:rPr>
                <w:color w:val="000000"/>
                <w:sz w:val="21"/>
              </w:rPr>
              <w:t>nhân</w:t>
            </w:r>
            <w:proofErr w:type="spellEnd"/>
            <w:r>
              <w:rPr>
                <w:color w:val="000000"/>
                <w:sz w:val="21"/>
              </w:rPr>
              <w:t xml:space="preserve"> </w:t>
            </w:r>
            <w:proofErr w:type="spellStart"/>
            <w:r>
              <w:rPr>
                <w:color w:val="000000"/>
                <w:sz w:val="21"/>
              </w:rPr>
              <w:t>hóa</w:t>
            </w:r>
            <w:proofErr w:type="spellEnd"/>
            <w:r>
              <w:rPr>
                <w:color w:val="000000"/>
                <w:sz w:val="21"/>
              </w:rPr>
              <w:t>.</w:t>
            </w:r>
          </w:p>
        </w:tc>
      </w:tr>
      <w:tr w:rsidR="00142A03" ns2:paraId="63D5A9E8" ns2:textId="77777777">
        <w:trPr>
          <w:cantSplit/>
          <w:jc w:val="center"/>
        </w:trPr>
        <w:tc>
          <w:tcPr>
            <w:tcW w:w="2551" w:type="dxa"/>
            <w:tcMar>
              <w:top w:w="80" w:type="dxa"/>
              <w:left w:w="120" w:type="dxa"/>
              <w:bottom w:w="80" w:type="dxa"/>
              <w:right w:w="120" w:type="dxa"/>
            </w:tcMar>
          </w:tcPr>
          <w:p ns2:paraId="36AD359D" ns2:textId="77777777" w:rsidR="00142A03" w:rsidRDefault="00A81A9B">
            <w:pPr>
              <w:spacing w:before="40" w:after="40" w:line="276" w:lineRule="auto"/>
            </w:pPr>
            <w:proofErr w:type="spellStart"/>
            <w:r>
              <w:rPr>
                <w:color w:val="000000"/>
                <w:sz w:val="21"/>
              </w:rPr>
              <w:t>Quản</w:t>
            </w:r>
            <w:proofErr w:type="spellEnd"/>
            <w:r>
              <w:rPr>
                <w:color w:val="000000"/>
                <w:sz w:val="21"/>
              </w:rPr>
              <w:t xml:space="preserve"> </w:t>
            </w:r>
            <w:proofErr w:type="spellStart"/>
            <w:r>
              <w:rPr>
                <w:color w:val="000000"/>
                <w:sz w:val="21"/>
              </w:rPr>
              <w:t>trị</w:t>
            </w:r>
            <w:proofErr w:type="spellEnd"/>
            <w:r>
              <w:rPr>
                <w:color w:val="000000"/>
                <w:sz w:val="21"/>
              </w:rPr>
              <w:t xml:space="preserve"> </w:t>
            </w:r>
            <w:proofErr w:type="spellStart"/>
            <w:r>
              <w:rPr>
                <w:color w:val="000000"/>
                <w:sz w:val="21"/>
              </w:rPr>
              <w:t>viên</w:t>
            </w:r>
            <w:proofErr w:type="spellEnd"/>
            <w:r>
              <w:rPr>
                <w:color w:val="000000"/>
                <w:sz w:val="21"/>
              </w:rPr>
            </w:r>
          </w:p>
        </w:tc>
        <w:tc>
          <w:tcPr>
            <w:tcW w:w="2551" w:type="dxa"/>
            <w:tcMar>
              <w:top w:w="80" w:type="dxa"/>
              <w:left w:w="120" w:type="dxa"/>
              <w:bottom w:w="80" w:type="dxa"/>
              <w:right w:w="120" w:type="dxa"/>
            </w:tcMar>
          </w:tcPr>
          <w:p ns2:paraId="2DEE87BA" ns2:textId="77777777" w:rsidR="00142A03" w:rsidRDefault="00A81A9B">
            <w:pPr>
              <w:spacing w:before="40" w:after="40" w:line="276" w:lineRule="auto"/>
            </w:pPr>
            <w:proofErr w:type="spellStart"/>
            <w:r>
              <w:rPr>
                <w:color w:val="000000"/>
                <w:sz w:val="21"/>
              </w:rPr>
              <w:t>Kỹ</w:t>
            </w:r>
            <w:proofErr w:type="spellEnd"/>
            <w:r>
              <w:rPr>
                <w:color w:val="000000"/>
                <w:sz w:val="21"/>
              </w:rPr>
              <w:t xml:space="preserve"> </w:t>
            </w:r>
            <w:proofErr w:type="spellStart"/>
            <w:r>
              <w:rPr>
                <w:color w:val="000000"/>
                <w:sz w:val="21"/>
              </w:rPr>
              <w:t>sư</w:t>
            </w:r>
            <w:proofErr w:type="spellEnd"/>
            <w:r>
              <w:rPr>
                <w:color w:val="000000"/>
                <w:sz w:val="21"/>
              </w:rPr>
              <w:t xml:space="preserve"> </w:t>
            </w:r>
            <w:proofErr w:type="spellStart"/>
            <w:r>
              <w:rPr>
                <w:color w:val="000000"/>
                <w:sz w:val="21"/>
              </w:rPr>
              <w:t>vận</w:t>
            </w:r>
            <w:proofErr w:type="spellEnd"/>
            <w:r>
              <w:rPr>
                <w:color w:val="000000"/>
                <w:sz w:val="21"/>
              </w:rPr>
              <w:t xml:space="preserve"> </w:t>
            </w:r>
            <w:proofErr w:type="spellStart"/>
            <w:r>
              <w:rPr>
                <w:color w:val="000000"/>
                <w:sz w:val="21"/>
              </w:rPr>
              <w:t>hành</w:t>
            </w:r>
            <w:proofErr w:type="spellEnd"/>
            <w:r>
              <w:rPr>
                <w:color w:val="000000"/>
                <w:sz w:val="21"/>
              </w:rPr>
              <w:t xml:space="preserve"> </w:t>
            </w:r>
            <w:proofErr w:type="spellStart"/>
            <w:r>
              <w:rPr>
                <w:color w:val="000000"/>
                <w:sz w:val="21"/>
              </w:rPr>
              <w:t>hệ</w:t>
            </w:r>
            <w:proofErr w:type="spellEnd"/>
            <w:r>
              <w:rPr>
                <w:color w:val="000000"/>
                <w:sz w:val="21"/>
              </w:rPr>
              <w:t xml:space="preserve"> </w:t>
            </w:r>
            <w:proofErr w:type="spellStart"/>
            <w:r>
              <w:rPr>
                <w:color w:val="000000"/>
                <w:sz w:val="21"/>
              </w:rPr>
              <w:t>thống</w:t>
            </w:r>
            <w:proofErr w:type="spellEnd"/>
          </w:p>
        </w:tc>
        <w:tc>
          <w:tcPr>
            <w:tcW w:w="4252" w:type="dxa"/>
            <w:tcMar>
              <w:top w:w="80" w:type="dxa"/>
              <w:left w:w="120" w:type="dxa"/>
              <w:bottom w:w="80" w:type="dxa"/>
              <w:right w:w="120" w:type="dxa"/>
            </w:tcMar>
          </w:tcPr>
          <w:p ns2:paraId="32D9AD2F" ns2:textId="77777777" w:rsidR="00142A03" w:rsidRDefault="00A81A9B">
            <w:pPr>
              <w:spacing w:before="40" w:after="40" w:line="276" w:lineRule="auto"/>
            </w:pPr>
            <w:proofErr w:type="spellStart"/>
            <w:r>
              <w:rPr>
                <w:color w:val="000000"/>
                <w:sz w:val="21"/>
              </w:rPr>
              <w:t>Giám</w:t>
            </w:r>
            <w:proofErr w:type="spellEnd"/>
            <w:r>
              <w:rPr>
                <w:color w:val="000000"/>
                <w:sz w:val="21"/>
              </w:rPr>
              <w:t xml:space="preserve"> </w:t>
            </w:r>
            <w:proofErr w:type="spellStart"/>
            <w:r>
              <w:rPr>
                <w:color w:val="000000"/>
                <w:sz w:val="21"/>
              </w:rPr>
              <w:t>sát</w:t>
            </w:r>
            <w:proofErr w:type="spellEnd"/>
            <w:r>
              <w:rPr>
                <w:color w:val="000000"/>
                <w:sz w:val="21"/>
              </w:rPr>
              <w:t xml:space="preserve"> </w:t>
            </w: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r>
              <w:rPr>
                <w:color w:val="000000"/>
                <w:sz w:val="21"/>
              </w:rPr>
              <w:t xml:space="preserve">, </w:t>
            </w:r>
            <w:proofErr w:type="spellStart"/>
            <w:r>
              <w:rPr>
                <w:color w:val="000000"/>
                <w:sz w:val="21"/>
              </w:rPr>
              <w:t>quản</w:t>
            </w:r>
            <w:proofErr w:type="spellEnd"/>
            <w:r>
              <w:rPr>
                <w:color w:val="000000"/>
                <w:sz w:val="21"/>
              </w:rPr>
              <w:t xml:space="preserve"> </w:t>
            </w:r>
            <w:proofErr w:type="spellStart"/>
            <w:r>
              <w:rPr>
                <w:color w:val="000000"/>
                <w:sz w:val="21"/>
              </w:rPr>
              <w:t>trị</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w:t>
            </w:r>
            <w:proofErr w:type="spellStart"/>
            <w:r>
              <w:rPr>
                <w:color w:val="000000"/>
                <w:sz w:val="21"/>
              </w:rPr>
              <w:t>hệ</w:t>
            </w:r>
            <w:proofErr w:type="spellEnd"/>
            <w:r>
              <w:rPr>
                <w:color w:val="000000"/>
                <w:sz w:val="21"/>
              </w:rPr>
              <w:t xml:space="preserve"> </w:t>
            </w:r>
            <w:proofErr w:type="spellStart"/>
            <w:r>
              <w:rPr>
                <w:color w:val="000000"/>
                <w:sz w:val="21"/>
              </w:rPr>
              <w:t>thống</w:t>
            </w:r>
            <w:proofErr w:type="spellEnd"/>
            <w:r>
              <w:rPr>
                <w:color w:val="000000"/>
                <w:sz w:val="21"/>
              </w:rPr>
              <w:t xml:space="preserve"> </w:t>
            </w:r>
            <w:proofErr w:type="spellStart"/>
            <w:r>
              <w:rPr>
                <w:color w:val="000000"/>
                <w:sz w:val="21"/>
              </w:rPr>
              <w:t>mặc</w:t>
            </w:r>
            <w:proofErr w:type="spellEnd"/>
            <w:r>
              <w:rPr>
                <w:color w:val="000000"/>
                <w:sz w:val="21"/>
              </w:rPr>
              <w:t xml:space="preserve"> </w:t>
            </w:r>
            <w:proofErr w:type="spellStart"/>
            <w:r>
              <w:rPr>
                <w:color w:val="000000"/>
                <w:sz w:val="21"/>
              </w:rPr>
              <w:t>định</w:t>
            </w:r>
            <w:proofErr w:type="spellEnd"/>
            <w:r>
              <w:rPr>
                <w:color w:val="000000"/>
                <w:sz w:val="21"/>
              </w:rPr>
              <w:t xml:space="preserve">, </w:t>
            </w:r>
            <w:proofErr w:type="spellStart"/>
            <w:r>
              <w:rPr>
                <w:color w:val="000000"/>
                <w:sz w:val="21"/>
              </w:rPr>
              <w:t>kiểm</w:t>
            </w:r>
            <w:proofErr w:type="spellEnd"/>
            <w:r>
              <w:rPr>
                <w:color w:val="000000"/>
                <w:sz w:val="21"/>
              </w:rPr>
              <w:t xml:space="preserve"> </w:t>
            </w:r>
            <w:proofErr w:type="spellStart"/>
            <w:r>
              <w:rPr>
                <w:color w:val="000000"/>
                <w:sz w:val="21"/>
              </w:rPr>
              <w:t>soát</w:t>
            </w:r>
            <w:proofErr w:type="spellEnd"/>
            <w:r>
              <w:rPr>
                <w:color w:val="000000"/>
                <w:sz w:val="21"/>
              </w:rPr>
              <w:t xml:space="preserve"> log </w:t>
            </w:r>
            <w:proofErr w:type="spellStart"/>
            <w:r>
              <w:rPr>
                <w:color w:val="000000"/>
                <w:sz w:val="21"/>
              </w:rPr>
              <w:t>lỗi</w:t>
            </w:r>
            <w:proofErr w:type="spellEnd"/>
            <w:r>
              <w:rPr>
                <w:color w:val="000000"/>
                <w:sz w:val="21"/>
              </w:rPr>
              <w:t xml:space="preserve"> </w:t>
            </w:r>
            <w:proofErr w:type="spellStart"/>
            <w:r>
              <w:rPr>
                <w:color w:val="000000"/>
                <w:sz w:val="21"/>
              </w:rPr>
              <w:t>và</w:t>
            </w:r>
            <w:proofErr w:type="spellEnd"/>
            <w:r>
              <w:rPr>
                <w:color w:val="000000"/>
                <w:sz w:val="21"/>
              </w:rPr>
              <w:t xml:space="preserve"> an </w:t>
            </w:r>
            <w:proofErr w:type="spellStart"/>
            <w:r>
              <w:rPr>
                <w:color w:val="000000"/>
                <w:sz w:val="21"/>
              </w:rPr>
              <w:t>toàn</w:t>
            </w:r>
            <w:proofErr w:type="spellEnd"/>
            <w:r>
              <w:rPr>
                <w:color w:val="000000"/>
                <w:sz w:val="21"/>
              </w:rPr>
              <w:t xml:space="preserve"> </w:t>
            </w:r>
            <w:proofErr w:type="spellStart"/>
            <w:r>
              <w:rPr>
                <w:color w:val="000000"/>
                <w:sz w:val="21"/>
              </w:rPr>
              <w:t>bảo</w:t>
            </w:r>
            <w:proofErr w:type="spellEnd"/>
            <w:r>
              <w:rPr>
                <w:color w:val="000000"/>
                <w:sz w:val="21"/>
              </w:rPr>
              <w:t xml:space="preserve"> </w:t>
            </w:r>
            <w:proofErr w:type="spellStart"/>
            <w:r>
              <w:rPr>
                <w:color w:val="000000"/>
                <w:sz w:val="21"/>
              </w:rPr>
              <w:t>mật</w:t>
            </w:r>
            <w:proofErr w:type="spellEnd"/>
            <w:r>
              <w:rPr>
                <w:color w:val="000000"/>
                <w:sz w:val="21"/>
              </w:rPr>
              <w:t>.</w:t>
            </w:r>
          </w:p>
        </w:tc>
      </w:tr>
      <w:tr w:rsidR="00142A03" ns2:paraId="59BCE137" ns2:textId="77777777">
        <w:trPr>
          <w:cantSplit/>
          <w:jc w:val="center"/>
        </w:trPr>
        <w:tc>
          <w:tcPr>
            <w:tcW w:w="2551" w:type="dxa"/>
            <w:tcMar>
              <w:top w:w="80" w:type="dxa"/>
              <w:left w:w="120" w:type="dxa"/>
              <w:bottom w:w="80" w:type="dxa"/>
              <w:right w:w="120" w:type="dxa"/>
            </w:tcMar>
          </w:tcPr>
          <w:p ns2:paraId="16E40E36" ns2:textId="77777777" w:rsidR="00142A03" w:rsidRDefault="00A81A9B">
            <w:pPr>
              <w:spacing w:before="40" w:after="40" w:line="276" w:lineRule="auto"/>
            </w:pPr>
            <w:proofErr w:type="spellStart"/>
            <w:r>
              <w:rPr>
                <w:color w:val="000000"/>
                <w:sz w:val="21"/>
              </w:rPr>
              <w:t>Nhà</w:t>
            </w:r>
            <w:proofErr w:type="spellEnd"/>
            <w:r>
              <w:rPr>
                <w:color w:val="000000"/>
                <w:sz w:val="21"/>
              </w:rPr>
              <w:t xml:space="preserve"> </w:t>
            </w:r>
            <w:proofErr w:type="spellStart"/>
            <w:r>
              <w:rPr>
                <w:color w:val="000000"/>
                <w:sz w:val="21"/>
              </w:rPr>
              <w:t>phát</w:t>
            </w:r>
            <w:proofErr w:type="spellEnd"/>
            <w:r>
              <w:rPr>
                <w:color w:val="000000"/>
                <w:sz w:val="21"/>
              </w:rPr>
              <w:t xml:space="preserve"> </w:t>
            </w:r>
            <w:proofErr w:type="spellStart"/>
            <w:r>
              <w:rPr>
                <w:color w:val="000000"/>
                <w:sz w:val="21"/>
              </w:rPr>
              <w:t>triển</w:t>
            </w:r>
            <w:proofErr w:type="spellEnd"/>
            <w:r>
              <w:rPr>
                <w:color w:val="000000"/>
                <w:sz w:val="21"/>
              </w:rPr>
              <w:t xml:space="preserve"> (</w:t>
            </w:r>
            <w:proofErr w:type="spellStart"/>
            <w:r>
              <w:rPr>
                <w:color w:val="000000"/>
                <w:sz w:val="21"/>
              </w:rPr>
              <w:t>Nhóm</w:t>
            </w:r>
            <w:proofErr w:type="spellEnd"/>
            <w:r>
              <w:rPr>
                <w:color w:val="000000"/>
                <w:sz w:val="21"/>
              </w:rPr>
              <w:t xml:space="preserve"> 02)</w:t>
            </w:r>
          </w:p>
        </w:tc>
        <w:tc>
          <w:tcPr>
            <w:tcW w:w="2551" w:type="dxa"/>
            <w:tcMar>
              <w:top w:w="80" w:type="dxa"/>
              <w:left w:w="120" w:type="dxa"/>
              <w:bottom w:w="80" w:type="dxa"/>
              <w:right w:w="120" w:type="dxa"/>
            </w:tcMar>
          </w:tcPr>
          <w:p ns2:paraId="4601FACB" ns2:textId="77777777" w:rsidR="00142A03" w:rsidRDefault="00A81A9B">
            <w:pPr>
              <w:spacing w:before="40" w:after="40" w:line="276" w:lineRule="auto"/>
            </w:pPr>
            <w:proofErr w:type="spellStart"/>
            <w:r>
              <w:rPr>
                <w:color w:val="000000"/>
                <w:sz w:val="21"/>
              </w:rPr>
              <w:t>Nguyễn</w:t>
            </w:r>
            <w:proofErr w:type="spellEnd"/>
            <w:r>
              <w:rPr>
                <w:color w:val="000000"/>
                <w:sz w:val="21"/>
              </w:rPr>
              <w:t xml:space="preserve"> </w:t>
            </w:r>
            <w:proofErr w:type="spellStart"/>
            <w:r>
              <w:rPr>
                <w:color w:val="000000"/>
                <w:sz w:val="21"/>
              </w:rPr>
              <w:t>Tuấn</w:t>
            </w:r>
            <w:proofErr w:type="spellEnd"/>
            <w:r>
              <w:rPr>
                <w:color w:val="000000"/>
                <w:sz w:val="21"/>
              </w:rPr>
              <w:t xml:space="preserve"> </w:t>
            </w:r>
            <w:proofErr w:type="spellStart"/>
            <w:r>
              <w:rPr>
                <w:color w:val="000000"/>
                <w:sz w:val="21"/>
              </w:rPr>
              <w:t>Đạt</w:t>
            </w:r>
            <w:proofErr w:type="spellEnd"/>
            <w:r>
              <w:rPr>
                <w:color w:val="000000"/>
                <w:sz w:val="21"/>
              </w:rPr>
              <w:t xml:space="preserve"> &amp; </w:t>
            </w:r>
            <w:proofErr w:type="spellStart"/>
            <w:r>
              <w:rPr>
                <w:color w:val="000000"/>
                <w:sz w:val="21"/>
              </w:rPr>
              <w:t>Phàn</w:t>
            </w:r>
            <w:proofErr w:type="spellEnd"/>
            <w:r>
              <w:rPr>
                <w:color w:val="000000"/>
                <w:sz w:val="21"/>
              </w:rPr>
              <w:t xml:space="preserve"> </w:t>
            </w:r>
            <w:proofErr w:type="spellStart"/>
            <w:r>
              <w:rPr>
                <w:color w:val="000000"/>
                <w:sz w:val="21"/>
              </w:rPr>
              <w:t>Ngọc</w:t>
            </w:r>
            <w:proofErr w:type="spellEnd"/>
            <w:r>
              <w:rPr>
                <w:color w:val="000000"/>
                <w:sz w:val="21"/>
              </w:rPr>
              <w:t xml:space="preserve"> Anh</w:t>
            </w:r>
          </w:p>
        </w:tc>
        <w:tc>
          <w:tcPr>
            <w:tcW w:w="4252" w:type="dxa"/>
            <w:tcMar>
              <w:top w:w="80" w:type="dxa"/>
              <w:left w:w="120" w:type="dxa"/>
              <w:bottom w:w="80" w:type="dxa"/>
              <w:right w:w="120" w:type="dxa"/>
            </w:tcMar>
          </w:tcPr>
          <w:p ns2:paraId="54FF1B08" ns2:textId="77777777" w:rsidR="00142A03" w:rsidRDefault="00A81A9B">
            <w:pPr>
              <w:spacing w:before="40" w:after="40" w:line="276" w:lineRule="auto"/>
            </w:pPr>
            <w:proofErr w:type="spellStart"/>
            <w:r>
              <w:rPr>
                <w:color w:val="000000"/>
                <w:sz w:val="21"/>
              </w:rPr>
              <w:t>Hiện</w:t>
            </w:r>
            <w:proofErr w:type="spellEnd"/>
            <w:r>
              <w:rPr>
                <w:color w:val="000000"/>
                <w:sz w:val="21"/>
              </w:rPr>
              <w:t xml:space="preserve"> </w:t>
            </w:r>
            <w:proofErr w:type="spellStart"/>
            <w:r>
              <w:rPr>
                <w:color w:val="000000"/>
                <w:sz w:val="21"/>
              </w:rPr>
              <w:t>thực</w:t>
            </w:r>
            <w:proofErr w:type="spellEnd"/>
            <w:r>
              <w:rPr>
                <w:color w:val="000000"/>
                <w:sz w:val="21"/>
              </w:rPr>
              <w:t xml:space="preserve"> </w:t>
            </w:r>
            <w:proofErr w:type="spellStart"/>
            <w:r>
              <w:rPr>
                <w:color w:val="000000"/>
                <w:sz w:val="21"/>
              </w:rPr>
              <w:t>hóa</w:t>
            </w:r>
            <w:proofErr w:type="spellEnd"/>
            <w:r>
              <w:rPr>
                <w:color w:val="000000"/>
                <w:sz w:val="21"/>
              </w:rPr>
              <w:t xml:space="preserve"> </w:t>
            </w:r>
            <w:proofErr w:type="spellStart"/>
            <w:r>
              <w:rPr>
                <w:color w:val="000000"/>
                <w:sz w:val="21"/>
              </w:rPr>
              <w:t>kiến</w:t>
            </w:r>
            <w:proofErr w:type="spellEnd"/>
            <w:r>
              <w:rPr>
                <w:color w:val="000000"/>
                <w:sz w:val="21"/>
              </w:rPr>
              <w:t xml:space="preserve"> </w:t>
            </w:r>
            <w:proofErr w:type="spellStart"/>
            <w:r>
              <w:rPr>
                <w:color w:val="000000"/>
                <w:sz w:val="21"/>
              </w:rPr>
              <w:t>trúc</w:t>
            </w:r>
            <w:proofErr w:type="spellEnd"/>
            <w:r>
              <w:rPr>
                <w:color w:val="000000"/>
                <w:sz w:val="21"/>
              </w:rPr>
              <w:t xml:space="preserve"> </w:t>
            </w:r>
            <w:proofErr w:type="spellStart"/>
            <w:r>
              <w:rPr>
                <w:color w:val="000000"/>
                <w:sz w:val="21"/>
              </w:rPr>
              <w:t>phần</w:t>
            </w:r>
            <w:proofErr w:type="spellEnd"/>
            <w:r>
              <w:rPr>
                <w:color w:val="000000"/>
                <w:sz w:val="21"/>
              </w:rPr>
              <w:t xml:space="preserve"> </w:t>
            </w:r>
            <w:proofErr w:type="spellStart"/>
            <w:r>
              <w:rPr>
                <w:color w:val="000000"/>
                <w:sz w:val="21"/>
              </w:rPr>
              <w:t>mềm</w:t>
            </w:r>
            <w:proofErr w:type="spellEnd"/>
            <w:r>
              <w:rPr>
                <w:color w:val="000000"/>
                <w:sz w:val="21"/>
              </w:rPr>
              <w:t xml:space="preserve"> </w:t>
            </w:r>
            <w:proofErr w:type="spellStart"/>
            <w:r>
              <w:rPr>
                <w:color w:val="000000"/>
                <w:sz w:val="21"/>
              </w:rPr>
              <w:t>chuẩn</w:t>
            </w:r>
            <w:proofErr w:type="spellEnd"/>
            <w:r>
              <w:rPr>
                <w:color w:val="000000"/>
                <w:sz w:val="21"/>
              </w:rPr>
              <w:t xml:space="preserve"> </w:t>
            </w:r>
            <w:proofErr w:type="spellStart"/>
            <w:r>
              <w:rPr>
                <w:color w:val="000000"/>
                <w:sz w:val="21"/>
              </w:rPr>
              <w:t>mực</w:t>
            </w:r>
            <w:proofErr w:type="spellEnd"/>
            <w:r>
              <w:rPr>
                <w:color w:val="000000"/>
                <w:sz w:val="21"/>
              </w:rPr>
              <w:t xml:space="preserve">, </w:t>
            </w:r>
            <w:proofErr w:type="spellStart"/>
            <w:r>
              <w:rPr>
                <w:color w:val="000000"/>
                <w:sz w:val="21"/>
              </w:rPr>
              <w:t>tích</w:t>
            </w:r>
            <w:proofErr w:type="spellEnd"/>
            <w:r>
              <w:rPr>
                <w:color w:val="000000"/>
                <w:sz w:val="21"/>
              </w:rPr>
              <w:t xml:space="preserve"> </w:t>
            </w:r>
            <w:proofErr w:type="spellStart"/>
            <w:r>
              <w:rPr>
                <w:color w:val="000000"/>
                <w:sz w:val="21"/>
              </w:rPr>
              <w:t>hợp</w:t>
            </w:r>
            <w:proofErr w:type="spellEnd"/>
            <w:r>
              <w:rPr>
                <w:color w:val="000000"/>
                <w:sz w:val="21"/>
              </w:rPr>
              <w:t xml:space="preserve"> </w:t>
            </w:r>
            <w:proofErr w:type="spellStart"/>
            <w:r>
              <w:rPr>
                <w:color w:val="000000"/>
                <w:sz w:val="21"/>
              </w:rPr>
              <w:t>GenAI</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tối</w:t>
            </w:r>
            <w:proofErr w:type="spellEnd"/>
            <w:r>
              <w:rPr>
                <w:color w:val="000000"/>
                <w:sz w:val="21"/>
              </w:rPr>
              <w:t xml:space="preserve"> </w:t>
            </w:r>
            <w:proofErr w:type="spellStart"/>
            <w:r>
              <w:rPr>
                <w:color w:val="000000"/>
                <w:sz w:val="21"/>
              </w:rPr>
              <w:t>ưu</w:t>
            </w:r>
            <w:proofErr w:type="spellEnd"/>
            <w:r>
              <w:rPr>
                <w:color w:val="000000"/>
                <w:sz w:val="21"/>
              </w:rPr>
              <w:t xml:space="preserve"> </w:t>
            </w:r>
            <w:proofErr w:type="spellStart"/>
            <w:r>
              <w:rPr>
                <w:color w:val="000000"/>
                <w:sz w:val="21"/>
              </w:rPr>
              <w:t>trải</w:t>
            </w:r>
            <w:proofErr w:type="spellEnd"/>
            <w:r>
              <w:rPr>
                <w:color w:val="000000"/>
                <w:sz w:val="21"/>
              </w:rPr>
              <w:t xml:space="preserve"> </w:t>
            </w:r>
            <w:proofErr w:type="spellStart"/>
            <w:r>
              <w:rPr>
                <w:color w:val="000000"/>
                <w:sz w:val="21"/>
              </w:rPr>
              <w:t>nghiệm</w:t>
            </w:r>
            <w:proofErr w:type="spellEnd"/>
            <w:r>
              <w:rPr>
                <w:color w:val="000000"/>
                <w:sz w:val="21"/>
              </w:rPr>
              <w:t xml:space="preserve"> </w:t>
            </w: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r>
              <w:rPr>
                <w:color w:val="000000"/>
                <w:sz w:val="21"/>
              </w:rPr>
              <w:t>.</w:t>
            </w:r>
          </w:p>
        </w:tc>
      </w:tr>
      <w:tr w:rsidR="00142A03" ns2:paraId="032AF892" ns2:textId="77777777">
        <w:trPr>
          <w:cantSplit/>
          <w:jc w:val="center"/>
        </w:trPr>
        <w:tc>
          <w:tcPr>
            <w:tcW w:w="2551" w:type="dxa"/>
            <w:tcMar>
              <w:top w:w="80" w:type="dxa"/>
              <w:left w:w="120" w:type="dxa"/>
              <w:bottom w:w="80" w:type="dxa"/>
              <w:right w:w="120" w:type="dxa"/>
            </w:tcMar>
          </w:tcPr>
          <w:p ns2:paraId="3E18D69E" ns2:textId="77777777" w:rsidR="00142A03" w:rsidRDefault="00A81A9B">
            <w:pPr>
              <w:spacing w:before="40" w:after="40" w:line="276" w:lineRule="auto"/>
            </w:pPr>
            <w:proofErr w:type="spellStart"/>
            <w:r>
              <w:rPr>
                <w:color w:val="000000"/>
                <w:sz w:val="21"/>
              </w:rPr>
              <w:t>Giảng</w:t>
            </w:r>
            <w:proofErr w:type="spellEnd"/>
            <w:r>
              <w:rPr>
                <w:color w:val="000000"/>
                <w:sz w:val="21"/>
              </w:rPr>
              <w:t xml:space="preserve"> </w:t>
            </w:r>
            <w:proofErr w:type="spellStart"/>
            <w:r>
              <w:rPr>
                <w:color w:val="000000"/>
                <w:sz w:val="21"/>
              </w:rPr>
              <w:t>viên</w:t>
            </w:r>
            <w:proofErr w:type="spellEnd"/>
            <w:r>
              <w:rPr>
                <w:color w:val="000000"/>
                <w:sz w:val="21"/>
              </w:rPr>
              <w:t xml:space="preserve"> &amp; </w:t>
            </w:r>
            <w:proofErr w:type="spellStart"/>
            <w:r>
              <w:rPr>
                <w:color w:val="000000"/>
                <w:sz w:val="21"/>
              </w:rPr>
              <w:t>Đơn</w:t>
            </w:r>
            <w:proofErr w:type="spellEnd"/>
            <w:r>
              <w:rPr>
                <w:color w:val="000000"/>
                <w:sz w:val="21"/>
              </w:rPr>
              <w:t xml:space="preserve"> </w:t>
            </w:r>
            <w:proofErr w:type="spellStart"/>
            <w:r>
              <w:rPr>
                <w:color w:val="000000"/>
                <w:sz w:val="21"/>
              </w:rPr>
              <w:t>vị</w:t>
            </w:r>
            <w:proofErr w:type="spellEnd"/>
            <w:r>
              <w:rPr>
                <w:color w:val="000000"/>
                <w:sz w:val="21"/>
              </w:rPr>
              <w:t xml:space="preserve"> </w:t>
            </w:r>
            <w:proofErr w:type="spellStart"/>
            <w:r>
              <w:rPr>
                <w:color w:val="000000"/>
                <w:sz w:val="21"/>
              </w:rPr>
              <w:t>thẩm</w:t>
            </w:r>
            <w:proofErr w:type="spellEnd"/>
            <w:r>
              <w:rPr>
                <w:color w:val="000000"/>
                <w:sz w:val="21"/>
              </w:rPr>
              <w:t xml:space="preserve"> </w:t>
            </w:r>
            <w:proofErr w:type="spellStart"/>
            <w:r>
              <w:rPr>
                <w:color w:val="000000"/>
                <w:sz w:val="21"/>
              </w:rPr>
              <w:t>định</w:t>
            </w:r>
            <w:proofErr w:type="spellEnd"/>
          </w:p>
        </w:tc>
        <w:tc>
          <w:tcPr>
            <w:tcW w:w="2551" w:type="dxa"/>
            <w:tcMar>
              <w:top w:w="80" w:type="dxa"/>
              <w:left w:w="120" w:type="dxa"/>
              <w:bottom w:w="80" w:type="dxa"/>
              <w:right w:w="120" w:type="dxa"/>
            </w:tcMar>
          </w:tcPr>
          <w:p ns2:paraId="59EE4ADB" ns2:textId="77777777" w:rsidR="00142A03" w:rsidRDefault="00A81A9B">
            <w:pPr>
              <w:spacing w:before="40" w:after="40" w:line="276" w:lineRule="auto"/>
            </w:pPr>
            <w:proofErr w:type="spellStart"/>
            <w:r>
              <w:rPr>
                <w:color w:val="000000"/>
                <w:sz w:val="21"/>
              </w:rPr>
              <w:t>ThS</w:t>
            </w:r>
            <w:proofErr w:type="spellEnd"/>
            <w:r>
              <w:rPr>
                <w:color w:val="000000"/>
                <w:sz w:val="21"/>
              </w:rPr>
              <w:t xml:space="preserve">. </w:t>
            </w:r>
            <w:proofErr w:type="spellStart"/>
            <w:r>
              <w:rPr>
                <w:color w:val="000000"/>
                <w:sz w:val="21"/>
              </w:rPr>
              <w:t>Nguyễn</w:t>
            </w:r>
            <w:proofErr w:type="spellEnd"/>
            <w:r>
              <w:rPr>
                <w:color w:val="000000"/>
                <w:sz w:val="21"/>
              </w:rPr>
              <w:t xml:space="preserve"> </w:t>
            </w:r>
            <w:proofErr w:type="spellStart"/>
            <w:r>
              <w:rPr>
                <w:color w:val="000000"/>
                <w:sz w:val="21"/>
              </w:rPr>
              <w:t>Tuấn</w:t>
            </w:r>
            <w:proofErr w:type="spellEnd"/>
            <w:r>
              <w:rPr>
                <w:color w:val="000000"/>
                <w:sz w:val="21"/>
              </w:rPr>
              <w:t xml:space="preserve"> Anh (ICTU)</w:t>
            </w:r>
          </w:p>
        </w:tc>
        <w:tc>
          <w:tcPr>
            <w:tcW w:w="4252" w:type="dxa"/>
            <w:tcMar>
              <w:top w:w="80" w:type="dxa"/>
              <w:left w:w="120" w:type="dxa"/>
              <w:bottom w:w="80" w:type="dxa"/>
              <w:right w:w="120" w:type="dxa"/>
            </w:tcMar>
          </w:tcPr>
          <w:p ns2:paraId="25BA9D22" ns2:textId="77777777" w:rsidR="00142A03" w:rsidRDefault="00A81A9B">
            <w:pPr>
              <w:spacing w:before="40" w:after="40" w:line="276" w:lineRule="auto"/>
            </w:pPr>
            <w:proofErr w:type="spellStart"/>
            <w:r>
              <w:rPr>
                <w:color w:val="000000"/>
                <w:sz w:val="21"/>
              </w:rPr>
              <w:t>Đánh</w:t>
            </w:r>
            <w:proofErr w:type="spellEnd"/>
            <w:r>
              <w:rPr>
                <w:color w:val="000000"/>
                <w:sz w:val="21"/>
              </w:rPr>
              <w:t xml:space="preserve"> </w:t>
            </w:r>
            <w:proofErr w:type="spellStart"/>
            <w:r>
              <w:rPr>
                <w:color w:val="000000"/>
                <w:sz w:val="21"/>
              </w:rPr>
              <w:t>giá</w:t>
            </w:r>
            <w:proofErr w:type="spellEnd"/>
            <w:r>
              <w:rPr>
                <w:color w:val="000000"/>
                <w:sz w:val="21"/>
              </w:rPr>
              <w:t xml:space="preserve"> </w:t>
            </w:r>
            <w:proofErr w:type="spellStart"/>
            <w:r>
              <w:rPr>
                <w:color w:val="000000"/>
                <w:sz w:val="21"/>
              </w:rPr>
              <w:t>chất</w:t>
            </w:r>
            <w:proofErr w:type="spellEnd"/>
            <w:r>
              <w:rPr>
                <w:color w:val="000000"/>
                <w:sz w:val="21"/>
              </w:rPr>
              <w:t xml:space="preserve"> </w:t>
            </w:r>
            <w:proofErr w:type="spellStart"/>
            <w:r>
              <w:rPr>
                <w:color w:val="000000"/>
                <w:sz w:val="21"/>
              </w:rPr>
              <w:t>lượng</w:t>
            </w:r>
            <w:proofErr w:type="spellEnd"/>
            <w:r>
              <w:rPr>
                <w:color w:val="000000"/>
                <w:sz w:val="21"/>
              </w:rPr>
              <w:t xml:space="preserve"> </w:t>
            </w:r>
            <w:proofErr w:type="spellStart"/>
            <w:r>
              <w:rPr>
                <w:color w:val="000000"/>
                <w:sz w:val="21"/>
              </w:rPr>
              <w:t>học</w:t>
            </w:r>
            <w:proofErr w:type="spellEnd"/>
            <w:r>
              <w:rPr>
                <w:color w:val="000000"/>
                <w:sz w:val="21"/>
              </w:rPr>
              <w:t xml:space="preserve"> </w:t>
            </w:r>
            <w:proofErr w:type="spellStart"/>
            <w:r>
              <w:rPr>
                <w:color w:val="000000"/>
                <w:sz w:val="21"/>
              </w:rPr>
              <w:t>thuật</w:t>
            </w:r>
            <w:proofErr w:type="spellEnd"/>
            <w:r>
              <w:rPr>
                <w:color w:val="000000"/>
                <w:sz w:val="21"/>
              </w:rPr>
              <w:t xml:space="preserve">, </w:t>
            </w:r>
            <w:proofErr w:type="spellStart"/>
            <w:r>
              <w:rPr>
                <w:color w:val="000000"/>
                <w:sz w:val="21"/>
              </w:rPr>
              <w:t>tính</w:t>
            </w:r>
            <w:proofErr w:type="spellEnd"/>
            <w:r>
              <w:rPr>
                <w:color w:val="000000"/>
                <w:sz w:val="21"/>
              </w:rPr>
              <w:t xml:space="preserve"> </w:t>
            </w:r>
            <w:proofErr w:type="spellStart"/>
            <w:r>
              <w:rPr>
                <w:color w:val="000000"/>
                <w:sz w:val="21"/>
              </w:rPr>
              <w:t>chuẩn</w:t>
            </w:r>
            <w:proofErr w:type="spellEnd"/>
            <w:r>
              <w:rPr>
                <w:color w:val="000000"/>
                <w:sz w:val="21"/>
              </w:rPr>
              <w:t xml:space="preserve"> </w:t>
            </w:r>
            <w:proofErr w:type="spellStart"/>
            <w:r>
              <w:rPr>
                <w:color w:val="000000"/>
                <w:sz w:val="21"/>
              </w:rPr>
              <w:t>mực</w:t>
            </w:r>
            <w:proofErr w:type="spellEnd"/>
            <w:r>
              <w:rPr>
                <w:color w:val="000000"/>
                <w:sz w:val="21"/>
              </w:rPr>
              <w:t xml:space="preserve"> </w:t>
            </w:r>
            <w:proofErr w:type="spellStart"/>
            <w:r>
              <w:rPr>
                <w:color w:val="000000"/>
                <w:sz w:val="21"/>
              </w:rPr>
              <w:t>trong</w:t>
            </w:r>
            <w:proofErr w:type="spellEnd"/>
            <w:r>
              <w:rPr>
                <w:color w:val="000000"/>
                <w:sz w:val="21"/>
              </w:rPr>
              <w:t xml:space="preserve"> </w:t>
            </w:r>
            <w:proofErr w:type="spellStart"/>
            <w:r>
              <w:rPr>
                <w:color w:val="000000"/>
                <w:sz w:val="21"/>
              </w:rPr>
              <w:t>phân</w:t>
            </w:r>
            <w:proofErr w:type="spellEnd"/>
            <w:r>
              <w:rPr>
                <w:color w:val="000000"/>
                <w:sz w:val="21"/>
              </w:rPr>
              <w:t xml:space="preserve"> </w:t>
            </w:r>
            <w:proofErr w:type="spellStart"/>
            <w:r>
              <w:rPr>
                <w:color w:val="000000"/>
                <w:sz w:val="21"/>
              </w:rPr>
              <w:t>tích</w:t>
            </w:r>
            <w:proofErr w:type="spellEnd"/>
            <w:r>
              <w:rPr>
                <w:color w:val="000000"/>
                <w:sz w:val="21"/>
              </w:rPr>
              <w:t xml:space="preserve"> </w:t>
            </w:r>
            <w:proofErr w:type="spellStart"/>
            <w:r>
              <w:rPr>
                <w:color w:val="000000"/>
                <w:sz w:val="21"/>
              </w:rPr>
              <w:t>thiết</w:t>
            </w:r>
            <w:proofErr w:type="spellEnd"/>
            <w:r>
              <w:rPr>
                <w:color w:val="000000"/>
                <w:sz w:val="21"/>
              </w:rPr>
              <w:t xml:space="preserve"> </w:t>
            </w:r>
            <w:proofErr w:type="spellStart"/>
            <w:r>
              <w:rPr>
                <w:color w:val="000000"/>
                <w:sz w:val="21"/>
              </w:rPr>
              <w:t>kế</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tính</w:t>
            </w:r>
            <w:proofErr w:type="spellEnd"/>
            <w:r>
              <w:rPr>
                <w:color w:val="000000"/>
                <w:sz w:val="21"/>
              </w:rPr>
              <w:t xml:space="preserve"> </w:t>
            </w:r>
            <w:proofErr w:type="spellStart"/>
            <w:r>
              <w:rPr>
                <w:color w:val="000000"/>
                <w:sz w:val="21"/>
              </w:rPr>
              <w:t>ứng</w:t>
            </w:r>
            <w:proofErr w:type="spellEnd"/>
            <w:r>
              <w:rPr>
                <w:color w:val="000000"/>
                <w:sz w:val="21"/>
              </w:rPr>
              <w:t xml:space="preserve"> </w:t>
            </w:r>
            <w:proofErr w:type="spellStart"/>
            <w:r>
              <w:rPr>
                <w:color w:val="000000"/>
                <w:sz w:val="21"/>
              </w:rPr>
              <w:t>dụng</w:t>
            </w:r>
            <w:proofErr w:type="spellEnd"/>
            <w:r>
              <w:rPr>
                <w:color w:val="000000"/>
                <w:sz w:val="21"/>
              </w:rPr>
              <w:t xml:space="preserve"> </w:t>
            </w:r>
            <w:proofErr w:type="spellStart"/>
            <w:r>
              <w:rPr>
                <w:color w:val="000000"/>
                <w:sz w:val="21"/>
              </w:rPr>
              <w:t>thực</w:t>
            </w:r>
            <w:proofErr w:type="spellEnd"/>
            <w:r>
              <w:rPr>
                <w:color w:val="000000"/>
                <w:sz w:val="21"/>
              </w:rPr>
              <w:t xml:space="preserve"> </w:t>
            </w:r>
            <w:proofErr w:type="spellStart"/>
            <w:r>
              <w:rPr>
                <w:color w:val="000000"/>
                <w:sz w:val="21"/>
              </w:rPr>
              <w:t>tiễn</w:t>
            </w:r>
            <w:proofErr w:type="spellEnd"/>
            <w:r>
              <w:rPr>
                <w:color w:val="000000"/>
                <w:sz w:val="21"/>
              </w:rPr>
              <w:t>.</w:t>
            </w:r>
          </w:p>
        </w:tc>
      </w:tr>
    </w:tbl>
    <w:p ns2:paraId="228EBD00" ns2:textId="77777777" w:rsidR="00142A03" w:rsidRDefault="00A81A9B">
      <w:pPr>
        <w:pStyle w:val="Heading2"/>
        <w:spacing w:before="160" w:after="60" w:line="276" w:lineRule="auto"/>
      </w:pPr>
      <w:r>
        <w:t>1.2. khảo sát hiện trạng</w:t>
      </w:r>
    </w:p>
    <w:p ns2:paraId="58F5792D" ns2:textId="77777777" w:rsidR="00142A03" w:rsidRDefault="00A81A9B">
      <w:pPr>
        <w:pStyle w:val="Heading3"/>
        <w:spacing w:before="160" w:after="60" w:line="276" w:lineRule="auto"/>
      </w:pPr>
      <w:r>
        <w:t>1.2.1. mô tả hiện trạng</w:t>
      </w:r>
    </w:p>
    <w:p ns2:paraId="5C368B76" ns2:textId="77777777" w:rsidR="00D212C8" w:rsidRDefault="0099367D">
      <w:pPr>
        <w:spacing w:before="60" w:after="60"/>
        <w:ind w:firstLine="567"/>
        <w:jc w:val="both"/>
      </w:pPr>
      <w:r>
        <w:t>Nhóm phát triển đã thực hiện khảo sát thực tế trên mẫu 150 sinh viên tại Trường Đại học Công nghệ Thông tin và Truyền thông (ICTU) trong tháng 08/2026. Kết quả ghi nhận:</w:t>
      </w:r>
    </w:p>
    <w:p ns2:paraId="33911F16" ns2:textId="77777777" w:rsidR="00D212C8" w:rsidRDefault="0099367D">
      <w:pPr>
        <w:spacing w:before="40" w:after="60" w:line="260" w:lineRule="auto"/>
        <w:ind w:left="360" w:hanging="240"/>
        <w:jc w:val="both"/>
      </w:pPr>
      <w:r>
        <w:t>- 72.4% sinh viên thừa nhận không quản lý chi tiêu hoặc chỉ ghi chép trong vài ngày đầu tháng rồi bỏ cuộc.</w:t>
      </w:r>
    </w:p>
    <w:p ns2:paraId="61625413" ns2:textId="77777777" w:rsidR="00D212C8" w:rsidRDefault="0099367D">
      <w:pPr>
        <w:spacing w:before="40" w:after="60" w:line="260" w:lineRule="auto"/>
        <w:ind w:left="360" w:hanging="240"/>
        <w:jc w:val="both"/>
      </w:pPr>
      <w:r>
        <w:t>- 18.2% sử dụng bảng tính Excel hoặc Google Sheets nhưng gặp khó khăn khi thao tác trên điện thoại thông minh.</w:t>
      </w:r>
    </w:p>
    <w:p ns2:paraId="144048E1" ns2:textId="77777777" w:rsidR="00D212C8" w:rsidRDefault="0099367D">
      <w:pPr>
        <w:spacing w:before="40" w:after="60" w:line="260" w:lineRule="auto"/>
        <w:ind w:left="360" w:hanging="240"/>
        <w:jc w:val="both"/>
      </w:pPr>
      <w:r>
        <w:t>- 9.4% dùng sổ tay ghi chép thủ công và thường xuyên bỏ sót hóa đơn hoặc nhầm lẫn số liệu cuối tháng.</w:t>
      </w:r>
    </w:p>
    <w:p ns2:paraId="01388967" ns2:textId="77777777" w:rsidR="00142A03" w:rsidRDefault="00A81A9B">
      <w:pPr>
        <w:pStyle w:val="Heading3"/>
        <w:spacing w:before="160" w:after="60" w:line="276" w:lineRule="auto"/>
      </w:pPr>
      <w:r>
        <w:t>1.2.2. quy trình nghiệp vụ hiện tại</w:t>
      </w:r>
    </w:p>
    <w:p ns2:paraId="70FBE797" ns2:textId="77777777" w:rsidR="00D212C8" w:rsidRDefault="0099367D">
      <w:pPr>
        <w:spacing w:before="60" w:after="60"/>
        <w:ind w:firstLine="567"/>
        <w:jc w:val="both"/>
      </w:pPr>
      <w:r>
        <w:t>Quy trình quản lý thu chi truyền thống của người dùng hiện nay diễn ra qua 5 bước hoàn toàn thủ công:</w:t>
      </w:r>
    </w:p>
    <w:p ns2:paraId="0AF08E63" ns2:textId="77777777" w:rsidR="00D212C8" w:rsidRDefault="0099367D">
      <w:pPr>
        <w:spacing w:before="60" w:after="60"/>
        <w:ind w:firstLine="567"/>
        <w:jc w:val="both"/>
      </w:pPr>
      <w:r>
        <w:t>Bước 1: Khi phát sinh chi tiêu (mua cà phê, thanh toán bữa trưa), người dùng cố gắng ghi nhớ trong đầu hoặc nhét hóa đơn vào ví.</w:t>
      </w:r>
    </w:p>
    <w:p ns2:paraId="499314A7" ns2:textId="77777777" w:rsidR="00D212C8" w:rsidRDefault="0099367D">
      <w:pPr>
        <w:spacing w:before="60" w:after="60"/>
        <w:ind w:firstLine="567"/>
        <w:jc w:val="both"/>
      </w:pPr>
      <w:r>
        <w:t>Bước 2: Đến tối hoặc cuối tuần, người dùng mở sổ tay hoặc mở file Excel trên máy tính.</w:t>
      </w:r>
    </w:p>
    <w:p ns2:paraId="2A8C1659" ns2:textId="77777777" w:rsidR="00D212C8" w:rsidRDefault="0099367D">
      <w:pPr>
        <w:spacing w:before="60" w:after="60"/>
        <w:ind w:firstLine="567"/>
        <w:jc w:val="both"/>
      </w:pPr>
      <w:r>
        <w:t>Bước 3: Nhớ lại các khoản đã tiêu, ước lượng số tiền và lục tìm xem khoản này thuộc danh mục nào trong danh sách.</w:t>
      </w:r>
    </w:p>
    <w:p ns2:paraId="5B421957" ns2:textId="77777777" w:rsidR="00D212C8" w:rsidRDefault="0099367D">
      <w:pPr>
        <w:spacing w:before="60" w:after="60"/>
        <w:ind w:firstLine="567"/>
        <w:jc w:val="both"/>
      </w:pPr>
      <w:r>
        <w:t>Bước 4: Nhập thủ công các cột Ngày, Số tiền, Danh mục, Ghi chú vào từng ô tính.</w:t>
      </w:r>
    </w:p>
    <w:p ns2:paraId="11D3039D" ns2:textId="77777777" w:rsidR="00D212C8" w:rsidRDefault="0099367D">
      <w:pPr>
        <w:spacing w:before="60" w:after="60"/>
        <w:ind w:firstLine="567"/>
        <w:jc w:val="both"/>
      </w:pPr>
      <w:r>
        <w:t>Bước 5: Tự dùng hàm tính tổng số tiền còn lại hoặc đợi đến khi hết tiền mới biết mình đã chi tiêu thâm hụt.</w:t>
      </w:r>
    </w:p>
    <w:p ns2:paraId="673E4BD0" ns2:textId="77777777" w:rsidR="00142A03" w:rsidRDefault="00A81A9B">
      <w:pPr>
        <w:pStyle w:val="Heading3"/>
        <w:spacing w:before="160" w:after="60" w:line="276" w:lineRule="auto"/>
      </w:pPr>
      <w:r>
        <w:t>1.2.3. dữ liệu và biểu mẫu đang sử dụng</w:t>
      </w:r>
    </w:p>
    <w:p ns2:paraId="5BEF6A17" ns2:textId="77777777" w:rsidR="00142A03" w:rsidRDefault="00A81A9B">
      <w:pPr>
        <w:spacing w:before="60" w:after="60"/>
        <w:ind w:firstLine="567"/>
        <w:jc w:val="both"/>
      </w:pPr>
      <w:proofErr w:type="spellStart"/>
      <w:r>
        <w:t>Hiện</w:t>
      </w:r>
      <w:proofErr w:type="spellEnd"/>
      <w:r>
        <w:t xml:space="preserve"> </w:t>
      </w:r>
      <w:proofErr w:type="spellStart"/>
      <w:r>
        <w:t>trạng</w:t>
      </w:r>
      <w:proofErr w:type="spellEnd"/>
      <w:r>
        <w:t xml:space="preserve"> </w:t>
      </w:r>
      <w:proofErr w:type="spellStart"/>
      <w:r>
        <w:t>ghi</w:t>
      </w:r>
      <w:proofErr w:type="spellEnd"/>
      <w:r>
        <w:t xml:space="preserve"> </w:t>
      </w:r>
      <w:proofErr w:type="spellStart"/>
      <w:r>
        <w:t>chép</w:t>
      </w:r>
      <w:proofErr w:type="spellEnd"/>
      <w:r>
        <w:t xml:space="preserve"> </w:t>
      </w:r>
      <w:proofErr w:type="spellStart"/>
      <w:r>
        <w:t>trên</w:t>
      </w:r>
      <w:proofErr w:type="spellEnd"/>
      <w:r>
        <w:t xml:space="preserve"> Excel </w:t>
      </w:r>
      <w:proofErr w:type="spellStart"/>
      <w:r>
        <w:t>phổ</w:t>
      </w:r>
      <w:proofErr w:type="spellEnd"/>
      <w:r>
        <w:t xml:space="preserve"> </w:t>
      </w:r>
      <w:proofErr w:type="spellStart"/>
      <w:r>
        <w:t>biến</w:t>
      </w:r>
      <w:proofErr w:type="spellEnd"/>
      <w:r>
        <w:t xml:space="preserve"> </w:t>
      </w:r>
      <w:proofErr w:type="spellStart"/>
      <w:r>
        <w:t>với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tại</w:t>
      </w:r>
      <w:proofErr w:type="spellEnd"/>
      <w:r>
        <w:t xml:space="preserve"> </w:t>
      </w:r>
      <w:proofErr w:type="spellStart"/>
      <w:r>
        <w:t>Bảng</w:t>
      </w:r>
      <w:proofErr w:type="spellEnd"/>
      <w:r>
        <w:t xml:space="preserve"> 1.2:</w:t>
      </w:r>
    </w:p>
    <w:tbl>
      <w:tblPr>
        <w:tblStyle w:val="TableGrid"/>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1417"/>
        <w:gridCol w:w="1701"/>
        <w:gridCol w:w="1417"/>
        <w:gridCol w:w="1701"/>
        <w:gridCol w:w="2268"/>
      </w:tblGrid>
      <w:tr w:rsidR="00142A03" ns2:paraId="68F9572D" ns2:textId="77777777">
        <w:trPr>
          <w:cantSplit/>
          <w:tblHeader/>
          <w:jc w:val="center"/>
        </w:trPr>
        <w:tc>
          <w:tcPr>
            <w:tcW w:w="850" w:type="dxa"/>
            <w:tcMar>
              <w:top w:w="100" w:type="dxa"/>
              <w:left w:w="140" w:type="dxa"/>
              <w:bottom w:w="100" w:type="dxa"/>
              <w:right w:w="140" w:type="dxa"/>
            </w:tcMar>
          </w:tcPr>
          <w:p ns2:paraId="0AC5D40B" ns2:textId="77777777" w:rsidR="00142A03" w:rsidRDefault="00A81A9B">
            <w:pPr>
              <w:keepNext/>
              <w:spacing w:before="60" w:after="60"/>
              <w:jc w:val="center"/>
            </w:pPr>
            <w:r>
              <w:rPr>
                <w:b/>
                <w:color w:val="000000"/>
                <w:sz w:val="22"/>
              </w:rPr>
              <w:t>STT</w:t>
            </w:r>
          </w:p>
        </w:tc>
        <w:tc>
          <w:tcPr>
            <w:tcW w:w="1417" w:type="dxa"/>
            <w:tcMar>
              <w:top w:w="100" w:type="dxa"/>
              <w:left w:w="140" w:type="dxa"/>
              <w:bottom w:w="100" w:type="dxa"/>
              <w:right w:w="140" w:type="dxa"/>
            </w:tcMar>
          </w:tcPr>
          <w:p ns2:paraId="62645BBF" ns2:textId="77777777" w:rsidR="00142A03" w:rsidRDefault="00A81A9B">
            <w:pPr>
              <w:keepNext/>
              <w:spacing w:before="60" w:after="60"/>
              <w:jc w:val="center"/>
            </w:pPr>
            <w:proofErr w:type="spellStart"/>
            <w:r>
              <w:rPr>
                <w:b/>
                <w:color w:val="000000"/>
                <w:sz w:val="22"/>
              </w:rPr>
              <w:t>Ngày</w:t>
            </w:r>
            <w:proofErr w:type="spellEnd"/>
            <w:r>
              <w:rPr>
                <w:b/>
                <w:color w:val="000000"/>
                <w:sz w:val="22"/>
              </w:rPr>
              <w:t xml:space="preserve"> </w:t>
            </w:r>
            <w:proofErr w:type="spellStart"/>
            <w:r>
              <w:rPr>
                <w:b/>
                <w:color w:val="000000"/>
                <w:sz w:val="22"/>
              </w:rPr>
              <w:t>tháng</w:t>
            </w:r>
            <w:proofErr w:type="spellEnd"/>
          </w:p>
        </w:tc>
        <w:tc>
          <w:tcPr>
            <w:tcW w:w="1701" w:type="dxa"/>
            <w:tcMar>
              <w:top w:w="100" w:type="dxa"/>
              <w:left w:w="140" w:type="dxa"/>
              <w:bottom w:w="100" w:type="dxa"/>
              <w:right w:w="140" w:type="dxa"/>
            </w:tcMar>
          </w:tcPr>
          <w:p ns2:paraId="3F209F9B" ns2:textId="77777777" w:rsidR="00142A03" w:rsidRDefault="00A81A9B">
            <w:pPr>
              <w:keepNext/>
              <w:spacing w:before="60" w:after="60"/>
              <w:jc w:val="center"/>
            </w:pPr>
            <w:proofErr w:type="spellStart"/>
            <w:r>
              <w:rPr>
                <w:b/>
                <w:color w:val="000000"/>
                <w:sz w:val="22"/>
              </w:rPr>
              <w:t>Số</w:t>
            </w:r>
            <w:proofErr w:type="spellEnd"/>
            <w:r>
              <w:rPr>
                <w:b/>
                <w:color w:val="000000"/>
                <w:sz w:val="22"/>
              </w:rPr>
              <w:t xml:space="preserve"> </w:t>
            </w:r>
            <w:proofErr w:type="spellStart"/>
            <w:r>
              <w:rPr>
                <w:b/>
                <w:color w:val="000000"/>
                <w:sz w:val="22"/>
              </w:rPr>
              <w:t>tiền</w:t>
            </w:r>
            <w:proofErr w:type="spellEnd"/>
            <w:r>
              <w:rPr>
                <w:b/>
                <w:color w:val="000000"/>
                <w:sz w:val="22"/>
              </w:rPr>
              <w:t xml:space="preserve"> (VNĐ)</w:t>
            </w:r>
          </w:p>
        </w:tc>
        <w:tc>
          <w:tcPr>
            <w:tcW w:w="1417" w:type="dxa"/>
            <w:tcMar>
              <w:top w:w="100" w:type="dxa"/>
              <w:left w:w="140" w:type="dxa"/>
              <w:bottom w:w="100" w:type="dxa"/>
              <w:right w:w="140" w:type="dxa"/>
            </w:tcMar>
          </w:tcPr>
          <w:p ns2:paraId="6197C264" ns2:textId="77777777" w:rsidR="00142A03" w:rsidRDefault="00A81A9B">
            <w:pPr>
              <w:keepNext/>
              <w:spacing w:before="60" w:after="60"/>
              <w:jc w:val="center"/>
            </w:pPr>
            <w:proofErr w:type="spellStart"/>
            <w:r>
              <w:rPr>
                <w:b/>
                <w:color w:val="000000"/>
                <w:sz w:val="22"/>
              </w:rPr>
              <w:t>Phân</w:t>
            </w:r>
            <w:proofErr w:type="spellEnd"/>
            <w:r>
              <w:rPr>
                <w:b/>
                <w:color w:val="000000"/>
                <w:sz w:val="22"/>
              </w:rPr>
              <w:t xml:space="preserve"> </w:t>
            </w:r>
            <w:proofErr w:type="spellStart"/>
            <w:r>
              <w:rPr>
                <w:b/>
                <w:color w:val="000000"/>
                <w:sz w:val="22"/>
              </w:rPr>
              <w:t>loại</w:t>
            </w:r>
            <w:proofErr w:type="spellEnd"/>
          </w:p>
        </w:tc>
        <w:tc>
          <w:tcPr>
            <w:tcW w:w="1701" w:type="dxa"/>
            <w:tcMar>
              <w:top w:w="100" w:type="dxa"/>
              <w:left w:w="140" w:type="dxa"/>
              <w:bottom w:w="100" w:type="dxa"/>
              <w:right w:w="140" w:type="dxa"/>
            </w:tcMar>
          </w:tcPr>
          <w:p ns2:paraId="1609624D" ns2:textId="77777777" w:rsidR="00142A03" w:rsidRDefault="00A81A9B">
            <w:pPr>
              <w:keepNext/>
              <w:spacing w:before="60" w:after="60"/>
              <w:jc w:val="center"/>
            </w:pPr>
            <w:proofErr w:type="spellStart"/>
            <w:r>
              <w:rPr>
                <w:b/>
                <w:color w:val="000000"/>
                <w:sz w:val="22"/>
              </w:rPr>
              <w:t>Danh</w:t>
            </w:r>
            <w:proofErr w:type="spellEnd"/>
            <w:r>
              <w:rPr>
                <w:b/>
                <w:color w:val="000000"/>
                <w:sz w:val="22"/>
              </w:rPr>
              <w:t xml:space="preserve"> </w:t>
            </w:r>
            <w:proofErr w:type="spellStart"/>
            <w:r>
              <w:rPr>
                <w:b/>
                <w:color w:val="000000"/>
                <w:sz w:val="22"/>
              </w:rPr>
              <w:t>mục</w:t>
            </w:r>
            <w:proofErr w:type="spellEnd"/>
          </w:p>
        </w:tc>
        <w:tc>
          <w:tcPr>
            <w:tcW w:w="2268" w:type="dxa"/>
            <w:tcMar>
              <w:top w:w="100" w:type="dxa"/>
              <w:left w:w="140" w:type="dxa"/>
              <w:bottom w:w="100" w:type="dxa"/>
              <w:right w:w="140" w:type="dxa"/>
            </w:tcMar>
          </w:tcPr>
          <w:p ns2:paraId="010CF400" ns2:textId="77777777" w:rsidR="00142A03" w:rsidRDefault="00A81A9B">
            <w:pPr>
              <w:keepNext/>
              <w:spacing w:before="60" w:after="60"/>
              <w:jc w:val="center"/>
            </w:pPr>
            <w:proofErr w:type="spellStart"/>
            <w:r>
              <w:rPr>
                <w:b/>
                <w:color w:val="000000"/>
                <w:sz w:val="22"/>
              </w:rPr>
              <w:t>Ghi</w:t>
            </w:r>
            <w:proofErr w:type="spellEnd"/>
            <w:r>
              <w:rPr>
                <w:b/>
                <w:color w:val="000000"/>
                <w:sz w:val="22"/>
              </w:rPr>
              <w:t xml:space="preserve"> </w:t>
            </w:r>
            <w:proofErr w:type="spellStart"/>
            <w:r>
              <w:rPr>
                <w:b/>
                <w:color w:val="000000"/>
                <w:sz w:val="22"/>
              </w:rPr>
              <w:t>chú</w:t>
            </w:r>
            <w:proofErr w:type="spellEnd"/>
          </w:p>
        </w:tc>
      </w:tr>
      <w:tr w:rsidR="00142A03" ns2:paraId="4842498E" ns2:textId="77777777">
        <w:trPr>
          <w:cantSplit/>
          <w:jc w:val="center"/>
        </w:trPr>
        <w:tc>
          <w:tcPr>
            <w:tcW w:w="850" w:type="dxa"/>
            <w:tcMar>
              <w:top w:w="80" w:type="dxa"/>
              <w:left w:w="120" w:type="dxa"/>
              <w:bottom w:w="80" w:type="dxa"/>
              <w:right w:w="120" w:type="dxa"/>
            </w:tcMar>
          </w:tcPr>
          <w:p ns2:paraId="40923583" ns2:textId="77777777" w:rsidR="00142A03" w:rsidRDefault="00A81A9B">
            <w:pPr>
              <w:spacing w:before="40" w:after="40" w:line="276" w:lineRule="auto"/>
            </w:pPr>
            <w:r>
              <w:rPr>
                <w:color w:val="000000"/>
                <w:sz w:val="21"/>
              </w:rPr>
              <w:t>01</w:t>
            </w:r>
          </w:p>
        </w:tc>
        <w:tc>
          <w:tcPr>
            <w:tcW w:w="1417" w:type="dxa"/>
            <w:tcMar>
              <w:top w:w="80" w:type="dxa"/>
              <w:left w:w="120" w:type="dxa"/>
              <w:bottom w:w="80" w:type="dxa"/>
              <w:right w:w="120" w:type="dxa"/>
            </w:tcMar>
          </w:tcPr>
          <w:p ns2:paraId="441BB190" ns2:textId="77777777" w:rsidR="00142A03" w:rsidRDefault="00A81A9B">
            <w:pPr>
              <w:spacing w:before="40" w:after="40" w:line="276" w:lineRule="auto"/>
            </w:pPr>
            <w:r>
              <w:rPr>
                <w:color w:val="000000"/>
                <w:sz w:val="21"/>
              </w:rPr>
              <w:t>05/09/2026</w:t>
            </w:r>
          </w:p>
        </w:tc>
        <w:tc>
          <w:tcPr>
            <w:tcW w:w="1701" w:type="dxa"/>
            <w:tcMar>
              <w:top w:w="80" w:type="dxa"/>
              <w:left w:w="120" w:type="dxa"/>
              <w:bottom w:w="80" w:type="dxa"/>
              <w:right w:w="120" w:type="dxa"/>
            </w:tcMar>
          </w:tcPr>
          <w:p ns2:paraId="7577CC62" ns2:textId="77777777" w:rsidR="00142A03" w:rsidRDefault="00A81A9B">
            <w:pPr>
              <w:spacing w:before="40" w:after="40" w:line="276" w:lineRule="auto"/>
            </w:pPr>
            <w:r>
              <w:rPr>
                <w:color w:val="000000"/>
                <w:sz w:val="21"/>
              </w:rPr>
              <w:t>35,000</w:t>
            </w:r>
          </w:p>
        </w:tc>
        <w:tc>
          <w:tcPr>
            <w:tcW w:w="1417" w:type="dxa"/>
            <w:tcMar>
              <w:top w:w="80" w:type="dxa"/>
              <w:left w:w="120" w:type="dxa"/>
              <w:bottom w:w="80" w:type="dxa"/>
              <w:right w:w="120" w:type="dxa"/>
            </w:tcMar>
          </w:tcPr>
          <w:p ns2:paraId="0FE8BB19" ns2:textId="77777777" w:rsidR="00142A03" w:rsidRDefault="00A81A9B">
            <w:pPr>
              <w:spacing w:before="40" w:after="40" w:line="276" w:lineRule="auto"/>
            </w:pPr>
            <w:r>
              <w:rPr>
                <w:color w:val="000000"/>
                <w:sz w:val="21"/>
              </w:rPr>
              <w:t xml:space="preserve">Chi </w:t>
            </w:r>
            <w:proofErr w:type="spellStart"/>
            <w:r>
              <w:rPr>
                <w:color w:val="000000"/>
                <w:sz w:val="21"/>
              </w:rPr>
              <w:t>tiêu</w:t>
            </w:r>
            <w:proofErr w:type="spellEnd"/>
          </w:p>
        </w:tc>
        <w:tc>
          <w:tcPr>
            <w:tcW w:w="1701" w:type="dxa"/>
            <w:tcMar>
              <w:top w:w="80" w:type="dxa"/>
              <w:left w:w="120" w:type="dxa"/>
              <w:bottom w:w="80" w:type="dxa"/>
              <w:right w:w="120" w:type="dxa"/>
            </w:tcMar>
          </w:tcPr>
          <w:p ns2:paraId="6E5E6C58" ns2:textId="77777777" w:rsidR="00142A03" w:rsidRDefault="00A81A9B">
            <w:pPr>
              <w:spacing w:before="40" w:after="40" w:line="276" w:lineRule="auto"/>
            </w:pPr>
            <w:proofErr w:type="spellStart"/>
            <w:r>
              <w:rPr>
                <w:color w:val="000000"/>
                <w:sz w:val="21"/>
              </w:rPr>
              <w:t>Ăn</w:t>
            </w:r>
            <w:proofErr w:type="spellEnd"/>
            <w:r>
              <w:rPr>
                <w:color w:val="000000"/>
                <w:sz w:val="21"/>
              </w:rPr>
              <w:t xml:space="preserve"> </w:t>
            </w:r>
            <w:proofErr w:type="spellStart"/>
            <w:r>
              <w:rPr>
                <w:color w:val="000000"/>
                <w:sz w:val="21"/>
              </w:rPr>
              <w:t>uống</w:t>
            </w:r>
            <w:proofErr w:type="spellEnd"/>
          </w:p>
        </w:tc>
        <w:tc>
          <w:tcPr>
            <w:tcW w:w="2268" w:type="dxa"/>
            <w:tcMar>
              <w:top w:w="80" w:type="dxa"/>
              <w:left w:w="120" w:type="dxa"/>
              <w:bottom w:w="80" w:type="dxa"/>
              <w:right w:w="120" w:type="dxa"/>
            </w:tcMar>
          </w:tcPr>
          <w:p ns2:paraId="376F6A00" ns2:textId="77777777" w:rsidR="00142A03" w:rsidRDefault="00A81A9B">
            <w:pPr>
              <w:spacing w:before="40" w:after="40" w:line="276" w:lineRule="auto"/>
            </w:pPr>
            <w:proofErr w:type="spellStart"/>
            <w:r>
              <w:rPr>
                <w:color w:val="000000"/>
                <w:sz w:val="21"/>
              </w:rPr>
              <w:t>Bún</w:t>
            </w:r>
            <w:proofErr w:type="spellEnd"/>
            <w:r>
              <w:rPr>
                <w:color w:val="000000"/>
                <w:sz w:val="21"/>
              </w:rPr>
              <w:t xml:space="preserve"> </w:t>
            </w:r>
            <w:proofErr w:type="spellStart"/>
            <w:r>
              <w:rPr>
                <w:color w:val="000000"/>
                <w:sz w:val="21"/>
              </w:rPr>
              <w:t>chả</w:t>
            </w:r>
            <w:proofErr w:type="spellEnd"/>
            <w:r>
              <w:rPr>
                <w:color w:val="000000"/>
                <w:sz w:val="21"/>
              </w:rPr>
              <w:t xml:space="preserve"> </w:t>
            </w:r>
            <w:proofErr w:type="spellStart"/>
            <w:r>
              <w:rPr>
                <w:color w:val="000000"/>
                <w:sz w:val="21"/>
              </w:rPr>
              <w:t>buổi</w:t>
            </w:r>
            <w:proofErr w:type="spellEnd"/>
            <w:r>
              <w:rPr>
                <w:color w:val="000000"/>
                <w:sz w:val="21"/>
              </w:rPr>
              <w:t xml:space="preserve"> </w:t>
            </w:r>
            <w:proofErr w:type="spellStart"/>
            <w:r>
              <w:rPr>
                <w:color w:val="000000"/>
                <w:sz w:val="21"/>
              </w:rPr>
              <w:t>trưa</w:t>
            </w:r>
            <w:proofErr w:type="spellEnd"/>
          </w:p>
        </w:tc>
      </w:tr>
      <w:tr w:rsidR="00142A03" ns2:paraId="11483DE2" ns2:textId="77777777">
        <w:trPr>
          <w:cantSplit/>
          <w:jc w:val="center"/>
        </w:trPr>
        <w:tc>
          <w:tcPr>
            <w:tcW w:w="850" w:type="dxa"/>
            <w:tcMar>
              <w:top w:w="80" w:type="dxa"/>
              <w:left w:w="120" w:type="dxa"/>
              <w:bottom w:w="80" w:type="dxa"/>
              <w:right w:w="120" w:type="dxa"/>
            </w:tcMar>
          </w:tcPr>
          <w:p ns2:paraId="320CB856" ns2:textId="77777777" w:rsidR="00142A03" w:rsidRDefault="00A81A9B">
            <w:pPr>
              <w:spacing w:before="40" w:after="40" w:line="276" w:lineRule="auto"/>
            </w:pPr>
            <w:r>
              <w:rPr>
                <w:color w:val="000000"/>
                <w:sz w:val="21"/>
              </w:rPr>
              <w:t>02</w:t>
            </w:r>
          </w:p>
        </w:tc>
        <w:tc>
          <w:tcPr>
            <w:tcW w:w="1417" w:type="dxa"/>
            <w:tcMar>
              <w:top w:w="80" w:type="dxa"/>
              <w:left w:w="120" w:type="dxa"/>
              <w:bottom w:w="80" w:type="dxa"/>
              <w:right w:w="120" w:type="dxa"/>
            </w:tcMar>
          </w:tcPr>
          <w:p ns2:paraId="2D08765D" ns2:textId="77777777" w:rsidR="00142A03" w:rsidRDefault="00A81A9B">
            <w:pPr>
              <w:spacing w:before="40" w:after="40" w:line="276" w:lineRule="auto"/>
            </w:pPr>
            <w:r>
              <w:rPr>
                <w:color w:val="000000"/>
                <w:sz w:val="21"/>
              </w:rPr>
              <w:t>05/09/2026</w:t>
            </w:r>
          </w:p>
        </w:tc>
        <w:tc>
          <w:tcPr>
            <w:tcW w:w="1701" w:type="dxa"/>
            <w:tcMar>
              <w:top w:w="80" w:type="dxa"/>
              <w:left w:w="120" w:type="dxa"/>
              <w:bottom w:w="80" w:type="dxa"/>
              <w:right w:w="120" w:type="dxa"/>
            </w:tcMar>
          </w:tcPr>
          <w:p ns2:paraId="38B18D53" ns2:textId="77777777" w:rsidR="00142A03" w:rsidRDefault="00A81A9B">
            <w:pPr>
              <w:spacing w:before="40" w:after="40" w:line="276" w:lineRule="auto"/>
            </w:pPr>
            <w:r>
              <w:rPr>
                <w:color w:val="000000"/>
                <w:sz w:val="21"/>
              </w:rPr>
              <w:t>25,000</w:t>
            </w:r>
          </w:p>
        </w:tc>
        <w:tc>
          <w:tcPr>
            <w:tcW w:w="1417" w:type="dxa"/>
            <w:tcMar>
              <w:top w:w="80" w:type="dxa"/>
              <w:left w:w="120" w:type="dxa"/>
              <w:bottom w:w="80" w:type="dxa"/>
              <w:right w:w="120" w:type="dxa"/>
            </w:tcMar>
          </w:tcPr>
          <w:p ns2:paraId="0E878432" ns2:textId="77777777" w:rsidR="00142A03" w:rsidRDefault="00A81A9B">
            <w:pPr>
              <w:spacing w:before="40" w:after="40" w:line="276" w:lineRule="auto"/>
            </w:pPr>
            <w:r>
              <w:rPr>
                <w:color w:val="000000"/>
                <w:sz w:val="21"/>
              </w:rPr>
              <w:t xml:space="preserve">Chi </w:t>
            </w:r>
            <w:proofErr w:type="spellStart"/>
            <w:r>
              <w:rPr>
                <w:color w:val="000000"/>
                <w:sz w:val="21"/>
              </w:rPr>
              <w:t>tiêu</w:t>
            </w:r>
            <w:proofErr w:type="spellEnd"/>
          </w:p>
        </w:tc>
        <w:tc>
          <w:tcPr>
            <w:tcW w:w="1701" w:type="dxa"/>
            <w:tcMar>
              <w:top w:w="80" w:type="dxa"/>
              <w:left w:w="120" w:type="dxa"/>
              <w:bottom w:w="80" w:type="dxa"/>
              <w:right w:w="120" w:type="dxa"/>
            </w:tcMar>
          </w:tcPr>
          <w:p ns2:paraId="7FE719DF" ns2:textId="77777777" w:rsidR="00142A03" w:rsidRDefault="00A81A9B">
            <w:pPr>
              <w:spacing w:before="40" w:after="40" w:line="276" w:lineRule="auto"/>
            </w:pPr>
            <w:proofErr w:type="spellStart"/>
            <w:r>
              <w:rPr>
                <w:color w:val="000000"/>
                <w:sz w:val="21"/>
              </w:rPr>
              <w:t>Ăn</w:t>
            </w:r>
            <w:proofErr w:type="spellEnd"/>
            <w:r>
              <w:rPr>
                <w:color w:val="000000"/>
                <w:sz w:val="21"/>
              </w:rPr>
              <w:t xml:space="preserve"> </w:t>
            </w:r>
            <w:proofErr w:type="spellStart"/>
            <w:r>
              <w:rPr>
                <w:color w:val="000000"/>
                <w:sz w:val="21"/>
              </w:rPr>
              <w:t>uống</w:t>
            </w:r>
            <w:proofErr w:type="spellEnd"/>
          </w:p>
        </w:tc>
        <w:tc>
          <w:tcPr>
            <w:tcW w:w="2268" w:type="dxa"/>
            <w:tcMar>
              <w:top w:w="80" w:type="dxa"/>
              <w:left w:w="120" w:type="dxa"/>
              <w:bottom w:w="80" w:type="dxa"/>
              <w:right w:w="120" w:type="dxa"/>
            </w:tcMar>
          </w:tcPr>
          <w:p ns2:paraId="5FD88A8D" ns2:textId="77777777" w:rsidR="00142A03" w:rsidRDefault="00A81A9B">
            <w:pPr>
              <w:spacing w:before="40" w:after="40" w:line="276" w:lineRule="auto"/>
            </w:pPr>
            <w:proofErr w:type="spellStart"/>
            <w:r>
              <w:rPr>
                <w:color w:val="000000"/>
                <w:sz w:val="21"/>
              </w:rPr>
              <w:t>Cà</w:t>
            </w:r>
            <w:proofErr w:type="spellEnd"/>
            <w:r>
              <w:rPr>
                <w:color w:val="000000"/>
                <w:sz w:val="21"/>
              </w:rPr>
              <w:t xml:space="preserve"> </w:t>
            </w:r>
            <w:proofErr w:type="spellStart"/>
            <w:r>
              <w:rPr>
                <w:color w:val="000000"/>
                <w:sz w:val="21"/>
              </w:rPr>
              <w:t>phê</w:t>
            </w:r>
            <w:proofErr w:type="spellEnd"/>
            <w:r>
              <w:rPr>
                <w:color w:val="000000"/>
                <w:sz w:val="21"/>
              </w:rPr>
              <w:t xml:space="preserve"> </w:t>
            </w:r>
            <w:proofErr w:type="spellStart"/>
            <w:r>
              <w:rPr>
                <w:color w:val="000000"/>
                <w:sz w:val="21"/>
              </w:rPr>
              <w:t>sữa</w:t>
            </w:r>
            <w:proofErr w:type="spellEnd"/>
            <w:r>
              <w:rPr>
                <w:color w:val="000000"/>
                <w:sz w:val="21"/>
              </w:rPr>
              <w:t xml:space="preserve"> </w:t>
            </w:r>
            <w:proofErr w:type="spellStart"/>
            <w:r>
              <w:rPr>
                <w:color w:val="000000"/>
                <w:sz w:val="21"/>
              </w:rPr>
              <w:t>đá</w:t>
            </w:r>
            <w:proofErr w:type="spellEnd"/>
          </w:p>
        </w:tc>
      </w:tr>
      <w:tr w:rsidR="00142A03" ns2:paraId="0AA45C0B" ns2:textId="77777777">
        <w:trPr>
          <w:cantSplit/>
          <w:jc w:val="center"/>
        </w:trPr>
        <w:tc>
          <w:tcPr>
            <w:tcW w:w="850" w:type="dxa"/>
            <w:tcMar>
              <w:top w:w="80" w:type="dxa"/>
              <w:left w:w="120" w:type="dxa"/>
              <w:bottom w:w="80" w:type="dxa"/>
              <w:right w:w="120" w:type="dxa"/>
            </w:tcMar>
          </w:tcPr>
          <w:p ns2:paraId="1B7AC7D8" ns2:textId="77777777" w:rsidR="00142A03" w:rsidRDefault="00A81A9B">
            <w:pPr>
              <w:spacing w:before="40" w:after="40" w:line="276" w:lineRule="auto"/>
            </w:pPr>
            <w:r>
              <w:rPr>
                <w:color w:val="000000"/>
                <w:sz w:val="21"/>
              </w:rPr>
              <w:t>03</w:t>
            </w:r>
          </w:p>
        </w:tc>
        <w:tc>
          <w:tcPr>
            <w:tcW w:w="1417" w:type="dxa"/>
            <w:tcMar>
              <w:top w:w="80" w:type="dxa"/>
              <w:left w:w="120" w:type="dxa"/>
              <w:bottom w:w="80" w:type="dxa"/>
              <w:right w:w="120" w:type="dxa"/>
            </w:tcMar>
          </w:tcPr>
          <w:p ns2:paraId="50515A8C" ns2:textId="77777777" w:rsidR="00142A03" w:rsidRDefault="00A81A9B">
            <w:pPr>
              <w:spacing w:before="40" w:after="40" w:line="276" w:lineRule="auto"/>
            </w:pPr>
            <w:r>
              <w:rPr>
                <w:color w:val="000000"/>
                <w:sz w:val="21"/>
              </w:rPr>
              <w:t>06/09/2026</w:t>
            </w:r>
          </w:p>
        </w:tc>
        <w:tc>
          <w:tcPr>
            <w:tcW w:w="1701" w:type="dxa"/>
            <w:tcMar>
              <w:top w:w="80" w:type="dxa"/>
              <w:left w:w="120" w:type="dxa"/>
              <w:bottom w:w="80" w:type="dxa"/>
              <w:right w:w="120" w:type="dxa"/>
            </w:tcMar>
          </w:tcPr>
          <w:p ns2:paraId="5C0B85B9" ns2:textId="77777777" w:rsidR="00142A03" w:rsidRDefault="00A81A9B">
            <w:pPr>
              <w:spacing w:before="40" w:after="40" w:line="276" w:lineRule="auto"/>
            </w:pPr>
            <w:r>
              <w:rPr>
                <w:color w:val="000000"/>
                <w:sz w:val="21"/>
              </w:rPr>
              <w:t>50,000</w:t>
            </w:r>
          </w:p>
        </w:tc>
        <w:tc>
          <w:tcPr>
            <w:tcW w:w="1417" w:type="dxa"/>
            <w:tcMar>
              <w:top w:w="80" w:type="dxa"/>
              <w:left w:w="120" w:type="dxa"/>
              <w:bottom w:w="80" w:type="dxa"/>
              <w:right w:w="120" w:type="dxa"/>
            </w:tcMar>
          </w:tcPr>
          <w:p ns2:paraId="4115F461" ns2:textId="77777777" w:rsidR="00142A03" w:rsidRDefault="00A81A9B">
            <w:pPr>
              <w:spacing w:before="40" w:after="40" w:line="276" w:lineRule="auto"/>
            </w:pPr>
            <w:r>
              <w:rPr>
                <w:color w:val="000000"/>
                <w:sz w:val="21"/>
              </w:rPr>
              <w:t xml:space="preserve">Chi </w:t>
            </w:r>
            <w:proofErr w:type="spellStart"/>
            <w:r>
              <w:rPr>
                <w:color w:val="000000"/>
                <w:sz w:val="21"/>
              </w:rPr>
              <w:t>tiêu</w:t>
            </w:r>
            <w:proofErr w:type="spellEnd"/>
          </w:p>
        </w:tc>
        <w:tc>
          <w:tcPr>
            <w:tcW w:w="1701" w:type="dxa"/>
            <w:tcMar>
              <w:top w:w="80" w:type="dxa"/>
              <w:left w:w="120" w:type="dxa"/>
              <w:bottom w:w="80" w:type="dxa"/>
              <w:right w:w="120" w:type="dxa"/>
            </w:tcMar>
          </w:tcPr>
          <w:p ns2:paraId="024D15D8" ns2:textId="77777777" w:rsidR="00142A03" w:rsidRDefault="00A81A9B">
            <w:pPr>
              <w:spacing w:before="40" w:after="40" w:line="276" w:lineRule="auto"/>
            </w:pPr>
            <w:r>
              <w:rPr>
                <w:color w:val="000000"/>
                <w:sz w:val="21"/>
              </w:rPr>
              <w:t xml:space="preserve">Di </w:t>
            </w:r>
            <w:proofErr w:type="spellStart"/>
            <w:r>
              <w:rPr>
                <w:color w:val="000000"/>
                <w:sz w:val="21"/>
              </w:rPr>
              <w:t>chuyển</w:t>
            </w:r>
            <w:proofErr w:type="spellEnd"/>
          </w:p>
        </w:tc>
        <w:tc>
          <w:tcPr>
            <w:tcW w:w="2268" w:type="dxa"/>
            <w:tcMar>
              <w:top w:w="80" w:type="dxa"/>
              <w:left w:w="120" w:type="dxa"/>
              <w:bottom w:w="80" w:type="dxa"/>
              <w:right w:w="120" w:type="dxa"/>
            </w:tcMar>
          </w:tcPr>
          <w:p ns2:paraId="624BA275" ns2:textId="77777777" w:rsidR="00142A03" w:rsidRDefault="00A81A9B">
            <w:pPr>
              <w:spacing w:before="40" w:after="40" w:line="276" w:lineRule="auto"/>
            </w:pPr>
            <w:proofErr w:type="spellStart"/>
            <w:r>
              <w:rPr>
                <w:color w:val="000000"/>
                <w:sz w:val="21"/>
              </w:rPr>
              <w:t>Đổ</w:t>
            </w:r>
            <w:proofErr w:type="spellEnd"/>
            <w:r>
              <w:rPr>
                <w:color w:val="000000"/>
                <w:sz w:val="21"/>
              </w:rPr>
              <w:t xml:space="preserve"> </w:t>
            </w:r>
            <w:proofErr w:type="spellStart"/>
            <w:r>
              <w:rPr>
                <w:color w:val="000000"/>
                <w:sz w:val="21"/>
              </w:rPr>
              <w:t>xăng</w:t>
            </w:r>
            <w:proofErr w:type="spellEnd"/>
            <w:r>
              <w:rPr>
                <w:color w:val="000000"/>
                <w:sz w:val="21"/>
              </w:rPr>
              <w:t xml:space="preserve"> </w:t>
            </w:r>
            <w:proofErr w:type="spellStart"/>
            <w:r>
              <w:rPr>
                <w:color w:val="000000"/>
                <w:sz w:val="21"/>
              </w:rPr>
              <w:t>xe</w:t>
            </w:r>
            <w:proofErr w:type="spellEnd"/>
            <w:r>
              <w:rPr>
                <w:color w:val="000000"/>
                <w:sz w:val="21"/>
              </w:rPr>
              <w:t xml:space="preserve"> </w:t>
            </w:r>
            <w:proofErr w:type="spellStart"/>
            <w:r>
              <w:rPr>
                <w:color w:val="000000"/>
                <w:sz w:val="21"/>
              </w:rPr>
              <w:t>máy</w:t>
            </w:r>
            <w:proofErr w:type="spellEnd"/>
          </w:p>
        </w:tc>
      </w:tr>
      <w:tr w:rsidR="00142A03" ns2:paraId="4CD17284" ns2:textId="77777777">
        <w:trPr>
          <w:cantSplit/>
          <w:jc w:val="center"/>
        </w:trPr>
        <w:tc>
          <w:tcPr>
            <w:tcW w:w="850" w:type="dxa"/>
            <w:tcMar>
              <w:top w:w="80" w:type="dxa"/>
              <w:left w:w="120" w:type="dxa"/>
              <w:bottom w:w="80" w:type="dxa"/>
              <w:right w:w="120" w:type="dxa"/>
            </w:tcMar>
          </w:tcPr>
          <w:p ns2:paraId="5E6BCDF0" ns2:textId="77777777" w:rsidR="00142A03" w:rsidRDefault="00A81A9B">
            <w:pPr>
              <w:spacing w:before="40" w:after="40" w:line="276" w:lineRule="auto"/>
            </w:pPr>
            <w:r>
              <w:rPr>
                <w:color w:val="000000"/>
                <w:sz w:val="21"/>
              </w:rPr>
              <w:t>04</w:t>
            </w:r>
          </w:p>
        </w:tc>
        <w:tc>
          <w:tcPr>
            <w:tcW w:w="1417" w:type="dxa"/>
            <w:tcMar>
              <w:top w:w="80" w:type="dxa"/>
              <w:left w:w="120" w:type="dxa"/>
              <w:bottom w:w="80" w:type="dxa"/>
              <w:right w:w="120" w:type="dxa"/>
            </w:tcMar>
          </w:tcPr>
          <w:p ns2:paraId="68C85603" ns2:textId="77777777" w:rsidR="00142A03" w:rsidRDefault="00A81A9B">
            <w:pPr>
              <w:spacing w:before="40" w:after="40" w:line="276" w:lineRule="auto"/>
            </w:pPr>
            <w:r>
              <w:rPr>
                <w:color w:val="000000"/>
                <w:sz w:val="21"/>
              </w:rPr>
              <w:t>07/09/2026</w:t>
            </w:r>
          </w:p>
        </w:tc>
        <w:tc>
          <w:tcPr>
            <w:tcW w:w="1701" w:type="dxa"/>
            <w:tcMar>
              <w:top w:w="80" w:type="dxa"/>
              <w:left w:w="120" w:type="dxa"/>
              <w:bottom w:w="80" w:type="dxa"/>
              <w:right w:w="120" w:type="dxa"/>
            </w:tcMar>
          </w:tcPr>
          <w:p ns2:paraId="6898AB85" ns2:textId="77777777" w:rsidR="00142A03" w:rsidRDefault="00A81A9B">
            <w:pPr>
              <w:spacing w:before="40" w:after="40" w:line="276" w:lineRule="auto"/>
            </w:pPr>
            <w:r>
              <w:rPr>
                <w:color w:val="000000"/>
                <w:sz w:val="21"/>
              </w:rPr>
              <w:t>2,500,000</w:t>
            </w:r>
          </w:p>
        </w:tc>
        <w:tc>
          <w:tcPr>
            <w:tcW w:w="1417" w:type="dxa"/>
            <w:tcMar>
              <w:top w:w="80" w:type="dxa"/>
              <w:left w:w="120" w:type="dxa"/>
              <w:bottom w:w="80" w:type="dxa"/>
              <w:right w:w="120" w:type="dxa"/>
            </w:tcMar>
          </w:tcPr>
          <w:p ns2:paraId="43F905E0" ns2:textId="77777777" w:rsidR="00142A03" w:rsidRDefault="00A81A9B">
            <w:pPr>
              <w:spacing w:before="40" w:after="40" w:line="276" w:lineRule="auto"/>
            </w:pPr>
            <w:r>
              <w:rPr>
                <w:color w:val="000000"/>
                <w:sz w:val="21"/>
              </w:rPr>
              <w:t xml:space="preserve">Thu </w:t>
            </w:r>
            <w:proofErr w:type="spellStart"/>
            <w:r>
              <w:rPr>
                <w:color w:val="000000"/>
                <w:sz w:val="21"/>
              </w:rPr>
              <w:t>nhập</w:t>
            </w:r>
            <w:proofErr w:type="spellEnd"/>
          </w:p>
        </w:tc>
        <w:tc>
          <w:tcPr>
            <w:tcW w:w="1701" w:type="dxa"/>
            <w:tcMar>
              <w:top w:w="80" w:type="dxa"/>
              <w:left w:w="120" w:type="dxa"/>
              <w:bottom w:w="80" w:type="dxa"/>
              <w:right w:w="120" w:type="dxa"/>
            </w:tcMar>
          </w:tcPr>
          <w:p ns2:paraId="4363462E" ns2:textId="77777777" w:rsidR="00142A03" w:rsidRDefault="00A81A9B">
            <w:pPr>
              <w:spacing w:before="40" w:after="40" w:line="276" w:lineRule="auto"/>
            </w:pPr>
            <w:proofErr w:type="spellStart"/>
            <w:r>
              <w:rPr>
                <w:color w:val="000000"/>
                <w:sz w:val="21"/>
              </w:rPr>
              <w:t>Lương</w:t>
            </w:r>
            <w:proofErr w:type="spellEnd"/>
          </w:p>
        </w:tc>
        <w:tc>
          <w:tcPr>
            <w:tcW w:w="2268" w:type="dxa"/>
            <w:tcMar>
              <w:top w:w="80" w:type="dxa"/>
              <w:left w:w="120" w:type="dxa"/>
              <w:bottom w:w="80" w:type="dxa"/>
              <w:right w:w="120" w:type="dxa"/>
            </w:tcMar>
          </w:tcPr>
          <w:p ns2:paraId="52882A73" ns2:textId="77777777" w:rsidR="00142A03" w:rsidRDefault="00A81A9B">
            <w:pPr>
              <w:spacing w:before="40" w:after="40" w:line="276" w:lineRule="auto"/>
            </w:pPr>
            <w:proofErr w:type="spellStart"/>
            <w:r>
              <w:rPr>
                <w:color w:val="000000"/>
                <w:sz w:val="21"/>
              </w:rPr>
              <w:t>Nhận</w:t>
            </w:r>
            <w:proofErr w:type="spellEnd"/>
            <w:r>
              <w:rPr>
                <w:color w:val="000000"/>
                <w:sz w:val="21"/>
              </w:rPr>
              <w:t xml:space="preserve"> </w:t>
            </w:r>
            <w:proofErr w:type="spellStart"/>
            <w:r>
              <w:rPr>
                <w:color w:val="000000"/>
                <w:sz w:val="21"/>
              </w:rPr>
              <w:t>lương</w:t>
            </w:r>
            <w:proofErr w:type="spellEnd"/>
            <w:r>
              <w:rPr>
                <w:color w:val="000000"/>
                <w:sz w:val="21"/>
              </w:rPr>
              <w:t xml:space="preserve"> </w:t>
            </w:r>
            <w:proofErr w:type="spellStart"/>
            <w:r>
              <w:rPr>
                <w:color w:val="000000"/>
                <w:sz w:val="21"/>
              </w:rPr>
              <w:t>làm</w:t>
            </w:r>
            <w:proofErr w:type="spellEnd"/>
            <w:r>
              <w:rPr>
                <w:color w:val="000000"/>
                <w:sz w:val="21"/>
              </w:rPr>
              <w:t xml:space="preserve"> </w:t>
            </w:r>
            <w:proofErr w:type="spellStart"/>
            <w:r>
              <w:rPr>
                <w:color w:val="000000"/>
                <w:sz w:val="21"/>
              </w:rPr>
              <w:t>thêm</w:t>
            </w:r>
            <w:proofErr w:type="spellEnd"/>
            <w:r>
              <w:rPr>
                <w:color w:val="000000"/>
                <w:sz w:val="21"/>
              </w:rPr>
              <w:t xml:space="preserve"> </w:t>
            </w:r>
            <w:proofErr w:type="spellStart"/>
            <w:r>
              <w:rPr>
                <w:color w:val="000000"/>
                <w:sz w:val="21"/>
              </w:rPr>
              <w:t>gia</w:t>
            </w:r>
            <w:proofErr w:type="spellEnd"/>
            <w:r>
              <w:rPr>
                <w:color w:val="000000"/>
                <w:sz w:val="21"/>
              </w:rPr>
              <w:t xml:space="preserve"> </w:t>
            </w:r>
            <w:proofErr w:type="spellStart"/>
            <w:r>
              <w:rPr>
                <w:color w:val="000000"/>
                <w:sz w:val="21"/>
              </w:rPr>
              <w:t>sư</w:t>
            </w:r>
            <w:proofErr w:type="spellEnd"/>
          </w:p>
        </w:tc>
      </w:tr>
      <w:tr w:rsidR="00142A03" ns2:paraId="21247EA2" ns2:textId="77777777">
        <w:trPr>
          <w:cantSplit/>
          <w:jc w:val="center"/>
        </w:trPr>
        <w:tc>
          <w:tcPr>
            <w:tcW w:w="850" w:type="dxa"/>
            <w:tcMar>
              <w:top w:w="80" w:type="dxa"/>
              <w:left w:w="120" w:type="dxa"/>
              <w:bottom w:w="80" w:type="dxa"/>
              <w:right w:w="120" w:type="dxa"/>
            </w:tcMar>
          </w:tcPr>
          <w:p ns2:paraId="1A230BA5" ns2:textId="77777777" w:rsidR="00142A03" w:rsidRDefault="00A81A9B">
            <w:pPr>
              <w:spacing w:before="40" w:after="40" w:line="276" w:lineRule="auto"/>
            </w:pPr>
            <w:r>
              <w:rPr>
                <w:color w:val="000000"/>
                <w:sz w:val="21"/>
              </w:rPr>
              <w:t>05</w:t>
            </w:r>
          </w:p>
        </w:tc>
        <w:tc>
          <w:tcPr>
            <w:tcW w:w="1417" w:type="dxa"/>
            <w:tcMar>
              <w:top w:w="80" w:type="dxa"/>
              <w:left w:w="120" w:type="dxa"/>
              <w:bottom w:w="80" w:type="dxa"/>
              <w:right w:w="120" w:type="dxa"/>
            </w:tcMar>
          </w:tcPr>
          <w:p ns2:paraId="4D827CAD" ns2:textId="77777777" w:rsidR="00142A03" w:rsidRDefault="00A81A9B">
            <w:pPr>
              <w:spacing w:before="40" w:after="40" w:line="276" w:lineRule="auto"/>
            </w:pPr>
            <w:r>
              <w:rPr>
                <w:color w:val="000000"/>
                <w:sz w:val="21"/>
              </w:rPr>
              <w:t>08/09/2026</w:t>
            </w:r>
          </w:p>
        </w:tc>
        <w:tc>
          <w:tcPr>
            <w:tcW w:w="1701" w:type="dxa"/>
            <w:tcMar>
              <w:top w:w="80" w:type="dxa"/>
              <w:left w:w="120" w:type="dxa"/>
              <w:bottom w:w="80" w:type="dxa"/>
              <w:right w:w="120" w:type="dxa"/>
            </w:tcMar>
          </w:tcPr>
          <w:p ns2:paraId="21F5DA7B" ns2:textId="77777777" w:rsidR="00142A03" w:rsidRDefault="00A81A9B">
            <w:pPr>
              <w:spacing w:before="40" w:after="40" w:line="276" w:lineRule="auto"/>
            </w:pPr>
            <w:r>
              <w:rPr>
                <w:color w:val="000000"/>
                <w:sz w:val="21"/>
              </w:rPr>
              <w:t>180,000</w:t>
            </w:r>
          </w:p>
        </w:tc>
        <w:tc>
          <w:tcPr>
            <w:tcW w:w="1417" w:type="dxa"/>
            <w:tcMar>
              <w:top w:w="80" w:type="dxa"/>
              <w:left w:w="120" w:type="dxa"/>
              <w:bottom w:w="80" w:type="dxa"/>
              <w:right w:w="120" w:type="dxa"/>
            </w:tcMar>
          </w:tcPr>
          <w:p ns2:paraId="6FCB6E28" ns2:textId="77777777" w:rsidR="00142A03" w:rsidRDefault="00A81A9B">
            <w:pPr>
              <w:spacing w:before="40" w:after="40" w:line="276" w:lineRule="auto"/>
            </w:pPr>
            <w:r>
              <w:rPr>
                <w:color w:val="000000"/>
                <w:sz w:val="21"/>
              </w:rPr>
              <w:t xml:space="preserve">Chi </w:t>
            </w:r>
            <w:proofErr w:type="spellStart"/>
            <w:r>
              <w:rPr>
                <w:color w:val="000000"/>
                <w:sz w:val="21"/>
              </w:rPr>
              <w:t>tiêu</w:t>
            </w:r>
            <w:proofErr w:type="spellEnd"/>
          </w:p>
        </w:tc>
        <w:tc>
          <w:tcPr>
            <w:tcW w:w="1701" w:type="dxa"/>
            <w:tcMar>
              <w:top w:w="80" w:type="dxa"/>
              <w:left w:w="120" w:type="dxa"/>
              <w:bottom w:w="80" w:type="dxa"/>
              <w:right w:w="120" w:type="dxa"/>
            </w:tcMar>
          </w:tcPr>
          <w:p ns2:paraId="6A4DEDB0" ns2:textId="77777777" w:rsidR="00142A03" w:rsidRDefault="00A81A9B">
            <w:pPr>
              <w:spacing w:before="40" w:after="40" w:line="276" w:lineRule="auto"/>
            </w:pPr>
            <w:r>
              <w:rPr>
                <w:color w:val="000000"/>
                <w:sz w:val="21"/>
              </w:rPr>
              <w:t xml:space="preserve">Mua </w:t>
            </w:r>
            <w:proofErr w:type="spellStart"/>
            <w:r>
              <w:rPr>
                <w:color w:val="000000"/>
                <w:sz w:val="21"/>
              </w:rPr>
              <w:t>sắm</w:t>
            </w:r>
            <w:proofErr w:type="spellEnd"/>
          </w:p>
        </w:tc>
        <w:tc>
          <w:tcPr>
            <w:tcW w:w="2268" w:type="dxa"/>
            <w:tcMar>
              <w:top w:w="80" w:type="dxa"/>
              <w:left w:w="120" w:type="dxa"/>
              <w:bottom w:w="80" w:type="dxa"/>
              <w:right w:w="120" w:type="dxa"/>
            </w:tcMar>
          </w:tcPr>
          <w:p ns2:paraId="4AA46E33" ns2:textId="77777777" w:rsidR="00142A03" w:rsidRDefault="00A81A9B">
            <w:pPr>
              <w:spacing w:before="40" w:after="40" w:line="276" w:lineRule="auto"/>
            </w:pPr>
            <w:r>
              <w:rPr>
                <w:color w:val="000000"/>
                <w:sz w:val="21"/>
              </w:rPr>
              <w:t xml:space="preserve">Mua </w:t>
            </w:r>
            <w:proofErr w:type="spellStart"/>
            <w:r>
              <w:rPr>
                <w:color w:val="000000"/>
                <w:sz w:val="21"/>
              </w:rPr>
              <w:t>giáo</w:t>
            </w:r>
            <w:proofErr w:type="spellEnd"/>
            <w:r>
              <w:rPr>
                <w:color w:val="000000"/>
                <w:sz w:val="21"/>
              </w:rPr>
              <w:t xml:space="preserve"> </w:t>
            </w:r>
            <w:proofErr w:type="spellStart"/>
            <w:r>
              <w:rPr>
                <w:color w:val="000000"/>
                <w:sz w:val="21"/>
              </w:rPr>
              <w:t>trình</w:t>
            </w:r>
            <w:proofErr w:type="spellEnd"/>
            <w:r>
              <w:rPr>
                <w:color w:val="000000"/>
                <w:sz w:val="21"/>
              </w:rPr>
              <w:t xml:space="preserve"> </w:t>
            </w:r>
            <w:proofErr w:type="spellStart"/>
            <w:r>
              <w:rPr>
                <w:color w:val="000000"/>
                <w:sz w:val="21"/>
              </w:rPr>
              <w:t>chuyên</w:t>
            </w:r>
            <w:proofErr w:type="spellEnd"/>
            <w:r>
              <w:rPr>
                <w:color w:val="000000"/>
                <w:sz w:val="21"/>
              </w:rPr>
              <w:t xml:space="preserve"> </w:t>
            </w:r>
            <w:proofErr w:type="spellStart"/>
            <w:r>
              <w:rPr>
                <w:color w:val="000000"/>
                <w:sz w:val="21"/>
              </w:rPr>
              <w:t>ngành</w:t>
            </w:r>
            <w:proofErr w:type="spellEnd"/>
          </w:p>
        </w:tc>
      </w:tr>
    </w:tbl>
    <w:p ns2:paraId="101ADA1B" ns2:textId="77777777" w:rsidR="00142A03" w:rsidRDefault="00A81A9B">
      <w:pPr>
        <w:pStyle w:val="Heading3"/>
        <w:spacing w:before="160" w:after="60" w:line="276" w:lineRule="auto"/>
      </w:pPr>
      <w:r>
        <w:t>1.2.4. hạn chế của hệ thống hiện tại</w:t>
      </w:r>
    </w:p>
    <w:p ns2:paraId="712DFBB2" ns2:textId="77777777" w:rsidR="00D212C8" w:rsidRDefault="0099367D">
      <w:pPr>
        <w:spacing w:before="60" w:after="60"/>
        <w:ind w:firstLine="567"/>
        <w:jc w:val="both"/>
      </w:pPr>
      <w:r>
        <w:t>Từ khảo sát thực trạng, nhóm đã tổng kết 4 điểm nghẽn nghiêm trọng của phương pháp truyền thống:</w:t>
      </w:r>
    </w:p>
    <w:p ns2:paraId="0C1DDD38" ns2:textId="77777777" w:rsidR="00D212C8" w:rsidRDefault="0099367D">
      <w:pPr>
        <w:spacing w:before="40" w:after="60" w:line="260" w:lineRule="auto"/>
        <w:ind w:left="360" w:hanging="240"/>
        <w:jc w:val="both"/>
      </w:pPr>
      <w:r>
        <w:rPr>
          <w:color w:val="000000"/>
        </w:rPr>
        <w:t>1. Rào cản thời gian và thao tác: Người dùng mất trung bình 35-50 giây cho một lần nhập giao dịch trên Excel; thao tác chọn dropdown danh mục trên màn hình điện thoại rất bất tiện.</w:t>
      </w:r>
    </w:p>
    <w:p ns2:paraId="70BC6311" ns2:textId="77777777" w:rsidR="00D212C8" w:rsidRDefault="0099367D">
      <w:pPr>
        <w:spacing w:before="40" w:after="60" w:line="260" w:lineRule="auto"/>
        <w:ind w:left="360" w:hanging="240"/>
        <w:jc w:val="both"/>
      </w:pPr>
      <w:r>
        <w:rPr>
          <w:color w:val="000000"/>
        </w:rPr>
        <w:t>2. Sai lệch và thiếu nhất quán: Do nhập thủ công, người dùng thường gõ sai mệnh giá (ví dụ gõ thiếu hoặc thừa số 0), cùng một loại chi tiêu lúc thì ghi “Ăn trưa”, lúc thì ghi “Cơm”, làm sai lệch phân tích thống kê.</w:t>
      </w:r>
    </w:p>
    <w:p ns2:paraId="06316616" ns2:textId="77777777" w:rsidR="00D212C8" w:rsidRDefault="0099367D">
      <w:pPr>
        <w:spacing w:before="40" w:after="60" w:line="260" w:lineRule="auto"/>
        <w:ind w:left="360" w:hanging="240"/>
        <w:jc w:val="both"/>
      </w:pPr>
      <w:r>
        <w:rPr>
          <w:color w:val="000000"/>
        </w:rPr>
        <w:t>3. Tỷ lệ bỏ cuộc cực cao: 84% người được hỏi cho biết họ từ bỏ thói quen ghi chép sau tuần thứ hai vì cảm thấy phiền toái và tốn thời gian.</w:t>
      </w:r>
    </w:p>
    <w:p ns2:paraId="3026047A" ns2:textId="77777777" w:rsidR="00D212C8" w:rsidRDefault="0099367D">
      <w:pPr>
        <w:spacing w:before="40" w:after="60" w:line="260" w:lineRule="auto"/>
        <w:ind w:left="360" w:hanging="240"/>
        <w:jc w:val="both"/>
      </w:pPr>
      <w:r>
        <w:rPr>
          <w:color w:val="000000"/>
        </w:rPr>
        <w:t>4. Hoàn toàn thụ động: Sổ sách và Excel chỉ lưu trữ tĩnh, không có khả năng tự động phân loại, không có cơ chế cảnh báo vượt ngưỡng ngân sách và không thể đưa ra bất kỳ lời khuyên tài chính nào.</w:t>
      </w:r>
    </w:p>
    <w:p ns2:paraId="3D8695C9" ns2:textId="77777777" w:rsidR="00142A03" w:rsidRDefault="00A81A9B">
      <w:pPr>
        <w:pStyle w:val="Heading3"/>
        <w:spacing w:before="160" w:after="60" w:line="276" w:lineRule="auto"/>
      </w:pPr>
      <w:r>
        <w:t>1.2.5. đề xuất hệ thống mới</w:t>
      </w:r>
    </w:p>
    <w:p ns2:paraId="6F2D1536" ns2:textId="77777777" w:rsidR="00D212C8" w:rsidRDefault="0099367D">
      <w:pPr>
        <w:spacing w:before="60" w:after="60"/>
        <w:ind w:firstLine="567"/>
        <w:jc w:val="both"/>
      </w:pPr>
      <w:r>
        <w:t>Đề xuất xây dựng hệ thống ExpenseAI nhằm khắc phục triệt để các hạn chế trên bằng cách ứng dụng Trí tuệ Nhân tạo thế hệ mới:</w:t>
      </w:r>
    </w:p>
    <w:p ns2:paraId="2F93A69D" ns2:textId="77777777" w:rsidR="00D212C8" w:rsidRDefault="0099367D">
      <w:pPr>
        <w:spacing w:before="40" w:after="60" w:line="260" w:lineRule="auto"/>
        <w:ind w:left="360" w:hanging="240"/>
        <w:jc w:val="both"/>
      </w:pPr>
      <w:r>
        <w:t>- Nhập liệu 1 chạm với AI: Người dùng chỉ cần gõ 1 câu tự nhiên hoặc nói: “Đổ xăng 50k”. Mô hình Gemini 1.5 Flash lập tức bóc tách thành: Amount=50000, Category=“Di chuyển”, Type=“expense”. Thời gian hoàn tất giảm từ 45s xuống chỉ còn dưới 1.5 giây.</w:t>
      </w:r>
    </w:p>
    <w:p ns2:paraId="4E6BA163" ns2:textId="77777777" w:rsidR="00D212C8" w:rsidRDefault="0099367D">
      <w:pPr>
        <w:spacing w:before="40" w:after="60" w:line="260" w:lineRule="auto"/>
        <w:ind w:left="360" w:hanging="240"/>
        <w:jc w:val="both"/>
      </w:pPr>
      <w:r>
        <w:t>- Báo cáo thời gian thực: Tự động tổng hợp số dư khả dụng, hạn mức ngân sách và trực quan hóa qua biểu đồ tương tác Chart.js ngay tại trang chủ.</w:t>
      </w:r>
    </w:p>
    <w:p ns2:paraId="121B3054" ns2:textId="77777777" w:rsidR="00D212C8" w:rsidRDefault="0099367D">
      <w:pPr>
        <w:spacing w:before="40" w:after="60" w:line="260" w:lineRule="auto"/>
        <w:ind w:left="360" w:hanging="240"/>
        <w:jc w:val="both"/>
      </w:pPr>
      <w:r>
        <w:t>- Hệ thống cảnh báo sớm: Kích hoạt thông báo đổi màu giao diện và cảnh báo Toast ngay khi phát sinh giao dịch chạm ngưỡng 85% hạn mức đã định.</w:t>
      </w:r>
    </w:p>
    <w:p ns2:paraId="3819C66E" ns2:textId="77777777" w:rsidR="00D212C8" w:rsidRDefault="0099367D">
      <w:pPr>
        <w:spacing w:before="40" w:after="60" w:line="260" w:lineRule="auto"/>
        <w:ind w:left="360" w:hanging="240"/>
        <w:jc w:val="both"/>
      </w:pPr>
      <w:r>
        <w:t>- Cố vấn tài chính cá nhân hóa: Thuật toán tổng hợp dữ liệu chi tiêu hàng tháng gửi tới Google Gemini cùng bộ quy tắc tối ưu tài chính (Quy tắc 50/30/20) để sinh lời khuyên thực tế giúp người dùng cải thiện thói quen tích lũy.</w:t>
      </w:r>
    </w:p>
    <w:p ns2:paraId="4FDE417A" ns2:textId="77777777" w:rsidR="00142A03" w:rsidRDefault="00A81A9B">
      <w:pPr>
        <w:pStyle w:val="Heading2"/>
        <w:spacing w:before="160" w:after="60" w:line="276" w:lineRule="auto"/>
      </w:pPr>
      <w:r>
        <w:t>1.3. phân tích yêu cầu hệ thống</w:t>
      </w:r>
    </w:p>
    <w:p ns2:paraId="1C82C528" ns2:textId="77777777" w:rsidR="00142A03" w:rsidRDefault="00A81A9B">
      <w:pPr>
        <w:pStyle w:val="Heading3"/>
        <w:spacing w:before="160" w:after="60" w:line="276" w:lineRule="auto"/>
      </w:pPr>
      <w:r>
        <w:t>1.3.1. yêu cầu chức năng</w:t>
      </w:r>
    </w:p>
    <w:p ns2:paraId="5FD24F38" ns2:textId="77777777" w:rsidR="00142A03" w:rsidRDefault="00A81A9B">
      <w:pPr>
        <w:spacing w:before="60" w:after="60"/>
        <w:ind w:firstLine="567"/>
        <w:jc w:val="both"/>
      </w:pPr>
      <w:proofErr w:type="spellStart"/>
      <w:r>
        <w:t>Hệ</w:t>
      </w:r>
      <w:proofErr w:type="spellEnd"/>
      <w:r>
        <w:t xml:space="preserve"> </w:t>
      </w:r>
      <w:proofErr w:type="spellStart"/>
      <w:r>
        <w:t>thống</w:t>
      </w:r>
      <w:proofErr w:type="spellEnd"/>
      <w:r>
        <w:t xml:space="preserve"> </w:t>
      </w:r>
      <w:proofErr w:type="spellStart"/>
      <w:r>
        <w:t>ExpenseAI</w:t>
      </w:r>
      <w:proofErr w:type="spellEnd"/>
      <w:r>
        <w:t xml:space="preserve"> bao </w:t>
      </w:r>
      <w:proofErr w:type="spellStart"/>
      <w:r>
        <w:t>gồm</w:t>
      </w:r>
      <w:proofErr w:type="spellEnd"/>
      <w:r>
        <w:t xml:space="preserve"> 5 </w:t>
      </w:r>
      <w:proofErr w:type="spellStart"/>
      <w:r>
        <w:t>phân</w:t>
      </w:r>
      <w:proofErr w:type="spellEnd"/>
      <w:r>
        <w:t xml:space="preserve"> </w:t>
      </w:r>
      <w:proofErr w:type="spellStart"/>
      <w:r>
        <w:t>hệ</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tại</w:t>
      </w:r>
      <w:proofErr w:type="spellEnd"/>
      <w:r>
        <w:t xml:space="preserve"> </w:t>
      </w:r>
      <w:proofErr w:type="spellStart"/>
      <w:r>
        <w:t>Bảng</w:t>
      </w:r>
      <w:proofErr w:type="spellEnd"/>
      <w:r>
        <w:t xml:space="preserve"> 1.3:</w:t>
      </w:r>
    </w:p>
    <w:tbl>
      <w:tblPr>
        <w:tblStyle w:val="TableGrid"/>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2551"/>
        <w:gridCol w:w="5386"/>
      </w:tblGrid>
      <w:tr w:rsidR="00142A03" ns2:paraId="3D9BF27A" ns2:textId="77777777">
        <w:trPr>
          <w:cantSplit/>
          <w:tblHeader/>
          <w:jc w:val="center"/>
        </w:trPr>
        <w:tc>
          <w:tcPr>
            <w:tcW w:w="1417" w:type="dxa"/>
            <w:tcMar>
              <w:top w:w="100" w:type="dxa"/>
              <w:left w:w="140" w:type="dxa"/>
              <w:bottom w:w="100" w:type="dxa"/>
              <w:right w:w="140" w:type="dxa"/>
            </w:tcMar>
          </w:tcPr>
          <w:p ns2:paraId="22360052" ns2:textId="77777777" w:rsidR="00142A03" w:rsidRDefault="00A81A9B">
            <w:pPr>
              <w:keepNext/>
              <w:spacing w:before="60" w:after="60"/>
              <w:jc w:val="center"/>
            </w:pPr>
            <w:proofErr w:type="spellStart"/>
            <w:r>
              <w:rPr>
                <w:b/>
                <w:color w:val="000000"/>
                <w:sz w:val="22"/>
              </w:rPr>
              <w:t>Mã</w:t>
            </w:r>
            <w:proofErr w:type="spellEnd"/>
            <w:r>
              <w:rPr>
                <w:b/>
                <w:color w:val="000000"/>
                <w:sz w:val="22"/>
              </w:rPr>
              <w:t xml:space="preserve"> </w:t>
            </w:r>
            <w:proofErr w:type="spellStart"/>
            <w:r>
              <w:rPr>
                <w:b/>
                <w:color w:val="000000"/>
                <w:sz w:val="22"/>
              </w:rPr>
              <w:t>yêu</w:t>
            </w:r>
            <w:proofErr w:type="spellEnd"/>
            <w:r>
              <w:rPr>
                <w:b/>
                <w:color w:val="000000"/>
                <w:sz w:val="22"/>
              </w:rPr>
              <w:t xml:space="preserve"> </w:t>
            </w:r>
            <w:proofErr w:type="spellStart"/>
            <w:r>
              <w:rPr>
                <w:b/>
                <w:color w:val="000000"/>
                <w:sz w:val="22"/>
              </w:rPr>
              <w:t>cầu</w:t>
            </w:r>
            <w:proofErr w:type="spellEnd"/>
          </w:p>
        </w:tc>
        <w:tc>
          <w:tcPr>
            <w:tcW w:w="2551" w:type="dxa"/>
            <w:tcMar>
              <w:top w:w="100" w:type="dxa"/>
              <w:left w:w="140" w:type="dxa"/>
              <w:bottom w:w="100" w:type="dxa"/>
              <w:right w:w="140" w:type="dxa"/>
            </w:tcMar>
          </w:tcPr>
          <w:p ns2:paraId="0CB70FA0" ns2:textId="77777777" w:rsidR="00142A03" w:rsidRDefault="00A81A9B">
            <w:pPr>
              <w:keepNext/>
              <w:spacing w:before="60" w:after="60"/>
              <w:jc w:val="center"/>
            </w:pPr>
            <w:proofErr w:type="spellStart"/>
            <w:r>
              <w:rPr>
                <w:b/>
                <w:color w:val="000000"/>
                <w:sz w:val="22"/>
              </w:rPr>
              <w:t>Phân</w:t>
            </w:r>
            <w:proofErr w:type="spellEnd"/>
            <w:r>
              <w:rPr>
                <w:b/>
                <w:color w:val="000000"/>
                <w:sz w:val="22"/>
              </w:rPr>
              <w:t xml:space="preserve"> </w:t>
            </w:r>
            <w:proofErr w:type="spellStart"/>
            <w:r>
              <w:rPr>
                <w:b/>
                <w:color w:val="000000"/>
                <w:sz w:val="22"/>
              </w:rPr>
              <w:t>hệ</w:t>
            </w:r>
            <w:proofErr w:type="spellEnd"/>
            <w:r>
              <w:rPr>
                <w:b/>
                <w:color w:val="000000"/>
                <w:sz w:val="22"/>
              </w:rPr>
              <w:t xml:space="preserve"> </w:t>
            </w:r>
            <w:proofErr w:type="spellStart"/>
            <w:r>
              <w:rPr>
                <w:b/>
                <w:color w:val="000000"/>
                <w:sz w:val="22"/>
              </w:rPr>
              <w:t>chức</w:t>
            </w:r>
            <w:proofErr w:type="spellEnd"/>
            <w:r>
              <w:rPr>
                <w:b/>
                <w:color w:val="000000"/>
                <w:sz w:val="22"/>
              </w:rPr>
              <w:t xml:space="preserve"> </w:t>
            </w:r>
            <w:proofErr w:type="spellStart"/>
            <w:r>
              <w:rPr>
                <w:b/>
                <w:color w:val="000000"/>
                <w:sz w:val="22"/>
              </w:rPr>
              <w:t>năng</w:t>
            </w:r>
            <w:proofErr w:type="spellEnd"/>
          </w:p>
        </w:tc>
        <w:tc>
          <w:tcPr>
            <w:tcW w:w="5386" w:type="dxa"/>
            <w:tcMar>
              <w:top w:w="100" w:type="dxa"/>
              <w:left w:w="140" w:type="dxa"/>
              <w:bottom w:w="100" w:type="dxa"/>
              <w:right w:w="140" w:type="dxa"/>
            </w:tcMar>
          </w:tcPr>
          <w:p ns2:paraId="65DF2BB0" ns2:textId="77777777" w:rsidR="00142A03" w:rsidRDefault="00A81A9B">
            <w:pPr>
              <w:keepNext/>
              <w:spacing w:before="60" w:after="60"/>
              <w:jc w:val="center"/>
            </w:pPr>
            <w:proofErr w:type="spellStart"/>
            <w:r>
              <w:rPr>
                <w:b/>
                <w:color w:val="000000"/>
                <w:sz w:val="22"/>
              </w:rPr>
              <w:t>Mô</w:t>
            </w:r>
            <w:proofErr w:type="spellEnd"/>
            <w:r>
              <w:rPr>
                <w:b/>
                <w:color w:val="000000"/>
                <w:sz w:val="22"/>
              </w:rPr>
              <w:t xml:space="preserve"> </w:t>
            </w:r>
            <w:proofErr w:type="spellStart"/>
            <w:r>
              <w:rPr>
                <w:b/>
                <w:color w:val="000000"/>
                <w:sz w:val="22"/>
              </w:rPr>
              <w:t>tả</w:t>
            </w:r>
            <w:proofErr w:type="spellEnd"/>
            <w:r>
              <w:rPr>
                <w:b/>
                <w:color w:val="000000"/>
                <w:sz w:val="22"/>
              </w:rPr>
              <w:t xml:space="preserve"> chi </w:t>
            </w:r>
            <w:proofErr w:type="spellStart"/>
            <w:r>
              <w:rPr>
                <w:b/>
                <w:color w:val="000000"/>
                <w:sz w:val="22"/>
              </w:rPr>
              <w:t>tiết</w:t>
            </w:r>
            <w:proofErr w:type="spellEnd"/>
            <w:r>
              <w:rPr>
                <w:b/>
                <w:color w:val="000000"/>
                <w:sz w:val="22"/>
              </w:rPr>
              <w:t xml:space="preserve"> </w:t>
            </w:r>
            <w:proofErr w:type="spellStart"/>
            <w:r>
              <w:rPr>
                <w:b/>
                <w:color w:val="000000"/>
                <w:sz w:val="22"/>
              </w:rPr>
              <w:t>chức</w:t>
            </w:r>
            <w:proofErr w:type="spellEnd"/>
            <w:r>
              <w:rPr>
                <w:b/>
                <w:color w:val="000000"/>
                <w:sz w:val="22"/>
              </w:rPr>
              <w:t xml:space="preserve"> </w:t>
            </w:r>
            <w:proofErr w:type="spellStart"/>
            <w:r>
              <w:rPr>
                <w:b/>
                <w:color w:val="000000"/>
                <w:sz w:val="22"/>
              </w:rPr>
              <w:t>năng</w:t>
            </w:r>
            <w:proofErr w:type="spellEnd"/>
          </w:p>
        </w:tc>
      </w:tr>
      <w:tr w:rsidR="00142A03" ns2:paraId="26A8E9BB" ns2:textId="77777777">
        <w:trPr>
          <w:cantSplit/>
          <w:jc w:val="center"/>
        </w:trPr>
        <w:tc>
          <w:tcPr>
            <w:tcW w:w="1417" w:type="dxa"/>
            <w:tcMar>
              <w:top w:w="80" w:type="dxa"/>
              <w:left w:w="120" w:type="dxa"/>
              <w:bottom w:w="80" w:type="dxa"/>
              <w:right w:w="120" w:type="dxa"/>
            </w:tcMar>
          </w:tcPr>
          <w:p ns2:paraId="22B20F9C" ns2:textId="77777777" w:rsidR="00142A03" w:rsidRDefault="00A81A9B">
            <w:pPr>
              <w:spacing w:before="40" w:after="40" w:line="276" w:lineRule="auto"/>
            </w:pPr>
            <w:r>
              <w:rPr>
                <w:color w:val="000000"/>
                <w:sz w:val="21"/>
              </w:rPr>
              <w:t>FR01</w:t>
            </w:r>
          </w:p>
        </w:tc>
        <w:tc>
          <w:tcPr>
            <w:tcW w:w="2551" w:type="dxa"/>
            <w:tcMar>
              <w:top w:w="80" w:type="dxa"/>
              <w:left w:w="120" w:type="dxa"/>
              <w:bottom w:w="80" w:type="dxa"/>
              <w:right w:w="120" w:type="dxa"/>
            </w:tcMar>
          </w:tcPr>
          <w:p ns2:paraId="240D8C9F" ns2:textId="77777777" w:rsidR="00142A03" w:rsidRDefault="00A81A9B">
            <w:pPr>
              <w:spacing w:before="40" w:after="40" w:line="276" w:lineRule="auto"/>
            </w:pPr>
            <w:proofErr w:type="spellStart"/>
            <w:r>
              <w:rPr>
                <w:color w:val="000000"/>
                <w:sz w:val="21"/>
              </w:rPr>
              <w:t>Quản</w:t>
            </w:r>
            <w:proofErr w:type="spellEnd"/>
            <w:r>
              <w:rPr>
                <w:color w:val="000000"/>
                <w:sz w:val="21"/>
              </w:rPr>
              <w:t xml:space="preserve"> </w:t>
            </w:r>
            <w:proofErr w:type="spellStart"/>
            <w:r>
              <w:rPr>
                <w:color w:val="000000"/>
                <w:sz w:val="21"/>
              </w:rPr>
              <w:t>lý</w:t>
            </w:r>
            <w:proofErr w:type="spellEnd"/>
            <w:r>
              <w:rPr>
                <w:color w:val="000000"/>
                <w:sz w:val="21"/>
              </w:rPr>
              <w:t xml:space="preserve"> </w:t>
            </w:r>
            <w:proofErr w:type="spellStart"/>
            <w:r>
              <w:rPr>
                <w:color w:val="000000"/>
                <w:sz w:val="21"/>
              </w:rPr>
              <w:t>Tài</w:t>
            </w:r>
            <w:proofErr w:type="spellEnd"/>
            <w:r>
              <w:rPr>
                <w:color w:val="000000"/>
                <w:sz w:val="21"/>
              </w:rPr>
              <w:t xml:space="preserve"> </w:t>
            </w:r>
            <w:proofErr w:type="spellStart"/>
            <w:r>
              <w:rPr>
                <w:color w:val="000000"/>
                <w:sz w:val="21"/>
              </w:rPr>
              <w:t>khoản</w:t>
            </w:r>
            <w:proofErr w:type="spellEnd"/>
            <w:r>
              <w:rPr>
                <w:color w:val="000000"/>
                <w:sz w:val="21"/>
              </w:rPr>
              <w:t xml:space="preserve"> &amp; </w:t>
            </w:r>
            <w:proofErr w:type="spellStart"/>
            <w:r>
              <w:rPr>
                <w:color w:val="000000"/>
                <w:sz w:val="21"/>
              </w:rPr>
              <w:t>Xác</w:t>
            </w:r>
            <w:proofErr w:type="spellEnd"/>
            <w:r>
              <w:rPr>
                <w:color w:val="000000"/>
                <w:sz w:val="21"/>
              </w:rPr>
              <w:t xml:space="preserve"> </w:t>
            </w:r>
            <w:proofErr w:type="spellStart"/>
            <w:r>
              <w:rPr>
                <w:color w:val="000000"/>
                <w:sz w:val="21"/>
              </w:rPr>
              <w:t>thực</w:t>
            </w:r>
            <w:proofErr w:type="spellEnd"/>
          </w:p>
        </w:tc>
        <w:tc>
          <w:tcPr>
            <w:tcW w:w="5386" w:type="dxa"/>
            <w:tcMar>
              <w:top w:w="80" w:type="dxa"/>
              <w:left w:w="120" w:type="dxa"/>
              <w:bottom w:w="80" w:type="dxa"/>
              <w:right w:w="120" w:type="dxa"/>
            </w:tcMar>
          </w:tcPr>
          <w:p ns2:paraId="36D86509" ns2:textId="77777777" w:rsidR="00142A03" w:rsidRDefault="00A81A9B">
            <w:pPr>
              <w:spacing w:before="40" w:after="40" w:line="276" w:lineRule="auto"/>
            </w:pPr>
            <w:proofErr w:type="spellStart"/>
            <w:r>
              <w:rPr>
                <w:color w:val="000000"/>
                <w:sz w:val="21"/>
              </w:rPr>
              <w:t>Đăng</w:t>
            </w:r>
            <w:proofErr w:type="spellEnd"/>
            <w:r>
              <w:rPr>
                <w:color w:val="000000"/>
                <w:sz w:val="21"/>
              </w:rPr>
              <w:t xml:space="preserve"> </w:t>
            </w:r>
            <w:proofErr w:type="spellStart"/>
            <w:r>
              <w:rPr>
                <w:color w:val="000000"/>
                <w:sz w:val="21"/>
              </w:rPr>
              <w:t>ký</w:t>
            </w:r>
            <w:proofErr w:type="spellEnd"/>
            <w:r>
              <w:rPr>
                <w:color w:val="000000"/>
                <w:sz w:val="21"/>
              </w:rPr>
              <w:t xml:space="preserve"> </w:t>
            </w: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r>
              <w:rPr>
                <w:color w:val="000000"/>
                <w:sz w:val="21"/>
              </w:rPr>
              <w:t xml:space="preserve"> </w:t>
            </w:r>
            <w:proofErr w:type="spellStart"/>
            <w:r>
              <w:rPr>
                <w:color w:val="000000"/>
                <w:sz w:val="21"/>
              </w:rPr>
              <w:t>mới</w:t>
            </w:r>
            <w:proofErr w:type="spellEnd"/>
            <w:r>
              <w:rPr>
                <w:color w:val="000000"/>
                <w:sz w:val="21"/>
              </w:rPr>
              <w:t xml:space="preserve">, </w:t>
            </w:r>
            <w:proofErr w:type="spellStart"/>
            <w:r>
              <w:rPr>
                <w:color w:val="000000"/>
                <w:sz w:val="21"/>
              </w:rPr>
              <w:t>đăng</w:t>
            </w:r>
            <w:proofErr w:type="spellEnd"/>
            <w:r>
              <w:rPr>
                <w:color w:val="000000"/>
                <w:sz w:val="21"/>
              </w:rPr>
              <w:t xml:space="preserve"> </w:t>
            </w:r>
            <w:proofErr w:type="spellStart"/>
            <w:r>
              <w:rPr>
                <w:color w:val="000000"/>
                <w:sz w:val="21"/>
              </w:rPr>
              <w:t>nhập</w:t>
            </w:r>
            <w:proofErr w:type="spellEnd"/>
            <w:r>
              <w:rPr>
                <w:color w:val="000000"/>
                <w:sz w:val="21"/>
              </w:rPr>
              <w:t xml:space="preserve"> </w:t>
            </w:r>
            <w:proofErr w:type="spellStart"/>
            <w:r>
              <w:rPr>
                <w:color w:val="000000"/>
                <w:sz w:val="21"/>
              </w:rPr>
              <w:t>xác</w:t>
            </w:r>
            <w:proofErr w:type="spellEnd"/>
            <w:r>
              <w:rPr>
                <w:color w:val="000000"/>
                <w:sz w:val="21"/>
              </w:rPr>
              <w:t xml:space="preserve"> </w:t>
            </w:r>
            <w:proofErr w:type="spellStart"/>
            <w:r>
              <w:rPr>
                <w:color w:val="000000"/>
                <w:sz w:val="21"/>
              </w:rPr>
              <w:t>thực</w:t>
            </w:r>
            <w:proofErr w:type="spellEnd"/>
            <w:r>
              <w:rPr>
                <w:color w:val="000000"/>
                <w:sz w:val="21"/>
              </w:rPr>
              <w:t xml:space="preserve"> </w:t>
            </w:r>
            <w:proofErr w:type="spellStart"/>
            <w:r>
              <w:rPr>
                <w:color w:val="000000"/>
                <w:sz w:val="21"/>
              </w:rPr>
              <w:t>bằng</w:t>
            </w:r>
            <w:proofErr w:type="spellEnd"/>
            <w:r>
              <w:rPr>
                <w:color w:val="000000"/>
                <w:sz w:val="21"/>
              </w:rPr>
              <w:t xml:space="preserve"> JWT, </w:t>
            </w:r>
            <w:proofErr w:type="spellStart"/>
            <w:r>
              <w:rPr>
                <w:color w:val="000000"/>
                <w:sz w:val="21"/>
              </w:rPr>
              <w:t>quản</w:t>
            </w:r>
            <w:proofErr w:type="spellEnd"/>
            <w:r>
              <w:rPr>
                <w:color w:val="000000"/>
                <w:sz w:val="21"/>
              </w:rPr>
              <w:t xml:space="preserve"> </w:t>
            </w:r>
            <w:proofErr w:type="spellStart"/>
            <w:r>
              <w:rPr>
                <w:color w:val="000000"/>
                <w:sz w:val="21"/>
              </w:rPr>
              <w:t>lý</w:t>
            </w:r>
            <w:proofErr w:type="spellEnd"/>
            <w:r>
              <w:rPr>
                <w:color w:val="000000"/>
                <w:sz w:val="21"/>
              </w:rPr>
              <w:t xml:space="preserve"> </w:t>
            </w:r>
            <w:proofErr w:type="spellStart"/>
            <w:r>
              <w:rPr>
                <w:color w:val="000000"/>
                <w:sz w:val="21"/>
              </w:rPr>
              <w:t>thông</w:t>
            </w:r>
            <w:proofErr w:type="spellEnd"/>
            <w:r>
              <w:rPr>
                <w:color w:val="000000"/>
                <w:sz w:val="21"/>
              </w:rPr>
              <w:t xml:space="preserve"> tin </w:t>
            </w:r>
            <w:proofErr w:type="spellStart"/>
            <w:r>
              <w:rPr>
                <w:color w:val="000000"/>
                <w:sz w:val="21"/>
              </w:rPr>
              <w:t>cá</w:t>
            </w:r>
            <w:proofErr w:type="spellEnd"/>
            <w:r>
              <w:rPr>
                <w:color w:val="000000"/>
                <w:sz w:val="21"/>
              </w:rPr>
              <w:t xml:space="preserve"> </w:t>
            </w:r>
            <w:proofErr w:type="spellStart"/>
            <w:r>
              <w:rPr>
                <w:color w:val="000000"/>
                <w:sz w:val="21"/>
              </w:rPr>
              <w:t>nhân</w:t>
            </w:r>
            <w:proofErr w:type="spellEnd"/>
            <w:r>
              <w:rPr>
                <w:color w:val="000000"/>
                <w:sz w:val="21"/>
              </w:rPr>
              <w:t xml:space="preserve">, </w:t>
            </w:r>
            <w:proofErr w:type="spellStart"/>
            <w:r>
              <w:rPr>
                <w:color w:val="000000"/>
                <w:sz w:val="21"/>
              </w:rPr>
              <w:t>phân</w:t>
            </w:r>
            <w:proofErr w:type="spellEnd"/>
            <w:r>
              <w:rPr>
                <w:color w:val="000000"/>
                <w:sz w:val="21"/>
              </w:rPr>
              <w:t xml:space="preserve"> </w:t>
            </w:r>
            <w:proofErr w:type="spellStart"/>
            <w:r>
              <w:rPr>
                <w:color w:val="000000"/>
                <w:sz w:val="21"/>
              </w:rPr>
              <w:t>quyền</w:t>
            </w:r>
            <w:proofErr w:type="spellEnd"/>
            <w:r>
              <w:rPr>
                <w:color w:val="000000"/>
                <w:sz w:val="21"/>
              </w:rPr>
              <w:t xml:space="preserve"> RBAC (Admin/User).</w:t>
            </w:r>
          </w:p>
        </w:tc>
      </w:tr>
      <w:tr w:rsidR="00142A03" ns2:paraId="469CE64F" ns2:textId="77777777">
        <w:trPr>
          <w:cantSplit/>
          <w:jc w:val="center"/>
        </w:trPr>
        <w:tc>
          <w:tcPr>
            <w:tcW w:w="1417" w:type="dxa"/>
            <w:tcMar>
              <w:top w:w="80" w:type="dxa"/>
              <w:left w:w="120" w:type="dxa"/>
              <w:bottom w:w="80" w:type="dxa"/>
              <w:right w:w="120" w:type="dxa"/>
            </w:tcMar>
          </w:tcPr>
          <w:p ns2:paraId="391B6E25" ns2:textId="77777777" w:rsidR="00142A03" w:rsidRDefault="00A81A9B">
            <w:pPr>
              <w:spacing w:before="40" w:after="40" w:line="276" w:lineRule="auto"/>
            </w:pPr>
            <w:r>
              <w:rPr>
                <w:color w:val="000000"/>
                <w:sz w:val="21"/>
              </w:rPr>
              <w:t>FR02</w:t>
            </w:r>
          </w:p>
        </w:tc>
        <w:tc>
          <w:tcPr>
            <w:tcW w:w="2551" w:type="dxa"/>
            <w:tcMar>
              <w:top w:w="80" w:type="dxa"/>
              <w:left w:w="120" w:type="dxa"/>
              <w:bottom w:w="80" w:type="dxa"/>
              <w:right w:w="120" w:type="dxa"/>
            </w:tcMar>
          </w:tcPr>
          <w:p ns2:paraId="6C5D58A8" ns2:textId="77777777" w:rsidR="00142A03" w:rsidRDefault="00A81A9B">
            <w:pPr>
              <w:spacing w:before="40" w:after="40" w:line="276" w:lineRule="auto"/>
            </w:pPr>
            <w:r>
              <w:rPr>
                <w:color w:val="000000"/>
                <w:sz w:val="21"/>
              </w:rPr>
              <w:t xml:space="preserve">Giao </w:t>
            </w:r>
            <w:proofErr w:type="spellStart"/>
            <w:r>
              <w:rPr>
                <w:color w:val="000000"/>
                <w:sz w:val="21"/>
              </w:rPr>
              <w:t>dịch</w:t>
            </w:r>
            <w:proofErr w:type="spellEnd"/>
            <w:r>
              <w:rPr>
                <w:color w:val="000000"/>
                <w:sz w:val="21"/>
              </w:rPr>
              <w:t xml:space="preserve"> Thu Chi &amp; </w:t>
            </w:r>
            <w:proofErr w:type="spellStart"/>
            <w:r>
              <w:rPr>
                <w:color w:val="000000"/>
                <w:sz w:val="21"/>
              </w:rPr>
              <w:t>Phân</w:t>
            </w:r>
            <w:proofErr w:type="spellEnd"/>
            <w:r>
              <w:rPr>
                <w:color w:val="000000"/>
                <w:sz w:val="21"/>
              </w:rPr>
              <w:t xml:space="preserve"> </w:t>
            </w:r>
            <w:proofErr w:type="spellStart"/>
            <w:r>
              <w:rPr>
                <w:color w:val="000000"/>
                <w:sz w:val="21"/>
              </w:rPr>
              <w:t>loại</w:t>
            </w:r>
            <w:proofErr w:type="spellEnd"/>
            <w:r>
              <w:rPr>
                <w:color w:val="000000"/>
                <w:sz w:val="21"/>
              </w:rPr>
              <w:t xml:space="preserve"> AI</w:t>
            </w:r>
          </w:p>
        </w:tc>
        <w:tc>
          <w:tcPr>
            <w:tcW w:w="5386" w:type="dxa"/>
            <w:tcMar>
              <w:top w:w="80" w:type="dxa"/>
              <w:left w:w="120" w:type="dxa"/>
              <w:bottom w:w="80" w:type="dxa"/>
              <w:right w:w="120" w:type="dxa"/>
            </w:tcMar>
          </w:tcPr>
          <w:p ns2:paraId="541F0F5B" ns2:textId="77777777" w:rsidR="00142A03" w:rsidRDefault="00A81A9B">
            <w:pPr>
              <w:spacing w:before="40" w:after="40" w:line="276" w:lineRule="auto"/>
            </w:pPr>
            <w:proofErr w:type="spellStart"/>
            <w:r>
              <w:rPr>
                <w:color w:val="000000"/>
                <w:sz w:val="21"/>
              </w:rPr>
              <w:t>Ghi</w:t>
            </w:r>
            <w:proofErr w:type="spellEnd"/>
            <w:r>
              <w:rPr>
                <w:color w:val="000000"/>
                <w:sz w:val="21"/>
              </w:rPr>
              <w:t xml:space="preserve"> </w:t>
            </w:r>
            <w:proofErr w:type="spellStart"/>
            <w:r>
              <w:rPr>
                <w:color w:val="000000"/>
                <w:sz w:val="21"/>
              </w:rPr>
              <w:t>nhận</w:t>
            </w:r>
            <w:proofErr w:type="spellEnd"/>
            <w:r>
              <w:rPr>
                <w:color w:val="000000"/>
                <w:sz w:val="21"/>
              </w:rPr>
              <w:t xml:space="preserve"> </w:t>
            </w:r>
            <w:proofErr w:type="spellStart"/>
            <w:r>
              <w:rPr>
                <w:color w:val="000000"/>
                <w:sz w:val="21"/>
              </w:rPr>
              <w:t>khoản</w:t>
            </w:r>
            <w:proofErr w:type="spellEnd"/>
            <w:r>
              <w:rPr>
                <w:color w:val="000000"/>
                <w:sz w:val="21"/>
              </w:rPr>
              <w:t xml:space="preserve"> </w:t>
            </w:r>
            <w:proofErr w:type="spellStart"/>
            <w:r>
              <w:rPr>
                <w:color w:val="000000"/>
                <w:sz w:val="21"/>
              </w:rPr>
              <w:t>thu</w:t>
            </w:r>
            <w:proofErr w:type="spellEnd"/>
            <w:r>
              <w:rPr>
                <w:color w:val="000000"/>
                <w:sz w:val="21"/>
              </w:rPr>
              <w:t xml:space="preserve">/chi; </w:t>
            </w:r>
            <w:proofErr w:type="spellStart"/>
            <w:r>
              <w:rPr>
                <w:color w:val="000000"/>
                <w:sz w:val="21"/>
              </w:rPr>
              <w:t>tích</w:t>
            </w:r>
            <w:proofErr w:type="spellEnd"/>
            <w:r>
              <w:rPr>
                <w:color w:val="000000"/>
                <w:sz w:val="21"/>
              </w:rPr>
              <w:t xml:space="preserve"> </w:t>
            </w:r>
            <w:proofErr w:type="spellStart"/>
            <w:r>
              <w:rPr>
                <w:color w:val="000000"/>
                <w:sz w:val="21"/>
              </w:rPr>
              <w:t>hợp</w:t>
            </w:r>
            <w:proofErr w:type="spellEnd"/>
            <w:r>
              <w:rPr>
                <w:color w:val="000000"/>
                <w:sz w:val="21"/>
              </w:rPr>
              <w:t xml:space="preserve"> Google Gemini </w:t>
            </w:r>
            <w:proofErr w:type="spellStart"/>
            <w:r>
              <w:rPr>
                <w:color w:val="000000"/>
                <w:sz w:val="21"/>
              </w:rPr>
              <w:t>tự</w:t>
            </w:r>
            <w:proofErr w:type="spellEnd"/>
            <w:r>
              <w:rPr>
                <w:color w:val="000000"/>
                <w:sz w:val="21"/>
              </w:rPr>
              <w:t xml:space="preserve"> </w:t>
            </w:r>
            <w:proofErr w:type="spellStart"/>
            <w:r>
              <w:rPr>
                <w:color w:val="000000"/>
                <w:sz w:val="21"/>
              </w:rPr>
              <w:t>động</w:t>
            </w:r>
            <w:proofErr w:type="spellEnd"/>
            <w:r>
              <w:rPr>
                <w:color w:val="000000"/>
                <w:sz w:val="21"/>
              </w:rPr>
              <w:t xml:space="preserve"> </w:t>
            </w:r>
            <w:proofErr w:type="spellStart"/>
            <w:r>
              <w:rPr>
                <w:color w:val="000000"/>
                <w:sz w:val="21"/>
              </w:rPr>
              <w:t>trích</w:t>
            </w:r>
            <w:proofErr w:type="spellEnd"/>
            <w:r>
              <w:rPr>
                <w:color w:val="000000"/>
                <w:sz w:val="21"/>
              </w:rPr>
              <w:t xml:space="preserve"> </w:t>
            </w:r>
            <w:proofErr w:type="spellStart"/>
            <w:r>
              <w:rPr>
                <w:color w:val="000000"/>
                <w:sz w:val="21"/>
              </w:rPr>
              <w:t>xuất</w:t>
            </w:r>
            <w:proofErr w:type="spellEnd"/>
            <w:r>
              <w:rPr>
                <w:color w:val="000000"/>
                <w:sz w:val="21"/>
              </w:rPr>
              <w:t xml:space="preserve"> </w:t>
            </w:r>
            <w:proofErr w:type="spellStart"/>
            <w:r>
              <w:rPr>
                <w:color w:val="000000"/>
                <w:sz w:val="21"/>
              </w:rPr>
              <w:t>số</w:t>
            </w:r>
            <w:proofErr w:type="spellEnd"/>
            <w:r>
              <w:rPr>
                <w:color w:val="000000"/>
                <w:sz w:val="21"/>
              </w:rPr>
              <w:t xml:space="preserve"> </w:t>
            </w:r>
            <w:proofErr w:type="spellStart"/>
            <w:r>
              <w:rPr>
                <w:color w:val="000000"/>
                <w:sz w:val="21"/>
              </w:rPr>
              <w:t>tiền</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nhận</w:t>
            </w:r>
            <w:proofErr w:type="spellEnd"/>
            <w:r>
              <w:rPr>
                <w:color w:val="000000"/>
                <w:sz w:val="21"/>
              </w:rPr>
              <w:t xml:space="preserve"> </w:t>
            </w:r>
            <w:proofErr w:type="spellStart"/>
            <w:r>
              <w:rPr>
                <w:color w:val="000000"/>
                <w:sz w:val="21"/>
              </w:rPr>
              <w:t>diện</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w:t>
            </w:r>
            <w:proofErr w:type="spellStart"/>
            <w:r>
              <w:rPr>
                <w:color w:val="000000"/>
                <w:sz w:val="21"/>
              </w:rPr>
              <w:t>chỉnh</w:t>
            </w:r>
            <w:proofErr w:type="spellEnd"/>
            <w:r>
              <w:rPr>
                <w:color w:val="000000"/>
                <w:sz w:val="21"/>
              </w:rPr>
              <w:t xml:space="preserve"> </w:t>
            </w:r>
            <w:proofErr w:type="spellStart"/>
            <w:r>
              <w:rPr>
                <w:color w:val="000000"/>
                <w:sz w:val="21"/>
              </w:rPr>
              <w:t>sửa</w:t>
            </w:r>
            <w:proofErr w:type="spellEnd"/>
            <w:r>
              <w:rPr>
                <w:color w:val="000000"/>
                <w:sz w:val="21"/>
              </w:rPr>
              <w:t xml:space="preserve">, </w:t>
            </w:r>
            <w:proofErr w:type="spellStart"/>
            <w:r>
              <w:rPr>
                <w:color w:val="000000"/>
                <w:sz w:val="21"/>
              </w:rPr>
              <w:t>xóa</w:t>
            </w:r>
            <w:proofErr w:type="spellEnd"/>
            <w:r>
              <w:rPr>
                <w:color w:val="000000"/>
                <w:sz w:val="21"/>
              </w:rPr>
              <w:t xml:space="preserve"> </w:t>
            </w:r>
            <w:proofErr w:type="spellStart"/>
            <w:r>
              <w:rPr>
                <w:color w:val="000000"/>
                <w:sz w:val="21"/>
              </w:rPr>
              <w:t>giao</w:t>
            </w:r>
            <w:proofErr w:type="spellEnd"/>
            <w:r>
              <w:rPr>
                <w:color w:val="000000"/>
                <w:sz w:val="21"/>
              </w:rPr>
              <w:t xml:space="preserve"> </w:t>
            </w:r>
            <w:proofErr w:type="spellStart"/>
            <w:r>
              <w:rPr>
                <w:color w:val="000000"/>
                <w:sz w:val="21"/>
              </w:rPr>
              <w:t>dịch</w:t>
            </w:r>
            <w:proofErr w:type="spellEnd"/>
            <w:r>
              <w:rPr>
                <w:color w:val="000000"/>
                <w:sz w:val="21"/>
              </w:rPr>
              <w:t>.</w:t>
            </w:r>
          </w:p>
        </w:tc>
      </w:tr>
      <w:tr w:rsidR="00142A03" ns2:paraId="1A4E043E" ns2:textId="77777777">
        <w:trPr>
          <w:cantSplit/>
          <w:jc w:val="center"/>
        </w:trPr>
        <w:tc>
          <w:tcPr>
            <w:tcW w:w="1417" w:type="dxa"/>
            <w:tcMar>
              <w:top w:w="80" w:type="dxa"/>
              <w:left w:w="120" w:type="dxa"/>
              <w:bottom w:w="80" w:type="dxa"/>
              <w:right w:w="120" w:type="dxa"/>
            </w:tcMar>
          </w:tcPr>
          <w:p ns2:paraId="0C3C2CC9" ns2:textId="77777777" w:rsidR="00142A03" w:rsidRDefault="00A81A9B">
            <w:pPr>
              <w:spacing w:before="40" w:after="40" w:line="276" w:lineRule="auto"/>
            </w:pPr>
            <w:r>
              <w:rPr>
                <w:color w:val="000000"/>
                <w:sz w:val="21"/>
              </w:rPr>
              <w:t>FR03</w:t>
            </w:r>
          </w:p>
        </w:tc>
        <w:tc>
          <w:tcPr>
            <w:tcW w:w="2551" w:type="dxa"/>
            <w:tcMar>
              <w:top w:w="80" w:type="dxa"/>
              <w:left w:w="120" w:type="dxa"/>
              <w:bottom w:w="80" w:type="dxa"/>
              <w:right w:w="120" w:type="dxa"/>
            </w:tcMar>
          </w:tcPr>
          <w:p ns2:paraId="7B8EC474" ns2:textId="77777777" w:rsidR="00142A03" w:rsidRDefault="00A81A9B">
            <w:pPr>
              <w:spacing w:before="40" w:after="40" w:line="276" w:lineRule="auto"/>
            </w:pPr>
            <w:proofErr w:type="spellStart"/>
            <w:r>
              <w:rPr>
                <w:color w:val="000000"/>
                <w:sz w:val="21"/>
              </w:rPr>
              <w:t>Quản</w:t>
            </w:r>
            <w:proofErr w:type="spellEnd"/>
            <w:r>
              <w:rPr>
                <w:color w:val="000000"/>
                <w:sz w:val="21"/>
              </w:rPr>
              <w:t xml:space="preserve"> </w:t>
            </w:r>
            <w:proofErr w:type="spellStart"/>
            <w:r>
              <w:rPr>
                <w:color w:val="000000"/>
                <w:sz w:val="21"/>
              </w:rPr>
              <w:t>lý</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&amp; </w:t>
            </w:r>
            <w:proofErr w:type="spellStart"/>
            <w:r>
              <w:rPr>
                <w:color w:val="000000"/>
                <w:sz w:val="21"/>
              </w:rPr>
              <w:t>Ngân</w:t>
            </w:r>
            <w:proofErr w:type="spellEnd"/>
            <w:r>
              <w:rPr>
                <w:color w:val="000000"/>
                <w:sz w:val="21"/>
              </w:rPr>
              <w:t xml:space="preserve"> </w:t>
            </w:r>
            <w:proofErr w:type="spellStart"/>
            <w:r>
              <w:rPr>
                <w:color w:val="000000"/>
                <w:sz w:val="21"/>
              </w:rPr>
              <w:t>sách</w:t>
            </w:r>
            <w:proofErr w:type="spellEnd"/>
          </w:p>
        </w:tc>
        <w:tc>
          <w:tcPr>
            <w:tcW w:w="5386" w:type="dxa"/>
            <w:tcMar>
              <w:top w:w="80" w:type="dxa"/>
              <w:left w:w="120" w:type="dxa"/>
              <w:bottom w:w="80" w:type="dxa"/>
              <w:right w:w="120" w:type="dxa"/>
            </w:tcMar>
          </w:tcPr>
          <w:p ns2:paraId="2F138124" ns2:textId="77777777" w:rsidR="00142A03" w:rsidRDefault="00A81A9B">
            <w:pPr>
              <w:spacing w:before="40" w:after="40" w:line="276" w:lineRule="auto"/>
            </w:pPr>
            <w:proofErr w:type="spellStart"/>
            <w:r>
              <w:rPr>
                <w:color w:val="000000"/>
                <w:sz w:val="21"/>
              </w:rPr>
              <w:t>Thêm</w:t>
            </w:r>
            <w:proofErr w:type="spellEnd"/>
            <w:r>
              <w:rPr>
                <w:color w:val="000000"/>
                <w:sz w:val="21"/>
              </w:rPr>
              <w:t xml:space="preserve">, </w:t>
            </w:r>
            <w:proofErr w:type="spellStart"/>
            <w:r>
              <w:rPr>
                <w:color w:val="000000"/>
                <w:sz w:val="21"/>
              </w:rPr>
              <w:t>sửa</w:t>
            </w:r>
            <w:proofErr w:type="spellEnd"/>
            <w:r>
              <w:rPr>
                <w:color w:val="000000"/>
                <w:sz w:val="21"/>
              </w:rPr>
              <w:t xml:space="preserve">, </w:t>
            </w:r>
            <w:proofErr w:type="spellStart"/>
            <w:r>
              <w:rPr>
                <w:color w:val="000000"/>
                <w:sz w:val="21"/>
              </w:rPr>
              <w:t>xóa</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chi </w:t>
            </w:r>
            <w:proofErr w:type="spellStart"/>
            <w:r>
              <w:rPr>
                <w:color w:val="000000"/>
                <w:sz w:val="21"/>
              </w:rPr>
              <w:t>tiêu</w:t>
            </w:r>
            <w:proofErr w:type="spellEnd"/>
            <w:r>
              <w:rPr>
                <w:color w:val="000000"/>
                <w:sz w:val="21"/>
              </w:rPr>
              <w:t>/</w:t>
            </w:r>
            <w:proofErr w:type="spellStart"/>
            <w:r>
              <w:rPr>
                <w:color w:val="000000"/>
                <w:sz w:val="21"/>
              </w:rPr>
              <w:t>thu</w:t>
            </w:r>
            <w:proofErr w:type="spellEnd"/>
            <w:r>
              <w:rPr>
                <w:color w:val="000000"/>
                <w:sz w:val="21"/>
              </w:rPr>
              <w:t xml:space="preserve"> </w:t>
            </w:r>
            <w:proofErr w:type="spellStart"/>
            <w:r>
              <w:rPr>
                <w:color w:val="000000"/>
                <w:sz w:val="21"/>
              </w:rPr>
              <w:t>nhập</w:t>
            </w:r>
            <w:proofErr w:type="spellEnd"/>
            <w:r>
              <w:rPr>
                <w:color w:val="000000"/>
                <w:sz w:val="21"/>
              </w:rPr>
              <w:t xml:space="preserve">; </w:t>
            </w:r>
            <w:proofErr w:type="spellStart"/>
            <w:r>
              <w:rPr>
                <w:color w:val="000000"/>
                <w:sz w:val="21"/>
              </w:rPr>
              <w:t>thiết</w:t>
            </w:r>
            <w:proofErr w:type="spellEnd"/>
            <w:r>
              <w:rPr>
                <w:color w:val="000000"/>
                <w:sz w:val="21"/>
              </w:rPr>
              <w:t xml:space="preserve"> </w:t>
            </w:r>
            <w:proofErr w:type="spellStart"/>
            <w:r>
              <w:rPr>
                <w:color w:val="000000"/>
                <w:sz w:val="21"/>
              </w:rPr>
              <w:t>lập</w:t>
            </w:r>
            <w:proofErr w:type="spellEnd"/>
            <w:r>
              <w:rPr>
                <w:color w:val="000000"/>
                <w:sz w:val="21"/>
              </w:rPr>
              <w:t xml:space="preserve"> </w:t>
            </w:r>
            <w:proofErr w:type="spellStart"/>
            <w:r>
              <w:rPr>
                <w:color w:val="000000"/>
                <w:sz w:val="21"/>
              </w:rPr>
              <w:t>định</w:t>
            </w:r>
            <w:proofErr w:type="spellEnd"/>
            <w:r>
              <w:rPr>
                <w:color w:val="000000"/>
                <w:sz w:val="21"/>
              </w:rPr>
              <w:t xml:space="preserve"> </w:t>
            </w:r>
            <w:proofErr w:type="spellStart"/>
            <w:r>
              <w:rPr>
                <w:color w:val="000000"/>
                <w:sz w:val="21"/>
              </w:rPr>
              <w:t>mức</w:t>
            </w:r>
            <w:proofErr w:type="spellEnd"/>
            <w:r>
              <w:rPr>
                <w:color w:val="000000"/>
                <w:sz w:val="21"/>
              </w:rPr>
              <w:t xml:space="preserve"> </w:t>
            </w:r>
            <w:proofErr w:type="spellStart"/>
            <w:r>
              <w:rPr>
                <w:color w:val="000000"/>
                <w:sz w:val="21"/>
              </w:rPr>
              <w:t>ngân</w:t>
            </w:r>
            <w:proofErr w:type="spellEnd"/>
            <w:r>
              <w:rPr>
                <w:color w:val="000000"/>
                <w:sz w:val="21"/>
              </w:rPr>
              <w:t xml:space="preserve"> </w:t>
            </w:r>
            <w:proofErr w:type="spellStart"/>
            <w:r>
              <w:rPr>
                <w:color w:val="000000"/>
                <w:sz w:val="21"/>
              </w:rPr>
              <w:t>sách</w:t>
            </w:r>
            <w:proofErr w:type="spellEnd"/>
            <w:r>
              <w:rPr>
                <w:color w:val="000000"/>
                <w:sz w:val="21"/>
              </w:rPr>
              <w:t xml:space="preserve"> </w:t>
            </w:r>
            <w:proofErr w:type="spellStart"/>
            <w:r>
              <w:rPr>
                <w:color w:val="000000"/>
                <w:sz w:val="21"/>
              </w:rPr>
              <w:t>tối</w:t>
            </w:r>
            <w:proofErr w:type="spellEnd"/>
            <w:r>
              <w:rPr>
                <w:color w:val="000000"/>
                <w:sz w:val="21"/>
              </w:rPr>
              <w:t xml:space="preserve"> </w:t>
            </w:r>
            <w:proofErr w:type="spellStart"/>
            <w:r>
              <w:rPr>
                <w:color w:val="000000"/>
                <w:sz w:val="21"/>
              </w:rPr>
              <w:t>đa</w:t>
            </w:r>
            <w:proofErr w:type="spellEnd"/>
            <w:r>
              <w:rPr>
                <w:color w:val="000000"/>
                <w:sz w:val="21"/>
              </w:rPr>
              <w:t xml:space="preserve"> </w:t>
            </w:r>
            <w:proofErr w:type="spellStart"/>
            <w:r>
              <w:rPr>
                <w:color w:val="000000"/>
                <w:sz w:val="21"/>
              </w:rPr>
              <w:t>theo</w:t>
            </w:r>
            <w:proofErr w:type="spellEnd"/>
            <w:r>
              <w:rPr>
                <w:color w:val="000000"/>
                <w:sz w:val="21"/>
              </w:rPr>
              <w:t xml:space="preserve"> </w:t>
            </w:r>
            <w:proofErr w:type="spellStart"/>
            <w:r>
              <w:rPr>
                <w:color w:val="000000"/>
                <w:sz w:val="21"/>
              </w:rPr>
              <w:t>tháng</w:t>
            </w:r>
            <w:proofErr w:type="spellEnd"/>
            <w:r>
              <w:rPr>
                <w:color w:val="000000"/>
                <w:sz w:val="21"/>
              </w:rPr>
              <w:t xml:space="preserve">; </w:t>
            </w:r>
            <w:proofErr w:type="spellStart"/>
            <w:r>
              <w:rPr>
                <w:color w:val="000000"/>
                <w:sz w:val="21"/>
              </w:rPr>
              <w:t>kích</w:t>
            </w:r>
            <w:proofErr w:type="spellEnd"/>
            <w:r>
              <w:rPr>
                <w:color w:val="000000"/>
                <w:sz w:val="21"/>
              </w:rPr>
              <w:t xml:space="preserve"> </w:t>
            </w:r>
            <w:proofErr w:type="spellStart"/>
            <w:r>
              <w:rPr>
                <w:color w:val="000000"/>
                <w:sz w:val="21"/>
              </w:rPr>
              <w:t>hoạt</w:t>
            </w:r>
            <w:proofErr w:type="spellEnd"/>
            <w:r>
              <w:rPr>
                <w:color w:val="000000"/>
                <w:sz w:val="21"/>
              </w:rPr>
              <w:t xml:space="preserve"> </w:t>
            </w:r>
            <w:proofErr w:type="spellStart"/>
            <w:r>
              <w:rPr>
                <w:color w:val="000000"/>
                <w:sz w:val="21"/>
              </w:rPr>
              <w:t>cảnh</w:t>
            </w:r>
            <w:proofErr w:type="spellEnd"/>
            <w:r>
              <w:rPr>
                <w:color w:val="000000"/>
                <w:sz w:val="21"/>
              </w:rPr>
              <w:t xml:space="preserve"> </w:t>
            </w:r>
            <w:proofErr w:type="spellStart"/>
            <w:r>
              <w:rPr>
                <w:color w:val="000000"/>
                <w:sz w:val="21"/>
              </w:rPr>
              <w:t>báo</w:t>
            </w:r>
            <w:proofErr w:type="spellEnd"/>
            <w:r>
              <w:rPr>
                <w:color w:val="000000"/>
                <w:sz w:val="21"/>
              </w:rPr>
              <w:t xml:space="preserve"> </w:t>
            </w:r>
            <w:proofErr w:type="spellStart"/>
            <w:r>
              <w:rPr>
                <w:color w:val="000000"/>
                <w:sz w:val="21"/>
              </w:rPr>
              <w:t>nguy</w:t>
            </w:r>
            <w:proofErr w:type="spellEnd"/>
            <w:r>
              <w:rPr>
                <w:color w:val="000000"/>
                <w:sz w:val="21"/>
              </w:rPr>
              <w:t xml:space="preserve"> </w:t>
            </w:r>
            <w:proofErr w:type="spellStart"/>
            <w:r>
              <w:rPr>
                <w:color w:val="000000"/>
                <w:sz w:val="21"/>
              </w:rPr>
              <w:t>cơ</w:t>
            </w:r>
            <w:proofErr w:type="spellEnd"/>
            <w:r>
              <w:rPr>
                <w:color w:val="000000"/>
                <w:sz w:val="21"/>
              </w:rPr>
              <w:t xml:space="preserve"> </w:t>
            </w:r>
            <w:proofErr w:type="spellStart"/>
            <w:r>
              <w:rPr>
                <w:color w:val="000000"/>
                <w:sz w:val="21"/>
              </w:rPr>
              <w:t>bội</w:t>
            </w:r>
            <w:proofErr w:type="spellEnd"/>
            <w:r>
              <w:rPr>
                <w:color w:val="000000"/>
                <w:sz w:val="21"/>
              </w:rPr>
              <w:t xml:space="preserve"> chi.</w:t>
            </w:r>
          </w:p>
        </w:tc>
      </w:tr>
      <w:tr w:rsidR="00142A03" ns2:paraId="53AACDF3" ns2:textId="77777777">
        <w:trPr>
          <w:cantSplit/>
          <w:jc w:val="center"/>
        </w:trPr>
        <w:tc>
          <w:tcPr>
            <w:tcW w:w="1417" w:type="dxa"/>
            <w:tcMar>
              <w:top w:w="80" w:type="dxa"/>
              <w:left w:w="120" w:type="dxa"/>
              <w:bottom w:w="80" w:type="dxa"/>
              <w:right w:w="120" w:type="dxa"/>
            </w:tcMar>
          </w:tcPr>
          <w:p ns2:paraId="3E0580E9" ns2:textId="77777777" w:rsidR="00142A03" w:rsidRDefault="00A81A9B">
            <w:pPr>
              <w:spacing w:before="40" w:after="40" w:line="276" w:lineRule="auto"/>
            </w:pPr>
            <w:r>
              <w:rPr>
                <w:color w:val="000000"/>
                <w:sz w:val="21"/>
              </w:rPr>
              <w:t>FR04</w:t>
            </w:r>
          </w:p>
        </w:tc>
        <w:tc>
          <w:tcPr>
            <w:tcW w:w="2551" w:type="dxa"/>
            <w:tcMar>
              <w:top w:w="80" w:type="dxa"/>
              <w:left w:w="120" w:type="dxa"/>
              <w:bottom w:w="80" w:type="dxa"/>
              <w:right w:w="120" w:type="dxa"/>
            </w:tcMar>
          </w:tcPr>
          <w:p ns2:paraId="742F41EF" ns2:textId="77777777" w:rsidR="00142A03" w:rsidRDefault="00A81A9B">
            <w:pPr>
              <w:spacing w:before="40" w:after="40" w:line="276" w:lineRule="auto"/>
            </w:pPr>
            <w:proofErr w:type="spellStart"/>
            <w:r>
              <w:rPr>
                <w:color w:val="000000"/>
                <w:sz w:val="21"/>
              </w:rPr>
              <w:t>Báo</w:t>
            </w:r>
            <w:proofErr w:type="spellEnd"/>
            <w:r>
              <w:rPr>
                <w:color w:val="000000"/>
                <w:sz w:val="21"/>
              </w:rPr>
              <w:t xml:space="preserve"> </w:t>
            </w:r>
            <w:proofErr w:type="spellStart"/>
            <w:r>
              <w:rPr>
                <w:color w:val="000000"/>
                <w:sz w:val="21"/>
              </w:rPr>
              <w:t>cáo</w:t>
            </w:r>
            <w:proofErr w:type="spellEnd"/>
            <w:r>
              <w:rPr>
                <w:color w:val="000000"/>
                <w:sz w:val="21"/>
              </w:rPr>
              <w:t xml:space="preserve"> &amp; </w:t>
            </w:r>
            <w:proofErr w:type="spellStart"/>
            <w:r>
              <w:rPr>
                <w:color w:val="000000"/>
                <w:sz w:val="21"/>
              </w:rPr>
              <w:t>Trực</w:t>
            </w:r>
            <w:proofErr w:type="spellEnd"/>
            <w:r>
              <w:rPr>
                <w:color w:val="000000"/>
                <w:sz w:val="21"/>
              </w:rPr>
              <w:t xml:space="preserve"> </w:t>
            </w:r>
            <w:proofErr w:type="spellStart"/>
            <w:r>
              <w:rPr>
                <w:color w:val="000000"/>
                <w:sz w:val="21"/>
              </w:rPr>
              <w:t>quan</w:t>
            </w:r>
            <w:proofErr w:type="spellEnd"/>
            <w:r>
              <w:rPr>
                <w:color w:val="000000"/>
                <w:sz w:val="21"/>
              </w:rPr>
              <w:t xml:space="preserve"> </w:t>
            </w:r>
            <w:proofErr w:type="spellStart"/>
            <w:r>
              <w:rPr>
                <w:color w:val="000000"/>
                <w:sz w:val="21"/>
              </w:rPr>
              <w:t>hóa</w:t>
            </w:r>
            <w:proofErr w:type="spellEnd"/>
            <w:r>
              <w:rPr>
                <w:color w:val="000000"/>
                <w:sz w:val="21"/>
              </w:rPr>
              <w:t xml:space="preserve"> </w:t>
            </w:r>
            <w:proofErr w:type="spellStart"/>
            <w:r>
              <w:rPr>
                <w:color w:val="000000"/>
                <w:sz w:val="21"/>
              </w:rPr>
              <w:t>Dòng</w:t>
            </w:r>
            <w:proofErr w:type="spellEnd"/>
            <w:r>
              <w:rPr>
                <w:color w:val="000000"/>
                <w:sz w:val="21"/>
              </w:rPr>
              <w:t xml:space="preserve"> </w:t>
            </w:r>
            <w:proofErr w:type="spellStart"/>
            <w:r>
              <w:rPr>
                <w:color w:val="000000"/>
                <w:sz w:val="21"/>
              </w:rPr>
              <w:t>tiền</w:t>
            </w:r>
            <w:proofErr w:type="spellEnd"/>
          </w:p>
        </w:tc>
        <w:tc>
          <w:tcPr>
            <w:tcW w:w="5386" w:type="dxa"/>
            <w:tcMar>
              <w:top w:w="80" w:type="dxa"/>
              <w:left w:w="120" w:type="dxa"/>
              <w:bottom w:w="80" w:type="dxa"/>
              <w:right w:w="120" w:type="dxa"/>
            </w:tcMar>
          </w:tcPr>
          <w:p ns2:paraId="54015F1D" ns2:textId="77777777" w:rsidR="00142A03" w:rsidRDefault="00A81A9B">
            <w:pPr>
              <w:spacing w:before="40" w:after="40" w:line="276" w:lineRule="auto"/>
            </w:pPr>
            <w:proofErr w:type="spellStart"/>
            <w:r>
              <w:rPr>
                <w:color w:val="000000"/>
                <w:sz w:val="21"/>
              </w:rPr>
              <w:t>Thống</w:t>
            </w:r>
            <w:proofErr w:type="spellEnd"/>
            <w:r>
              <w:rPr>
                <w:color w:val="000000"/>
                <w:sz w:val="21"/>
              </w:rPr>
              <w:t xml:space="preserve"> </w:t>
            </w:r>
            <w:proofErr w:type="spellStart"/>
            <w:r>
              <w:rPr>
                <w:color w:val="000000"/>
                <w:sz w:val="21"/>
              </w:rPr>
              <w:t>kê</w:t>
            </w:r>
            <w:proofErr w:type="spellEnd"/>
            <w:r>
              <w:rPr>
                <w:color w:val="000000"/>
                <w:sz w:val="21"/>
              </w:rPr>
              <w:t xml:space="preserve"> </w:t>
            </w:r>
            <w:proofErr w:type="spellStart"/>
            <w:r>
              <w:rPr>
                <w:color w:val="000000"/>
                <w:sz w:val="21"/>
              </w:rPr>
              <w:t>tổng</w:t>
            </w:r>
            <w:proofErr w:type="spellEnd"/>
            <w:r>
              <w:rPr>
                <w:color w:val="000000"/>
                <w:sz w:val="21"/>
              </w:rPr>
              <w:t xml:space="preserve"> </w:t>
            </w:r>
            <w:proofErr w:type="spellStart"/>
            <w:r>
              <w:rPr>
                <w:color w:val="000000"/>
                <w:sz w:val="21"/>
              </w:rPr>
              <w:t>thu</w:t>
            </w:r>
            <w:proofErr w:type="spellEnd"/>
            <w:r>
              <w:rPr>
                <w:color w:val="000000"/>
                <w:sz w:val="21"/>
              </w:rPr>
              <w:t xml:space="preserve">, </w:t>
            </w:r>
            <w:proofErr w:type="spellStart"/>
            <w:r>
              <w:rPr>
                <w:color w:val="000000"/>
                <w:sz w:val="21"/>
              </w:rPr>
              <w:t>tổng</w:t>
            </w:r>
            <w:proofErr w:type="spellEnd"/>
            <w:r>
              <w:rPr>
                <w:color w:val="000000"/>
                <w:sz w:val="21"/>
              </w:rPr>
              <w:t xml:space="preserve"> chi, </w:t>
            </w:r>
            <w:proofErr w:type="spellStart"/>
            <w:r>
              <w:rPr>
                <w:color w:val="000000"/>
                <w:sz w:val="21"/>
              </w:rPr>
              <w:t>số</w:t>
            </w:r>
            <w:proofErr w:type="spellEnd"/>
            <w:r>
              <w:rPr>
                <w:color w:val="000000"/>
                <w:sz w:val="21"/>
              </w:rPr>
              <w:t xml:space="preserve"> </w:t>
            </w:r>
            <w:proofErr w:type="spellStart"/>
            <w:r>
              <w:rPr>
                <w:color w:val="000000"/>
                <w:sz w:val="21"/>
              </w:rPr>
              <w:t>dư</w:t>
            </w:r>
            <w:proofErr w:type="spellEnd"/>
            <w:r>
              <w:rPr>
                <w:color w:val="000000"/>
                <w:sz w:val="21"/>
              </w:rPr>
              <w:t xml:space="preserve"> </w:t>
            </w:r>
            <w:proofErr w:type="spellStart"/>
            <w:r>
              <w:rPr>
                <w:color w:val="000000"/>
                <w:sz w:val="21"/>
              </w:rPr>
              <w:t>ròng</w:t>
            </w:r>
            <w:proofErr w:type="spellEnd"/>
            <w:r>
              <w:rPr>
                <w:color w:val="000000"/>
                <w:sz w:val="21"/>
              </w:rPr>
              <w:t xml:space="preserve">; </w:t>
            </w:r>
            <w:proofErr w:type="spellStart"/>
            <w:r>
              <w:rPr>
                <w:color w:val="000000"/>
                <w:sz w:val="21"/>
              </w:rPr>
              <w:t>vẽ</w:t>
            </w:r>
            <w:proofErr w:type="spellEnd"/>
            <w:r>
              <w:rPr>
                <w:color w:val="000000"/>
                <w:sz w:val="21"/>
              </w:rPr>
              <w:t xml:space="preserve"> </w:t>
            </w:r>
            <w:proofErr w:type="spellStart"/>
            <w:r>
              <w:rPr>
                <w:color w:val="000000"/>
                <w:sz w:val="21"/>
              </w:rPr>
              <w:t>biểu</w:t>
            </w:r>
            <w:proofErr w:type="spellEnd"/>
            <w:r>
              <w:rPr>
                <w:color w:val="000000"/>
                <w:sz w:val="21"/>
              </w:rPr>
              <w:t xml:space="preserve"> </w:t>
            </w:r>
            <w:proofErr w:type="spellStart"/>
            <w:r>
              <w:rPr>
                <w:color w:val="000000"/>
                <w:sz w:val="21"/>
              </w:rPr>
              <w:t>đồ</w:t>
            </w:r>
            <w:proofErr w:type="spellEnd"/>
            <w:r>
              <w:rPr>
                <w:color w:val="000000"/>
                <w:sz w:val="21"/>
              </w:rPr>
              <w:t xml:space="preserve"> </w:t>
            </w:r>
            <w:proofErr w:type="spellStart"/>
            <w:r>
              <w:rPr>
                <w:color w:val="000000"/>
                <w:sz w:val="21"/>
              </w:rPr>
              <w:t>tròn</w:t>
            </w:r>
            <w:proofErr w:type="spellEnd"/>
            <w:r>
              <w:rPr>
                <w:color w:val="000000"/>
                <w:sz w:val="21"/>
              </w:rPr>
              <w:t xml:space="preserve"> </w:t>
            </w:r>
            <w:proofErr w:type="spellStart"/>
            <w:r>
              <w:rPr>
                <w:color w:val="000000"/>
                <w:sz w:val="21"/>
              </w:rPr>
              <w:t>cơ</w:t>
            </w:r>
            <w:proofErr w:type="spellEnd"/>
            <w:r>
              <w:rPr>
                <w:color w:val="000000"/>
                <w:sz w:val="21"/>
              </w:rPr>
              <w:t xml:space="preserve"> </w:t>
            </w:r>
            <w:proofErr w:type="spellStart"/>
            <w:r>
              <w:rPr>
                <w:color w:val="000000"/>
                <w:sz w:val="21"/>
              </w:rPr>
              <w:t>cấu</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biểu</w:t>
            </w:r>
            <w:proofErr w:type="spellEnd"/>
            <w:r>
              <w:rPr>
                <w:color w:val="000000"/>
                <w:sz w:val="21"/>
              </w:rPr>
              <w:t xml:space="preserve"> </w:t>
            </w:r>
            <w:proofErr w:type="spellStart"/>
            <w:r>
              <w:rPr>
                <w:color w:val="000000"/>
                <w:sz w:val="21"/>
              </w:rPr>
              <w:t>đồ</w:t>
            </w:r>
            <w:proofErr w:type="spellEnd"/>
            <w:r>
              <w:rPr>
                <w:color w:val="000000"/>
                <w:sz w:val="21"/>
              </w:rPr>
              <w:t xml:space="preserve"> </w:t>
            </w:r>
            <w:proofErr w:type="spellStart"/>
            <w:r>
              <w:rPr>
                <w:color w:val="000000"/>
                <w:sz w:val="21"/>
              </w:rPr>
              <w:t>cột</w:t>
            </w:r>
            <w:proofErr w:type="spellEnd"/>
            <w:r>
              <w:rPr>
                <w:color w:val="000000"/>
                <w:sz w:val="21"/>
              </w:rPr>
              <w:t xml:space="preserve"> xu </w:t>
            </w:r>
            <w:proofErr w:type="spellStart"/>
            <w:r>
              <w:rPr>
                <w:color w:val="000000"/>
                <w:sz w:val="21"/>
              </w:rPr>
              <w:t>hướng</w:t>
            </w:r>
            <w:proofErr w:type="spellEnd"/>
            <w:r>
              <w:rPr>
                <w:color w:val="000000"/>
                <w:sz w:val="21"/>
              </w:rPr>
              <w:t xml:space="preserve"> </w:t>
            </w:r>
            <w:proofErr w:type="spellStart"/>
            <w:r>
              <w:rPr>
                <w:color w:val="000000"/>
                <w:sz w:val="21"/>
              </w:rPr>
              <w:t>dòng</w:t>
            </w:r>
            <w:proofErr w:type="spellEnd"/>
            <w:r>
              <w:rPr>
                <w:color w:val="000000"/>
                <w:sz w:val="21"/>
              </w:rPr>
              <w:t xml:space="preserve"> </w:t>
            </w:r>
            <w:proofErr w:type="spellStart"/>
            <w:r>
              <w:rPr>
                <w:color w:val="000000"/>
                <w:sz w:val="21"/>
              </w:rPr>
              <w:t>tiền</w:t>
            </w:r>
            <w:proofErr w:type="spellEnd"/>
            <w:r>
              <w:rPr>
                <w:color w:val="000000"/>
                <w:sz w:val="21"/>
              </w:rPr>
              <w:t xml:space="preserve">; </w:t>
            </w:r>
            <w:proofErr w:type="spellStart"/>
            <w:r>
              <w:rPr>
                <w:color w:val="000000"/>
                <w:sz w:val="21"/>
              </w:rPr>
              <w:t>lọc</w:t>
            </w:r>
            <w:proofErr w:type="spellEnd"/>
            <w:r>
              <w:rPr>
                <w:color w:val="000000"/>
                <w:sz w:val="21"/>
              </w:rPr>
              <w:t xml:space="preserve"> </w:t>
            </w:r>
            <w:proofErr w:type="spellStart"/>
            <w:r>
              <w:rPr>
                <w:color w:val="000000"/>
                <w:sz w:val="21"/>
              </w:rPr>
              <w:t>theo</w:t>
            </w:r>
            <w:proofErr w:type="spellEnd"/>
            <w:r>
              <w:rPr>
                <w:color w:val="000000"/>
                <w:sz w:val="21"/>
              </w:rPr>
              <w:t xml:space="preserve"> </w:t>
            </w:r>
            <w:proofErr w:type="spellStart"/>
            <w:r>
              <w:rPr>
                <w:color w:val="000000"/>
                <w:sz w:val="21"/>
              </w:rPr>
              <w:t>tuần</w:t>
            </w:r>
            <w:proofErr w:type="spellEnd"/>
            <w:r>
              <w:rPr>
                <w:color w:val="000000"/>
                <w:sz w:val="21"/>
              </w:rPr>
              <w:t>/</w:t>
            </w:r>
            <w:proofErr w:type="spellStart"/>
            <w:r>
              <w:rPr>
                <w:color w:val="000000"/>
                <w:sz w:val="21"/>
              </w:rPr>
              <w:t>tháng</w:t>
            </w:r>
            <w:proofErr w:type="spellEnd"/>
            <w:r>
              <w:rPr>
                <w:color w:val="000000"/>
                <w:sz w:val="21"/>
              </w:rPr>
              <w:t>/</w:t>
            </w:r>
            <w:proofErr w:type="spellStart"/>
            <w:r>
              <w:rPr>
                <w:color w:val="000000"/>
                <w:sz w:val="21"/>
              </w:rPr>
              <w:t>năm</w:t>
            </w:r>
            <w:proofErr w:type="spellEnd"/>
            <w:r>
              <w:rPr>
                <w:color w:val="000000"/>
                <w:sz w:val="21"/>
              </w:rPr>
              <w:t xml:space="preserve">; </w:t>
            </w:r>
            <w:proofErr w:type="spellStart"/>
            <w:r>
              <w:rPr>
                <w:color w:val="000000"/>
                <w:sz w:val="21"/>
              </w:rPr>
              <w:t>xuất</w:t>
            </w:r>
            <w:proofErr w:type="spellEnd"/>
            <w:r>
              <w:rPr>
                <w:color w:val="000000"/>
                <w:sz w:val="21"/>
              </w:rPr>
              <w:t xml:space="preserve"> CSV.</w:t>
            </w:r>
          </w:p>
        </w:tc>
      </w:tr>
      <w:tr w:rsidR="00142A03" ns2:paraId="77BFF31A" ns2:textId="77777777">
        <w:trPr>
          <w:cantSplit/>
          <w:jc w:val="center"/>
        </w:trPr>
        <w:tc>
          <w:tcPr>
            <w:tcW w:w="1417" w:type="dxa"/>
            <w:tcMar>
              <w:top w:w="80" w:type="dxa"/>
              <w:left w:w="120" w:type="dxa"/>
              <w:bottom w:w="80" w:type="dxa"/>
              <w:right w:w="120" w:type="dxa"/>
            </w:tcMar>
          </w:tcPr>
          <w:p ns2:paraId="5AABCB20" ns2:textId="77777777" w:rsidR="00142A03" w:rsidRDefault="00A81A9B">
            <w:pPr>
              <w:spacing w:before="40" w:after="40" w:line="276" w:lineRule="auto"/>
            </w:pPr>
            <w:r>
              <w:rPr>
                <w:color w:val="000000"/>
                <w:sz w:val="21"/>
              </w:rPr>
              <w:t>FR05</w:t>
            </w:r>
          </w:p>
        </w:tc>
        <w:tc>
          <w:tcPr>
            <w:tcW w:w="2551" w:type="dxa"/>
            <w:tcMar>
              <w:top w:w="80" w:type="dxa"/>
              <w:left w:w="120" w:type="dxa"/>
              <w:bottom w:w="80" w:type="dxa"/>
              <w:right w:w="120" w:type="dxa"/>
            </w:tcMar>
          </w:tcPr>
          <w:p ns2:paraId="0B9C8164" ns2:textId="77777777" w:rsidR="00142A03" w:rsidRDefault="00A81A9B">
            <w:pPr>
              <w:spacing w:before="40" w:after="40" w:line="276" w:lineRule="auto"/>
            </w:pPr>
            <w:proofErr w:type="spellStart"/>
            <w:r>
              <w:rPr>
                <w:color w:val="000000"/>
                <w:sz w:val="21"/>
              </w:rPr>
              <w:t>Trợ</w:t>
            </w:r>
            <w:proofErr w:type="spellEnd"/>
            <w:r>
              <w:rPr>
                <w:color w:val="000000"/>
                <w:sz w:val="21"/>
              </w:rPr>
              <w:t xml:space="preserve"> </w:t>
            </w:r>
            <w:proofErr w:type="spellStart"/>
            <w:r>
              <w:rPr>
                <w:color w:val="000000"/>
                <w:sz w:val="21"/>
              </w:rPr>
              <w:t>lý</w:t>
            </w:r>
            <w:proofErr w:type="spellEnd"/>
            <w:r>
              <w:rPr>
                <w:color w:val="000000"/>
                <w:sz w:val="21"/>
              </w:rPr>
              <w:t xml:space="preserve"> </w:t>
            </w:r>
            <w:proofErr w:type="spellStart"/>
            <w:r>
              <w:rPr>
                <w:color w:val="000000"/>
                <w:sz w:val="21"/>
              </w:rPr>
              <w:t>Cố</w:t>
            </w:r>
            <w:proofErr w:type="spellEnd"/>
            <w:r>
              <w:rPr>
                <w:color w:val="000000"/>
                <w:sz w:val="21"/>
              </w:rPr>
              <w:t xml:space="preserve"> </w:t>
            </w:r>
            <w:proofErr w:type="spellStart"/>
            <w:r>
              <w:rPr>
                <w:color w:val="000000"/>
                <w:sz w:val="21"/>
              </w:rPr>
              <w:t>vấn</w:t>
            </w:r>
            <w:proofErr w:type="spellEnd"/>
            <w:r>
              <w:rPr>
                <w:color w:val="000000"/>
                <w:sz w:val="21"/>
              </w:rPr>
              <w:t xml:space="preserve"> </w:t>
            </w:r>
            <w:proofErr w:type="spellStart"/>
            <w:r>
              <w:rPr>
                <w:color w:val="000000"/>
                <w:sz w:val="21"/>
              </w:rPr>
              <w:t>Tài</w:t>
            </w:r>
            <w:proofErr w:type="spellEnd"/>
            <w:r>
              <w:rPr>
                <w:color w:val="000000"/>
                <w:sz w:val="21"/>
              </w:rPr>
              <w:t xml:space="preserve"> </w:t>
            </w:r>
            <w:proofErr w:type="spellStart"/>
            <w:r>
              <w:rPr>
                <w:color w:val="000000"/>
                <w:sz w:val="21"/>
              </w:rPr>
              <w:t>chính</w:t>
            </w:r>
            <w:proofErr w:type="spellEnd"/>
            <w:r>
              <w:rPr>
                <w:color w:val="000000"/>
                <w:sz w:val="21"/>
              </w:rPr>
              <w:t xml:space="preserve"> AI</w:t>
            </w:r>
          </w:p>
        </w:tc>
        <w:tc>
          <w:tcPr>
            <w:tcW w:w="5386" w:type="dxa"/>
            <w:tcMar>
              <w:top w:w="80" w:type="dxa"/>
              <w:left w:w="120" w:type="dxa"/>
              <w:bottom w:w="80" w:type="dxa"/>
              <w:right w:w="120" w:type="dxa"/>
            </w:tcMar>
          </w:tcPr>
          <w:p ns2:paraId="0E1C88FC" ns2:textId="77777777" w:rsidR="00142A03" w:rsidRDefault="00A81A9B">
            <w:pPr>
              <w:spacing w:before="40" w:after="40" w:line="276" w:lineRule="auto"/>
            </w:pPr>
            <w:proofErr w:type="spellStart"/>
            <w:r>
              <w:rPr>
                <w:color w:val="000000"/>
                <w:sz w:val="21"/>
              </w:rPr>
              <w:t>Tổng</w:t>
            </w:r>
            <w:proofErr w:type="spellEnd"/>
            <w:r>
              <w:rPr>
                <w:color w:val="000000"/>
                <w:sz w:val="21"/>
              </w:rPr>
              <w:t xml:space="preserve"> </w:t>
            </w:r>
            <w:proofErr w:type="spellStart"/>
            <w:r>
              <w:rPr>
                <w:color w:val="000000"/>
                <w:sz w:val="21"/>
              </w:rPr>
              <w:t>hợp</w:t>
            </w:r>
            <w:proofErr w:type="spellEnd"/>
            <w:r>
              <w:rPr>
                <w:color w:val="000000"/>
                <w:sz w:val="21"/>
              </w:rPr>
              <w:t xml:space="preserve"> </w:t>
            </w:r>
            <w:proofErr w:type="spellStart"/>
            <w:r>
              <w:rPr>
                <w:color w:val="000000"/>
                <w:sz w:val="21"/>
              </w:rPr>
              <w:t>bức</w:t>
            </w:r>
            <w:proofErr w:type="spellEnd"/>
            <w:r>
              <w:rPr>
                <w:color w:val="000000"/>
                <w:sz w:val="21"/>
              </w:rPr>
              <w:t xml:space="preserve"> </w:t>
            </w:r>
            <w:proofErr w:type="spellStart"/>
            <w:r>
              <w:rPr>
                <w:color w:val="000000"/>
                <w:sz w:val="21"/>
              </w:rPr>
              <w:t>tranh</w:t>
            </w:r>
            <w:proofErr w:type="spellEnd"/>
            <w:r>
              <w:rPr>
                <w:color w:val="000000"/>
                <w:sz w:val="21"/>
              </w:rPr>
              <w:t xml:space="preserve"> </w:t>
            </w:r>
            <w:proofErr w:type="spellStart"/>
            <w:r>
              <w:rPr>
                <w:color w:val="000000"/>
                <w:sz w:val="21"/>
              </w:rPr>
              <w:t>tài</w:t>
            </w:r>
            <w:proofErr w:type="spellEnd"/>
            <w:r>
              <w:rPr>
                <w:color w:val="000000"/>
                <w:sz w:val="21"/>
              </w:rPr>
              <w:t xml:space="preserve"> </w:t>
            </w:r>
            <w:proofErr w:type="spellStart"/>
            <w:r>
              <w:rPr>
                <w:color w:val="000000"/>
                <w:sz w:val="21"/>
              </w:rPr>
              <w:t>chính</w:t>
            </w:r>
            <w:proofErr w:type="spellEnd"/>
            <w:r>
              <w:rPr>
                <w:color w:val="000000"/>
                <w:sz w:val="21"/>
              </w:rPr>
              <w:t xml:space="preserve"> </w:t>
            </w:r>
            <w:proofErr w:type="spellStart"/>
            <w:r>
              <w:rPr>
                <w:color w:val="000000"/>
                <w:sz w:val="21"/>
              </w:rPr>
              <w:t>tháng</w:t>
            </w:r>
            <w:proofErr w:type="spellEnd"/>
            <w:r>
              <w:rPr>
                <w:color w:val="000000"/>
                <w:sz w:val="21"/>
              </w:rPr>
              <w:t xml:space="preserve"> </w:t>
            </w:r>
            <w:proofErr w:type="spellStart"/>
            <w:r>
              <w:rPr>
                <w:color w:val="000000"/>
                <w:sz w:val="21"/>
              </w:rPr>
              <w:t>của</w:t>
            </w:r>
            <w:proofErr w:type="spellEnd"/>
            <w:r>
              <w:rPr>
                <w:color w:val="000000"/>
                <w:sz w:val="21"/>
              </w:rPr>
              <w:t xml:space="preserve"> </w:t>
            </w: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r>
              <w:rPr>
                <w:color w:val="000000"/>
                <w:sz w:val="21"/>
              </w:rPr>
              <w:t xml:space="preserve">; </w:t>
            </w:r>
            <w:proofErr w:type="spellStart"/>
            <w:r>
              <w:rPr>
                <w:color w:val="000000"/>
                <w:sz w:val="21"/>
              </w:rPr>
              <w:t>gọi</w:t>
            </w:r>
            <w:proofErr w:type="spellEnd"/>
            <w:r>
              <w:rPr>
                <w:color w:val="000000"/>
                <w:sz w:val="21"/>
              </w:rPr>
              <w:t xml:space="preserve"> Google Gemini </w:t>
            </w:r>
            <w:proofErr w:type="spellStart"/>
            <w:r>
              <w:rPr>
                <w:color w:val="000000"/>
                <w:sz w:val="21"/>
              </w:rPr>
              <w:t>sinh</w:t>
            </w:r>
            <w:proofErr w:type="spellEnd"/>
            <w:r>
              <w:rPr>
                <w:color w:val="000000"/>
                <w:sz w:val="21"/>
              </w:rPr>
              <w:t xml:space="preserve"> </w:t>
            </w:r>
            <w:proofErr w:type="spellStart"/>
            <w:r>
              <w:rPr>
                <w:color w:val="000000"/>
                <w:sz w:val="21"/>
              </w:rPr>
              <w:t>đánh</w:t>
            </w:r>
            <w:proofErr w:type="spellEnd"/>
            <w:r>
              <w:rPr>
                <w:color w:val="000000"/>
                <w:sz w:val="21"/>
              </w:rPr>
              <w:t xml:space="preserve"> </w:t>
            </w:r>
            <w:proofErr w:type="spellStart"/>
            <w:r>
              <w:rPr>
                <w:color w:val="000000"/>
                <w:sz w:val="21"/>
              </w:rPr>
              <w:t>giá</w:t>
            </w:r>
            <w:proofErr w:type="spellEnd"/>
            <w:r>
              <w:rPr>
                <w:color w:val="000000"/>
                <w:sz w:val="21"/>
              </w:rPr>
              <w:t xml:space="preserve"> </w:t>
            </w:r>
            <w:proofErr w:type="spellStart"/>
            <w:r>
              <w:rPr>
                <w:color w:val="000000"/>
                <w:sz w:val="21"/>
              </w:rPr>
              <w:t>thói</w:t>
            </w:r>
            <w:proofErr w:type="spellEnd"/>
            <w:r>
              <w:rPr>
                <w:color w:val="000000"/>
                <w:sz w:val="21"/>
              </w:rPr>
              <w:t xml:space="preserve"> </w:t>
            </w:r>
            <w:proofErr w:type="spellStart"/>
            <w:r>
              <w:rPr>
                <w:color w:val="000000"/>
                <w:sz w:val="21"/>
              </w:rPr>
              <w:t>quen</w:t>
            </w:r>
            <w:proofErr w:type="spellEnd"/>
            <w:r>
              <w:rPr>
                <w:color w:val="000000"/>
                <w:sz w:val="21"/>
              </w:rPr>
              <w:t xml:space="preserve"> </w:t>
            </w:r>
            <w:proofErr w:type="spellStart"/>
            <w:r>
              <w:rPr>
                <w:color w:val="000000"/>
                <w:sz w:val="21"/>
              </w:rPr>
              <w:t>tiêu</w:t>
            </w:r>
            <w:proofErr w:type="spellEnd"/>
            <w:r>
              <w:rPr>
                <w:color w:val="000000"/>
                <w:sz w:val="21"/>
              </w:rPr>
              <w:t xml:space="preserve"> </w:t>
            </w:r>
            <w:proofErr w:type="spellStart"/>
            <w:r>
              <w:rPr>
                <w:color w:val="000000"/>
                <w:sz w:val="21"/>
              </w:rPr>
              <w:t>dùng</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lời</w:t>
            </w:r>
            <w:proofErr w:type="spellEnd"/>
            <w:r>
              <w:rPr>
                <w:color w:val="000000"/>
                <w:sz w:val="21"/>
              </w:rPr>
              <w:t xml:space="preserve"> </w:t>
            </w:r>
            <w:proofErr w:type="spellStart"/>
            <w:r>
              <w:rPr>
                <w:color w:val="000000"/>
                <w:sz w:val="21"/>
              </w:rPr>
              <w:t>khuyên</w:t>
            </w:r>
            <w:proofErr w:type="spellEnd"/>
            <w:r>
              <w:rPr>
                <w:color w:val="000000"/>
                <w:sz w:val="21"/>
              </w:rPr>
              <w:t xml:space="preserve"> </w:t>
            </w:r>
            <w:proofErr w:type="spellStart"/>
            <w:r>
              <w:rPr>
                <w:color w:val="000000"/>
                <w:sz w:val="21"/>
              </w:rPr>
              <w:t>tiết</w:t>
            </w:r>
            <w:proofErr w:type="spellEnd"/>
            <w:r>
              <w:rPr>
                <w:color w:val="000000"/>
                <w:sz w:val="21"/>
              </w:rPr>
              <w:t xml:space="preserve"> </w:t>
            </w:r>
            <w:proofErr w:type="spellStart"/>
            <w:r>
              <w:rPr>
                <w:color w:val="000000"/>
                <w:sz w:val="21"/>
              </w:rPr>
              <w:t>kiệm</w:t>
            </w:r>
            <w:proofErr w:type="spellEnd"/>
            <w:r>
              <w:rPr>
                <w:color w:val="000000"/>
                <w:sz w:val="21"/>
              </w:rPr>
              <w:t xml:space="preserve"> </w:t>
            </w:r>
            <w:proofErr w:type="spellStart"/>
            <w:r>
              <w:rPr>
                <w:color w:val="000000"/>
                <w:sz w:val="21"/>
              </w:rPr>
              <w:t>cụ</w:t>
            </w:r>
            <w:proofErr w:type="spellEnd"/>
            <w:r>
              <w:rPr>
                <w:color w:val="000000"/>
                <w:sz w:val="21"/>
              </w:rPr>
              <w:t xml:space="preserve"> </w:t>
            </w:r>
            <w:proofErr w:type="spellStart"/>
            <w:r>
              <w:rPr>
                <w:color w:val="000000"/>
                <w:sz w:val="21"/>
              </w:rPr>
              <w:t>thể</w:t>
            </w:r>
            <w:proofErr w:type="spellEnd"/>
            <w:r>
              <w:rPr>
                <w:color w:val="000000"/>
                <w:sz w:val="21"/>
              </w:rPr>
              <w:t>.</w:t>
            </w:r>
          </w:p>
        </w:tc>
      </w:tr>
    </w:tbl>
    <w:p ns2:paraId="19DE1832" ns2:textId="77777777" w:rsidR="00142A03" w:rsidRDefault="00A81A9B">
      <w:pPr>
        <w:pStyle w:val="Heading3"/>
        <w:spacing w:before="160" w:after="60" w:line="276" w:lineRule="auto"/>
      </w:pPr>
      <w:r>
        <w:t>1.3.2. yêu cầu phi chức năng</w:t>
      </w:r>
    </w:p>
    <w:p ns2:paraId="7852F16E" ns2:textId="77777777" w:rsidR="00D212C8" w:rsidRDefault="0099367D">
      <w:pPr>
        <w:spacing w:before="60" w:after="60"/>
        <w:ind w:firstLine="567"/>
        <w:jc w:val="both"/>
      </w:pPr>
      <w:r>
        <w:t>Bên cạnh các yêu cầu chức năng, hệ thống phải tuân thủ nghiêm ngặt các tiêu chuẩn chất lượng sau:</w:t>
      </w:r>
    </w:p>
    <w:p ns2:paraId="2104FCCD" ns2:textId="77777777" w:rsidR="00D212C8" w:rsidRDefault="0099367D">
      <w:pPr>
        <w:spacing w:before="40" w:after="60" w:line="260" w:lineRule="auto"/>
        <w:ind w:left="360" w:hanging="240"/>
        <w:jc w:val="both"/>
      </w:pPr>
      <w:r>
        <w:t>1. Hiệu năng: Tốc độ phản hồi API cho các thao tác CRUD cơ bản phải đạt &lt; 20ms nhờ ứng dụng SQLAlchemy 2.0 AsyncSession. Riêng các tác vụ AI nặng (Vision, Cố vấn) phải đạt thời gian giải phóng luồng chính &lt; 50ms thông qua cơ chế Queue/BackgroundTasks, không gây nghẽn ThreadPool của Uvicorn.</w:t>
      </w:r>
    </w:p>
    <w:p ns2:paraId="5763176B" ns2:textId="77777777" w:rsidR="00D212C8" w:rsidRDefault="0099367D">
      <w:pPr>
        <w:spacing w:before="40" w:after="60" w:line="260" w:lineRule="auto"/>
        <w:ind w:left="360" w:hanging="240"/>
        <w:jc w:val="both"/>
      </w:pPr>
      <w:r>
        <w:rPr>
          <w:color w:val="000000"/>
        </w:rPr>
        <w:t>2. Tính sẵn sàng: Hệ thống đạt tỷ lệ sẵn sàng tối thiểu 99.5% trong điều kiện vận hành bình thường.</w:t>
      </w:r>
    </w:p>
    <w:p ns2:paraId="0F8640A3" ns2:textId="77777777" w:rsidR="00D212C8" w:rsidRDefault="0099367D">
      <w:pPr>
        <w:spacing w:before="40" w:after="60" w:line="260" w:lineRule="auto"/>
        <w:ind w:left="360" w:hanging="240"/>
        <w:jc w:val="both"/>
      </w:pPr>
      <w:r>
        <w:rPr>
          <w:color w:val="000000"/>
        </w:rPr>
        <w:t>3. Khả năng chịu tải: Hỗ trợ tối thiểu 100 người dùng đồng thời mà không gây tắc nghẽn luồng xử lý nhờ kiến trúc bất đồng bộ.</w:t>
      </w:r>
    </w:p>
    <w:p ns2:paraId="2C6A5BBF" ns2:textId="77777777" w:rsidR="00D212C8" w:rsidRDefault="0099367D">
      <w:pPr>
        <w:spacing w:before="40" w:after="60" w:line="260" w:lineRule="auto"/>
        <w:ind w:left="360" w:hanging="240"/>
        <w:jc w:val="both"/>
      </w:pPr>
      <w:r>
        <w:rPr>
          <w:color w:val="000000"/>
        </w:rPr>
        <w:t xml:space="preserve">4. Bảo mật và an toàn dữ liệu: Mật khẩu người dùng bắt buộc được băm bằng thuật toán bcrypt với 12 rounds salting. Token JWT mã hóa HS256 với thời gian sống (TTL) 30 phút. Toàn bộ tham số đầu vào được lọc qua Pydantic </w:t>
      </w:r>
      <w:r>
        <w:rPr>
          <w:color w:val="000000"/>
        </w:rPr>
        <w:t>schemas để ngăn chặn triệt để lỗ hổng SQL Injection, Cross-Site Scripting (XSS) và Broken Object-Level Authorization.</w:t>
      </w:r>
    </w:p>
    <w:p ns2:paraId="074E8083" ns2:textId="77777777" w:rsidR="00142A03" w:rsidRDefault="00A81A9B">
      <w:pPr>
        <w:pStyle w:val="Heading3"/>
        <w:spacing w:before="160" w:after="60" w:line="276" w:lineRule="auto"/>
      </w:pPr>
      <w:r>
        <w:t>1.3.3. quy tắc nghiệp vụ</w:t>
      </w:r>
    </w:p>
    <w:p ns2:paraId="69A4D80F" ns2:textId="77777777" w:rsidR="00D212C8" w:rsidRDefault="0099367D">
      <w:pPr>
        <w:spacing w:before="60" w:after="60"/>
        <w:ind w:firstLine="567"/>
        <w:jc w:val="both"/>
      </w:pPr>
      <w:r>
        <w:t>Hệ thống vận hành dựa trên 6 quy tắc nghiệp vụ bất biến:</w:t>
      </w:r>
    </w:p>
    <w:p ns2:paraId="7401B9AC" ns2:textId="77777777" w:rsidR="00D212C8" w:rsidRDefault="0099367D">
      <w:pPr>
        <w:spacing w:before="40" w:after="60" w:line="260" w:lineRule="auto"/>
        <w:ind w:left="360" w:hanging="240"/>
        <w:jc w:val="both"/>
      </w:pPr>
      <w:r>
        <w:t>- BR01 (Quy tắc số tiền): Số tiền giao dịch phải là một số thực dương lớn hơn 0 (amount &gt; 0).</w:t>
      </w:r>
    </w:p>
    <w:p ns2:paraId="013CEFDA" ns2:textId="77777777" w:rsidR="00D212C8" w:rsidRDefault="0099367D">
      <w:pPr>
        <w:spacing w:before="40" w:after="60" w:line="260" w:lineRule="auto"/>
        <w:ind w:left="360" w:hanging="240"/>
        <w:jc w:val="both"/>
      </w:pPr>
      <w:r>
        <w:t>- BR02 (Quy tắc thời gian): Ngày giao dịch không được vượt quá thời gian hiện tại quá 1 năm và không được nhỏ hơn thời điểm thành lập tài khoản.</w:t>
      </w:r>
    </w:p>
    <w:p ns2:paraId="19CA351F" ns2:textId="77777777" w:rsidR="00D212C8" w:rsidRDefault="0099367D">
      <w:pPr>
        <w:spacing w:before="40" w:after="60" w:line="260" w:lineRule="auto"/>
        <w:ind w:left="360" w:hanging="240"/>
        <w:jc w:val="both"/>
      </w:pPr>
      <w:r>
        <w:t>- BR03 (Quy tắc độc lập dữ liệu): Mỗi người dùng chỉ có quyền xem, sửa, xóa các giao dịch và danh mục do chính mình tạo ra (Data Isolation tuyệt đối).</w:t>
      </w:r>
    </w:p>
    <w:p ns2:paraId="7D649F34" ns2:textId="77777777" w:rsidR="00D212C8" w:rsidRDefault="0099367D">
      <w:pPr>
        <w:spacing w:before="40" w:after="60" w:line="260" w:lineRule="auto"/>
        <w:ind w:left="360" w:hanging="240"/>
        <w:jc w:val="both"/>
      </w:pPr>
      <w:r>
        <w:t>- BR04 (Quy tắc danh mục hệ thống): Các danh mục mặc định do hệ thống thiết lập (Ăn uống, Di chuyển, Mua sắm, Lương, Khác) không thể bị người dùng xóa bỏ.</w:t>
      </w:r>
    </w:p>
    <w:p ns2:paraId="183C9B65" ns2:textId="77777777" w:rsidR="00D212C8" w:rsidRDefault="0099367D">
      <w:pPr>
        <w:spacing w:before="40" w:after="60" w:line="260" w:lineRule="auto"/>
        <w:ind w:left="360" w:hanging="240"/>
        <w:jc w:val="both"/>
      </w:pPr>
      <w:r>
        <w:t>- BR05 (Quy tắc cảnh báo ngân sách): Khi tổng chi tiêu thực tế trong tháng đạt từ 85% hạn mức đã thiết lập, hệ thống kích hoạt cảnh báo màu vàng; khi vượt 100% kích hoạt cảnh báo màu đỏ.</w:t>
      </w:r>
    </w:p>
    <w:p ns2:paraId="6822398C" ns2:textId="77777777" w:rsidR="00D212C8" w:rsidRDefault="0099367D">
      <w:pPr>
        <w:spacing w:before="40" w:after="60" w:line="260" w:lineRule="auto"/>
        <w:ind w:left="360" w:hanging="240"/>
        <w:jc w:val="both"/>
      </w:pPr>
      <w:r>
        <w:t>- BR06 (Quy tắc tin cậy AI): Kết quả phân loại danh mục từ Google Gemini chỉ được tự động gán khi chỉ số tin cậy đạt từ 0.6 trở lên. Nếu dưới 0.6, hệ thống đánh dấu “Cần người dùng xác nhận”.</w:t>
      </w:r>
    </w:p>
    <w:p ns2:paraId="0406911F" ns2:textId="77777777" w:rsidR="00142A03" w:rsidRDefault="00A81A9B">
      <w:pPr>
        <w:pStyle w:val="Heading3"/>
        <w:spacing w:before="160" w:after="60" w:line="276" w:lineRule="auto"/>
      </w:pPr>
      <w:r>
        <w:t>1.3.4. ràng buộc hệ thống</w:t>
      </w:r>
    </w:p>
    <w:p ns2:paraId="0AF9FCE6" ns2:textId="77777777" w:rsidR="00D212C8" w:rsidRDefault="0099367D">
      <w:pPr>
        <w:spacing w:before="60" w:after="60"/>
        <w:ind w:firstLine="567"/>
        <w:jc w:val="both"/>
      </w:pPr>
      <w:r>
        <w:t>Các ràng buộc kỹ thuật và môi trường cần tuân thủ bao gồm:</w:t>
      </w:r>
    </w:p>
    <w:p ns2:paraId="3367C498" ns2:textId="77777777" w:rsidR="00D212C8" w:rsidRDefault="0099367D">
      <w:pPr>
        <w:spacing w:before="40" w:after="60" w:line="260" w:lineRule="auto"/>
        <w:ind w:left="360" w:hanging="240"/>
        <w:jc w:val="both"/>
      </w:pPr>
      <w:r>
        <w:t>- Ràng buộc API AI: Sử dụng Google Gemini API theo gói hạn mức Free Tier (giới hạn 15 requests/minute). Hệ thống phải thiết kế bộ đệm và rate limiter phía client để không vượt ngưỡng giới hạn.</w:t>
      </w:r>
    </w:p>
    <w:p ns2:paraId="2EEDC82C" ns2:textId="77777777" w:rsidR="00D212C8" w:rsidRDefault="0099367D">
      <w:pPr>
        <w:spacing w:before="40" w:after="60" w:line="260" w:lineRule="auto"/>
        <w:ind w:left="360" w:hanging="240"/>
        <w:jc w:val="both"/>
      </w:pPr>
      <w:r>
        <w:t>- Ràng buộc pháp lý: Tuân thủ Nghị định 13/2023/NĐ-CP về bảo vệ dữ liệu cá nhân; không gửi các thông tin nhạy cảm của người dùng (họ tên, mật khẩu, email) lên các mô hình AI ngoại vi.</w:t>
      </w:r>
    </w:p>
    <w:p ns2:paraId="7325085D" ns2:textId="77777777" w:rsidR="00D212C8" w:rsidRDefault="0099367D">
      <w:pPr>
        <w:spacing w:before="40" w:after="60" w:line="260" w:lineRule="auto"/>
        <w:ind w:left="360" w:hanging="240"/>
        <w:jc w:val="both"/>
      </w:pPr>
      <w:r>
        <w:t>- Ràng buộc triển khai: Ứng dụng phải được đóng gói chuẩn container hóa (Docker &amp; Docker Compose) để dễ dàng triển khai trên bất kỳ máy chủ Linux hoặc Windows nào.</w:t>
      </w:r>
    </w:p>
    <w:p ns2:paraId="6EBEC374" ns2:textId="77777777" w:rsidR="00142A03" w:rsidRDefault="00A81A9B">
      <w:pPr>
        <w:pStyle w:val="Heading2"/>
        <w:spacing w:before="160" w:after="60" w:line="276" w:lineRule="auto"/>
      </w:pPr>
      <w:r>
        <w:t>1.4. mô hình hóa quy trình nghiệp vụ</w:t>
      </w:r>
    </w:p>
    <w:p ns2:paraId="275D3A18" ns2:textId="77777777" w:rsidR="00142A03" w:rsidRDefault="00A81A9B">
      <w:pPr>
        <w:pStyle w:val="Heading3"/>
        <w:spacing w:before="160" w:after="60" w:line="276" w:lineRule="auto"/>
      </w:pPr>
      <w:r>
        <w:t>1.4.1. xác định các quy trình nghiệp vụ chính</w:t>
      </w:r>
    </w:p>
    <w:p ns2:paraId="3E8A756C" ns2:textId="77777777" w:rsidR="00D212C8" w:rsidRDefault="0099367D">
      <w:pPr>
        <w:spacing w:before="60" w:after="60"/>
        <w:ind w:firstLine="567"/>
        <w:jc w:val="both"/>
      </w:pPr>
      <w:r>
        <w:t>Hệ thống tập trung mô hình hóa 3 luồng quy trình nghiệp vụ cốt lõi:</w:t>
      </w:r>
    </w:p>
    <w:p ns2:paraId="60C78DBE" ns2:textId="77777777" w:rsidR="00D212C8" w:rsidRDefault="0099367D">
      <w:pPr>
        <w:spacing w:before="40" w:after="60" w:line="260" w:lineRule="auto"/>
        <w:ind w:left="360" w:hanging="240"/>
        <w:jc w:val="both"/>
      </w:pPr>
      <w:r>
        <w:rPr>
          <w:color w:val="000000"/>
        </w:rPr>
        <w:t>1. Quy trình Xác thực &amp; Cấp quyền: Đăng ký → Băm mật khẩu bcrypt → Cấp phát token JWT truy cập.</w:t>
      </w:r>
    </w:p>
    <w:p ns2:paraId="6295A63C" ns2:textId="77777777" w:rsidR="00D212C8" w:rsidRDefault="0099367D">
      <w:pPr>
        <w:spacing w:before="40" w:after="60" w:line="260" w:lineRule="auto"/>
        <w:ind w:left="360" w:hanging="240"/>
        <w:jc w:val="both"/>
      </w:pPr>
      <w:r>
        <w:rPr>
          <w:color w:val="000000"/>
        </w:rPr>
        <w:t>2. Quy trình Ghi nhận thu chi với AI: Nhận mô tả tự nhiên → Gemini trích xuất thực thể → Kiểm định Pydantic → Lưu CSDL → Cập nhật ngân sách.</w:t>
      </w:r>
    </w:p>
    <w:p ns2:paraId="22174170" ns2:textId="77777777" w:rsidR="00D212C8" w:rsidRDefault="0099367D">
      <w:pPr>
        <w:spacing w:before="40" w:after="60" w:line="260" w:lineRule="auto"/>
        <w:ind w:left="360" w:hanging="240"/>
        <w:jc w:val="both"/>
      </w:pPr>
      <w:r>
        <w:rPr>
          <w:color w:val="000000"/>
        </w:rPr>
        <w:t>3. Quy trình Phân tích tài chính 50/30/20: Tổng hợp dòng tiền tháng → Prompt CoT → Gemini sinh lời khuyên cá nhân hóa → Trực quan hóa Dashboard.</w:t>
      </w:r>
    </w:p>
    <w:p ns2:paraId="71361FE7" ns2:textId="77777777" w:rsidR="00142A03" w:rsidRDefault="00A81A9B">
      <w:pPr>
        <w:pStyle w:val="Heading3"/>
        <w:spacing w:before="160" w:after="60" w:line="276" w:lineRule="auto"/>
      </w:pPr>
      <w:r>
        <w:t>1.4.2. quy trình nghiệp vụ ghi nhận chi tiêu thủ công truyền thống</w:t>
      </w:r>
    </w:p>
    <w:p ns2:paraId="4472E64A" ns2:textId="77777777" w:rsidR="00142A03" w:rsidRDefault="00A81A9B">
      <w:pPr>
        <w:spacing w:before="80" w:after="160"/>
        <w:jc w:val="center"/>
      </w:pPr>
      <w:proofErr w:type="spellStart"/>
      <w:r>
        <w:rPr>
          <w:i/>
          <w:sz w:val="21"/>
        </w:rPr>
        <w:t>Hình</w:t>
      </w:r>
      <w:proofErr w:type="spellEnd"/>
      <w:r>
        <w:rPr>
          <w:i/>
          <w:sz w:val="21"/>
        </w:rPr>
        <w:t xml:space="preserve"> 1.1a </w:t>
      </w:r>
      <w:proofErr w:type="spellStart"/>
      <w:r>
        <w:rPr>
          <w:i/>
          <w:sz w:val="21"/>
        </w:rPr>
        <w:t>mô</w:t>
      </w:r>
      <w:proofErr w:type="spellEnd"/>
      <w:r>
        <w:rPr>
          <w:i/>
          <w:sz w:val="21"/>
        </w:rPr>
        <w:t xml:space="preserve"> </w:t>
      </w:r>
      <w:proofErr w:type="spellStart"/>
      <w:r>
        <w:rPr>
          <w:i/>
          <w:sz w:val="21"/>
        </w:rPr>
        <w:t>tả</w:t>
      </w:r>
      <w:proofErr w:type="spellEnd"/>
      <w:r>
        <w:rPr>
          <w:i/>
          <w:sz w:val="21"/>
        </w:rPr>
        <w:t xml:space="preserve"> </w:t>
      </w:r>
      <w:proofErr w:type="spellStart"/>
      <w:r>
        <w:rPr>
          <w:i/>
          <w:sz w:val="21"/>
        </w:rPr>
        <w:t>Quy</w:t>
      </w:r>
      <w:proofErr w:type="spellEnd"/>
      <w:r>
        <w:rPr>
          <w:i/>
          <w:sz w:val="21"/>
        </w:rPr>
        <w:t xml:space="preserve"> </w:t>
      </w:r>
      <w:proofErr w:type="spellStart"/>
      <w:r>
        <w:rPr>
          <w:i/>
          <w:sz w:val="21"/>
        </w:rPr>
        <w:t>trình</w:t>
      </w:r>
      <w:proofErr w:type="spellEnd"/>
      <w:r>
        <w:rPr>
          <w:i/>
          <w:sz w:val="21"/>
        </w:rPr>
        <w:t xml:space="preserve"> </w:t>
      </w:r>
      <w:proofErr w:type="spellStart"/>
      <w:r>
        <w:rPr>
          <w:i/>
          <w:sz w:val="21"/>
        </w:rPr>
        <w:t>ghi</w:t>
      </w:r>
      <w:proofErr w:type="spellEnd"/>
      <w:r>
        <w:rPr>
          <w:i/>
          <w:sz w:val="21"/>
        </w:rPr>
        <w:t xml:space="preserve"> </w:t>
      </w:r>
      <w:proofErr w:type="spellStart"/>
      <w:r>
        <w:rPr>
          <w:i/>
          <w:sz w:val="21"/>
        </w:rPr>
        <w:t>nhận</w:t>
      </w:r>
      <w:proofErr w:type="spellEnd"/>
      <w:r>
        <w:rPr>
          <w:i/>
          <w:sz w:val="21"/>
        </w:rPr>
        <w:t xml:space="preserve"> chi </w:t>
      </w:r>
      <w:proofErr w:type="spellStart"/>
      <w:r>
        <w:rPr>
          <w:i/>
          <w:sz w:val="21"/>
        </w:rPr>
        <w:t>tiêu</w:t>
      </w:r>
      <w:proofErr w:type="spellEnd"/>
      <w:r>
        <w:rPr>
          <w:i/>
          <w:sz w:val="21"/>
        </w:rPr>
        <w:t xml:space="preserve"> </w:t>
      </w:r>
      <w:proofErr w:type="spellStart"/>
      <w:r>
        <w:rPr>
          <w:i/>
          <w:sz w:val="21"/>
        </w:rPr>
        <w:t>thủ</w:t>
      </w:r>
      <w:proofErr w:type="spellEnd"/>
      <w:r>
        <w:rPr>
          <w:i/>
          <w:sz w:val="21"/>
        </w:rPr>
        <w:t xml:space="preserve"> </w:t>
      </w:r>
      <w:proofErr w:type="spellStart"/>
      <w:r>
        <w:rPr>
          <w:i/>
          <w:sz w:val="21"/>
        </w:rPr>
        <w:t>công</w:t>
      </w:r>
      <w:proofErr w:type="spellEnd"/>
      <w:r>
        <w:rPr>
          <w:i/>
          <w:sz w:val="21"/>
        </w:rPr>
        <w:t xml:space="preserve"> qua </w:t>
      </w:r>
      <w:proofErr w:type="spellStart"/>
      <w:r>
        <w:rPr>
          <w:i/>
          <w:sz w:val="21"/>
        </w:rPr>
        <w:t>sổ</w:t>
      </w:r>
      <w:proofErr w:type="spellEnd"/>
      <w:r>
        <w:rPr>
          <w:i/>
          <w:sz w:val="21"/>
        </w:rPr>
        <w:t xml:space="preserve"> </w:t>
      </w:r>
      <w:proofErr w:type="spellStart"/>
      <w:r>
        <w:rPr>
          <w:i/>
          <w:sz w:val="21"/>
        </w:rPr>
        <w:t>sách</w:t>
      </w:r>
      <w:proofErr w:type="spellEnd"/>
      <w:r>
        <w:rPr>
          <w:i/>
          <w:sz w:val="21"/>
        </w:rPr>
        <w:t xml:space="preserve"> </w:t>
      </w:r>
      <w:proofErr w:type="spellStart"/>
      <w:r>
        <w:rPr>
          <w:i/>
          <w:sz w:val="21"/>
        </w:rPr>
        <w:t>hoặc</w:t>
      </w:r>
      <w:proofErr w:type="spellEnd"/>
      <w:r>
        <w:rPr>
          <w:i/>
          <w:sz w:val="21"/>
        </w:rPr>
        <w:t xml:space="preserve"> </w:t>
      </w:r>
      <w:proofErr w:type="spellStart"/>
      <w:r>
        <w:rPr>
          <w:i/>
          <w:sz w:val="21"/>
        </w:rPr>
        <w:t>bảng</w:t>
      </w:r>
      <w:proofErr w:type="spellEnd"/>
      <w:r>
        <w:rPr>
          <w:i/>
          <w:sz w:val="21"/>
        </w:rPr>
        <w:t xml:space="preserve"> </w:t>
      </w:r>
      <w:proofErr w:type="spellStart"/>
      <w:r>
        <w:rPr>
          <w:i/>
          <w:sz w:val="21"/>
        </w:rPr>
        <w:t>tính</w:t>
      </w:r>
      <w:proofErr w:type="spellEnd"/>
      <w:r>
        <w:rPr>
          <w:i/>
          <w:sz w:val="21"/>
        </w:rPr>
        <w:t xml:space="preserve"> Excel. </w:t>
      </w:r>
      <w:proofErr w:type="spellStart"/>
      <w:r>
        <w:rPr>
          <w:i/>
          <w:sz w:val="21"/>
        </w:rPr>
        <w:t>Quy</w:t>
      </w:r>
      <w:proofErr w:type="spellEnd"/>
      <w:r>
        <w:rPr>
          <w:i/>
          <w:sz w:val="21"/>
        </w:rPr>
        <w:t xml:space="preserve"> </w:t>
      </w:r>
      <w:proofErr w:type="spellStart"/>
      <w:r>
        <w:rPr>
          <w:i/>
          <w:sz w:val="21"/>
        </w:rPr>
        <w:t>trình</w:t>
      </w:r>
      <w:proofErr w:type="spellEnd"/>
      <w:r>
        <w:rPr>
          <w:i/>
          <w:sz w:val="21"/>
        </w:rPr>
        <w:t xml:space="preserve"> </w:t>
      </w:r>
      <w:proofErr w:type="spellStart"/>
      <w:r>
        <w:rPr>
          <w:i/>
          <w:sz w:val="21"/>
        </w:rPr>
        <w:t>bộc</w:t>
      </w:r>
      <w:proofErr w:type="spellEnd"/>
      <w:r>
        <w:rPr>
          <w:i/>
          <w:sz w:val="21"/>
        </w:rPr>
        <w:t xml:space="preserve"> </w:t>
      </w:r>
      <w:proofErr w:type="spellStart"/>
      <w:r>
        <w:rPr>
          <w:i/>
          <w:sz w:val="21"/>
        </w:rPr>
        <w:t>lộ</w:t>
      </w:r>
      <w:proofErr w:type="spellEnd"/>
      <w:r>
        <w:rPr>
          <w:i/>
          <w:sz w:val="21"/>
        </w:rPr>
        <w:t xml:space="preserve"> </w:t>
      </w:r>
      <w:proofErr w:type="spellStart"/>
      <w:r>
        <w:rPr>
          <w:i/>
          <w:sz w:val="21"/>
        </w:rPr>
        <w:t>rõ</w:t>
      </w:r>
      <w:proofErr w:type="spellEnd"/>
      <w:r>
        <w:rPr>
          <w:i/>
          <w:sz w:val="21"/>
        </w:rPr>
        <w:t xml:space="preserve"> </w:t>
      </w:r>
      <w:proofErr w:type="spellStart"/>
      <w:r>
        <w:rPr>
          <w:i/>
          <w:sz w:val="21"/>
        </w:rPr>
        <w:t>nhiều</w:t>
      </w:r>
      <w:proofErr w:type="spellEnd"/>
      <w:r>
        <w:rPr>
          <w:i/>
          <w:sz w:val="21"/>
        </w:rPr>
        <w:t xml:space="preserve"> </w:t>
      </w:r>
      <w:proofErr w:type="spellStart"/>
      <w:r>
        <w:rPr>
          <w:i/>
          <w:sz w:val="21"/>
        </w:rPr>
        <w:t>điểm</w:t>
      </w:r>
      <w:proofErr w:type="spellEnd"/>
      <w:r>
        <w:rPr>
          <w:i/>
          <w:sz w:val="21"/>
        </w:rPr>
        <w:t xml:space="preserve"> </w:t>
      </w:r>
      <w:proofErr w:type="spellStart"/>
      <w:r>
        <w:rPr>
          <w:i/>
          <w:sz w:val="21"/>
        </w:rPr>
        <w:t>nghẽn</w:t>
      </w:r>
      <w:proofErr w:type="spellEnd"/>
      <w:r>
        <w:rPr>
          <w:i/>
          <w:sz w:val="21"/>
        </w:rPr>
        <w:t xml:space="preserve">: </w:t>
      </w:r>
      <w:proofErr w:type="spellStart"/>
      <w:r>
        <w:rPr>
          <w:i/>
          <w:sz w:val="21"/>
        </w:rPr>
        <w:t>mất</w:t>
      </w:r>
      <w:proofErr w:type="spellEnd"/>
      <w:r>
        <w:rPr>
          <w:i/>
          <w:sz w:val="21"/>
        </w:rPr>
        <w:t xml:space="preserve"> 35-50 </w:t>
      </w:r>
      <w:proofErr w:type="spellStart"/>
      <w:r>
        <w:rPr>
          <w:i/>
          <w:sz w:val="21"/>
        </w:rPr>
        <w:t>giây</w:t>
      </w:r>
      <w:proofErr w:type="spellEnd"/>
      <w:r>
        <w:rPr>
          <w:i/>
          <w:sz w:val="21"/>
        </w:rPr>
        <w:t xml:space="preserve"> </w:t>
      </w:r>
      <w:proofErr w:type="spellStart"/>
      <w:r>
        <w:rPr>
          <w:i/>
          <w:sz w:val="21"/>
        </w:rPr>
        <w:t>cho</w:t>
      </w:r>
      <w:proofErr w:type="spellEnd"/>
      <w:r>
        <w:rPr>
          <w:i/>
          <w:sz w:val="21"/>
        </w:rPr>
        <w:t xml:space="preserve"> </w:t>
      </w:r>
      <w:proofErr w:type="spellStart"/>
      <w:r>
        <w:rPr>
          <w:i/>
          <w:sz w:val="21"/>
        </w:rPr>
        <w:t>mỗi</w:t>
      </w:r>
      <w:proofErr w:type="spellEnd"/>
      <w:r>
        <w:rPr>
          <w:i/>
          <w:sz w:val="21"/>
        </w:rPr>
        <w:t xml:space="preserve"> </w:t>
      </w:r>
      <w:proofErr w:type="spellStart"/>
      <w:r>
        <w:rPr>
          <w:i/>
          <w:sz w:val="21"/>
        </w:rPr>
        <w:t>giao</w:t>
      </w:r>
      <w:proofErr w:type="spellEnd"/>
      <w:r>
        <w:rPr>
          <w:i/>
          <w:sz w:val="21"/>
        </w:rPr>
        <w:t xml:space="preserve"> </w:t>
      </w:r>
      <w:proofErr w:type="spellStart"/>
      <w:r>
        <w:rPr>
          <w:i/>
          <w:sz w:val="21"/>
        </w:rPr>
        <w:t>dịch</w:t>
      </w:r>
      <w:proofErr w:type="spellEnd"/>
      <w:r>
        <w:rPr>
          <w:i/>
          <w:sz w:val="21"/>
        </w:rPr>
        <w:t xml:space="preserve">, </w:t>
      </w:r>
      <w:proofErr w:type="spellStart"/>
      <w:r>
        <w:rPr>
          <w:i/>
          <w:sz w:val="21"/>
        </w:rPr>
        <w:t>tỷ</w:t>
      </w:r>
      <w:proofErr w:type="spellEnd"/>
      <w:r>
        <w:rPr>
          <w:i/>
          <w:sz w:val="21"/>
        </w:rPr>
        <w:t xml:space="preserve"> </w:t>
      </w:r>
      <w:proofErr w:type="spellStart"/>
      <w:r>
        <w:rPr>
          <w:i/>
          <w:sz w:val="21"/>
        </w:rPr>
        <w:t>lệ</w:t>
      </w:r>
      <w:proofErr w:type="spellEnd"/>
      <w:r>
        <w:rPr>
          <w:i/>
          <w:sz w:val="21"/>
        </w:rPr>
        <w:t xml:space="preserve"> </w:t>
      </w:r>
      <w:proofErr w:type="spellStart"/>
      <w:r>
        <w:rPr>
          <w:i/>
          <w:sz w:val="21"/>
        </w:rPr>
        <w:t>nhầm</w:t>
      </w:r>
      <w:proofErr w:type="spellEnd"/>
      <w:r>
        <w:rPr>
          <w:i/>
          <w:sz w:val="21"/>
        </w:rPr>
        <w:t xml:space="preserve"> </w:t>
      </w:r>
      <w:proofErr w:type="spellStart"/>
      <w:r>
        <w:rPr>
          <w:i/>
          <w:sz w:val="21"/>
        </w:rPr>
        <w:t>lẫn</w:t>
      </w:r>
      <w:proofErr w:type="spellEnd"/>
      <w:r>
        <w:rPr>
          <w:i/>
          <w:sz w:val="21"/>
        </w:rPr>
        <w:t xml:space="preserve"> </w:t>
      </w:r>
      <w:proofErr w:type="spellStart"/>
      <w:r>
        <w:rPr>
          <w:i/>
          <w:sz w:val="21"/>
        </w:rPr>
        <w:t>số</w:t>
      </w:r>
      <w:proofErr w:type="spellEnd"/>
      <w:r>
        <w:rPr>
          <w:i/>
          <w:sz w:val="21"/>
        </w:rPr>
        <w:t xml:space="preserve"> </w:t>
      </w:r>
      <w:proofErr w:type="spellStart"/>
      <w:r>
        <w:rPr>
          <w:i/>
          <w:sz w:val="21"/>
        </w:rPr>
        <w:t>học</w:t>
      </w:r>
      <w:proofErr w:type="spellEnd"/>
      <w:r>
        <w:rPr>
          <w:i/>
          <w:sz w:val="21"/>
        </w:rPr>
        <w:t xml:space="preserve"> </w:t>
      </w:r>
      <w:proofErr w:type="spellStart"/>
      <w:r>
        <w:rPr>
          <w:i/>
          <w:sz w:val="21"/>
        </w:rPr>
        <w:t>cao</w:t>
      </w:r>
      <w:proofErr w:type="spellEnd"/>
      <w:r>
        <w:rPr>
          <w:i/>
          <w:sz w:val="21"/>
        </w:rPr>
        <w:t xml:space="preserve"> </w:t>
      </w:r>
      <w:proofErr w:type="spellStart"/>
      <w:r>
        <w:rPr>
          <w:i/>
          <w:sz w:val="21"/>
        </w:rPr>
        <w:t>và</w:t>
      </w:r>
      <w:proofErr w:type="spellEnd"/>
      <w:r>
        <w:rPr>
          <w:i/>
          <w:sz w:val="21"/>
        </w:rPr>
        <w:t xml:space="preserve"> 84% </w:t>
      </w:r>
      <w:proofErr w:type="spellStart"/>
      <w:r>
        <w:rPr>
          <w:i/>
          <w:sz w:val="21"/>
        </w:rPr>
        <w:t>người</w:t>
      </w:r>
      <w:proofErr w:type="spellEnd"/>
      <w:r>
        <w:rPr>
          <w:i/>
          <w:sz w:val="21"/>
        </w:rPr>
        <w:t xml:space="preserve"> </w:t>
      </w:r>
      <w:proofErr w:type="spellStart"/>
      <w:r>
        <w:rPr>
          <w:i/>
          <w:sz w:val="21"/>
        </w:rPr>
        <w:t>dùng</w:t>
      </w:r>
      <w:proofErr w:type="spellEnd"/>
      <w:r>
        <w:rPr>
          <w:i/>
          <w:sz w:val="21"/>
        </w:rPr>
        <w:t xml:space="preserve"> </w:t>
      </w:r>
      <w:proofErr w:type="spellStart"/>
      <w:r>
        <w:rPr>
          <w:i/>
          <w:sz w:val="21"/>
        </w:rPr>
        <w:t>bỏ</w:t>
      </w:r>
      <w:proofErr w:type="spellEnd"/>
      <w:r>
        <w:rPr>
          <w:i/>
          <w:sz w:val="21"/>
        </w:rPr>
        <w:t xml:space="preserve"> </w:t>
      </w:r>
      <w:proofErr w:type="spellStart"/>
      <w:r>
        <w:rPr>
          <w:i/>
          <w:sz w:val="21"/>
        </w:rPr>
        <w:t>cuộc</w:t>
      </w:r>
      <w:proofErr w:type="spellEnd"/>
      <w:r>
        <w:rPr>
          <w:i/>
          <w:sz w:val="21"/>
        </w:rPr>
        <w:t xml:space="preserve"> </w:t>
      </w:r>
      <w:proofErr w:type="spellStart"/>
      <w:r>
        <w:rPr>
          <w:i/>
          <w:sz w:val="21"/>
        </w:rPr>
        <w:t>sau</w:t>
      </w:r>
      <w:proofErr w:type="spellEnd"/>
      <w:r>
        <w:rPr>
          <w:i/>
          <w:sz w:val="21"/>
        </w:rPr>
        <w:t xml:space="preserve"> </w:t>
      </w:r>
      <w:proofErr w:type="spellStart"/>
      <w:r>
        <w:rPr>
          <w:i/>
          <w:sz w:val="21"/>
        </w:rPr>
        <w:t>tuần</w:t>
      </w:r>
      <w:proofErr w:type="spellEnd"/>
      <w:r>
        <w:rPr>
          <w:i/>
          <w:sz w:val="21"/>
        </w:rPr>
        <w:t xml:space="preserve"> </w:t>
      </w:r>
      <w:proofErr w:type="spellStart"/>
      <w:r>
        <w:rPr>
          <w:i/>
          <w:sz w:val="21"/>
        </w:rPr>
        <w:t>đầu</w:t>
      </w:r>
      <w:proofErr w:type="spellEnd"/>
      <w:r>
        <w:rPr>
          <w:i/>
          <w:sz w:val="21"/>
        </w:rPr>
        <w:t xml:space="preserve"> </w:t>
      </w:r>
      <w:proofErr w:type="spellStart"/>
      <w:r>
        <w:rPr>
          <w:i/>
          <w:sz w:val="21"/>
        </w:rPr>
        <w:t>tiên</w:t>
      </w:r>
      <w:proofErr w:type="spellEnd"/>
      <w:r>
        <w:rPr>
          <w:i/>
          <w:sz w:val="21"/>
        </w:rPr>
        <w:t>:</w:t>
      </w:r>
    </w:p>
    <w:p ns2:paraId="06F98B04" ns2:textId="77777777" w:rsidR="00142A03" w:rsidRDefault="00A81A9B">
      <w:pPr>
        <w:keepNext/>
        <w:spacing w:before="80" w:after="40"/>
        <w:jc w:val="center"/>
      </w:pPr>
      <w:r>
        <w:rPr>
          <w:noProof/>
        </w:rPr>
        <w:drawing>
          <wp:inline distT="0" distB="0" distL="0" distR="0" ns4:anchorId="1EFE08D5" ns4:editId="12A58F1A">
            <wp:extent cx="5472000" cy="3757701"/>
            <wp:effectExtent l="0" t="0" r="0" b="0"/>
            <wp:docPr id="1" name="Picture 1"/>
            <wp:cNvGraphicFramePr>
              <a:graphicFrameLocks noChangeAspect="1"/>
            </wp:cNvGraphicFramePr>
            <a:graphic>
              <a:graphicData uri="http://schemas.openxmlformats.org/drawingml/2006/picture">
                <ns6:pic>
                  <ns6:nvPicPr>
                    <ns6:cNvPr id="0" name="diag_bpmn_manual.png"/>
                    <ns6:cNvPicPr/>
                  </ns6:nvPicPr>
                  <ns6:blipFill>
                    <a:blip r:embed="rId9"/>
                    <a:stretch>
                      <a:fillRect/>
                    </a:stretch>
                  </ns6:blipFill>
                  <ns6:spPr>
                    <a:xfrm>
                      <a:off x="0" y="0"/>
                      <a:ext cx="5472000" cy="3757701"/>
                    </a:xfrm>
                    <a:prstGeom prst="rect">
                      <a:avLst/>
                    </a:prstGeom>
                  </ns6:spPr>
                </ns6:pic>
              </a:graphicData>
            </a:graphic>
          </wp:inline>
        </w:drawing>
      </w:r>
    </w:p>
    <w:p ns2:paraId="2E56BBAC"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1.1a: </w:t>
      </w:r>
      <w:proofErr w:type="spellStart"/>
      <w:r>
        <w:rPr>
          <w:b/>
          <w:i/>
          <w:color w:val="1F4E79"/>
          <w:sz w:val="21"/>
        </w:rPr>
        <w:t>Sơ</w:t>
      </w:r>
      <w:proofErr w:type="spellEnd"/>
      <w:r>
        <w:rPr>
          <w:b/>
          <w:i/>
          <w:color w:val="1F4E79"/>
          <w:sz w:val="21"/>
        </w:rPr>
        <w:t xml:space="preserve"> </w:t>
      </w:r>
      <w:proofErr w:type="spellStart"/>
      <w:r>
        <w:rPr>
          <w:b/>
          <w:i/>
          <w:color w:val="1F4E79"/>
          <w:sz w:val="21"/>
        </w:rPr>
        <w:t>đồ</w:t>
      </w:r>
      <w:proofErr w:type="spellEnd"/>
      <w:r>
        <w:rPr>
          <w:b/>
          <w:i/>
          <w:color w:val="1F4E79"/>
          <w:sz w:val="21"/>
        </w:rPr>
        <w:t xml:space="preserve"> BPMN </w:t>
      </w:r>
      <w:proofErr w:type="spellStart"/>
      <w:r>
        <w:rPr>
          <w:b/>
          <w:i/>
          <w:color w:val="1F4E79"/>
          <w:sz w:val="21"/>
        </w:rPr>
        <w:t>Quy</w:t>
      </w:r>
      <w:proofErr w:type="spellEnd"/>
      <w:r>
        <w:rPr>
          <w:b/>
          <w:i/>
          <w:color w:val="1F4E79"/>
          <w:sz w:val="21"/>
        </w:rPr>
        <w:t xml:space="preserve"> </w:t>
      </w:r>
      <w:proofErr w:type="spellStart"/>
      <w:r>
        <w:rPr>
          <w:b/>
          <w:i/>
          <w:color w:val="1F4E79"/>
          <w:sz w:val="21"/>
        </w:rPr>
        <w:t>trình</w:t>
      </w:r>
      <w:proofErr w:type="spellEnd"/>
      <w:r>
        <w:rPr>
          <w:b/>
          <w:i/>
          <w:color w:val="1F4E79"/>
          <w:sz w:val="21"/>
        </w:rPr>
        <w:t xml:space="preserve"> </w:t>
      </w:r>
      <w:proofErr w:type="spellStart"/>
      <w:r>
        <w:rPr>
          <w:b/>
          <w:i/>
          <w:color w:val="1F4E79"/>
          <w:sz w:val="21"/>
        </w:rPr>
        <w:t>ghi</w:t>
      </w:r>
      <w:proofErr w:type="spellEnd"/>
      <w:r>
        <w:rPr>
          <w:b/>
          <w:i/>
          <w:color w:val="1F4E79"/>
          <w:sz w:val="21"/>
        </w:rPr>
        <w:t xml:space="preserve"> </w:t>
      </w:r>
      <w:proofErr w:type="spellStart"/>
      <w:r>
        <w:rPr>
          <w:b/>
          <w:i/>
          <w:color w:val="1F4E79"/>
          <w:sz w:val="21"/>
        </w:rPr>
        <w:t>nhận</w:t>
      </w:r>
      <w:proofErr w:type="spellEnd"/>
      <w:r>
        <w:rPr>
          <w:b/>
          <w:i/>
          <w:color w:val="1F4E79"/>
          <w:sz w:val="21"/>
        </w:rPr>
        <w:t xml:space="preserve"> chi </w:t>
      </w:r>
      <w:proofErr w:type="spellStart"/>
      <w:r>
        <w:rPr>
          <w:b/>
          <w:i/>
          <w:color w:val="1F4E79"/>
          <w:sz w:val="21"/>
        </w:rPr>
        <w:t>tiêu</w:t>
      </w:r>
      <w:proofErr w:type="spellEnd"/>
      <w:r>
        <w:rPr>
          <w:b/>
          <w:i/>
          <w:color w:val="1F4E79"/>
          <w:sz w:val="21"/>
        </w:rPr>
        <w:t xml:space="preserve"> </w:t>
      </w:r>
      <w:proofErr w:type="spellStart"/>
      <w:r>
        <w:rPr>
          <w:b/>
          <w:i/>
          <w:color w:val="1F4E79"/>
          <w:sz w:val="21"/>
        </w:rPr>
        <w:t>thủ</w:t>
      </w:r>
      <w:proofErr w:type="spellEnd"/>
      <w:r>
        <w:rPr>
          <w:b/>
          <w:i/>
          <w:color w:val="1F4E79"/>
          <w:sz w:val="21"/>
        </w:rPr>
        <w:t xml:space="preserve"> </w:t>
      </w:r>
      <w:proofErr w:type="spellStart"/>
      <w:r>
        <w:rPr>
          <w:b/>
          <w:i/>
          <w:color w:val="1F4E79"/>
          <w:sz w:val="21"/>
        </w:rPr>
        <w:t>công</w:t>
      </w:r>
      <w:proofErr w:type="spellEnd"/>
      <w:r>
        <w:rPr>
          <w:b/>
          <w:i/>
          <w:color w:val="1F4E79"/>
          <w:sz w:val="21"/>
        </w:rPr>
        <w:t xml:space="preserve"> </w:t>
      </w:r>
      <w:proofErr w:type="spellStart"/>
      <w:r>
        <w:rPr>
          <w:b/>
          <w:i/>
          <w:color w:val="1F4E79"/>
          <w:sz w:val="21"/>
        </w:rPr>
        <w:t>truyền</w:t>
      </w:r>
      <w:proofErr w:type="spellEnd"/>
      <w:r>
        <w:rPr>
          <w:b/>
          <w:i/>
          <w:color w:val="1F4E79"/>
          <w:sz w:val="21"/>
        </w:rPr>
        <w:t xml:space="preserve"> </w:t>
      </w:r>
      <w:proofErr w:type="spellStart"/>
      <w:r>
        <w:rPr>
          <w:b/>
          <w:i/>
          <w:color w:val="1F4E79"/>
          <w:sz w:val="21"/>
        </w:rPr>
        <w:t>thống</w:t>
      </w:r>
      <w:proofErr w:type="spellEnd"/>
    </w:p>
    <w:p ns2:paraId="506A7732" ns2:textId="77777777" w:rsidR="00142A03" w:rsidRDefault="00A81A9B">
      <w:pPr>
        <w:pStyle w:val="Heading3"/>
        <w:spacing w:before="160" w:after="60" w:line="276" w:lineRule="auto"/>
      </w:pPr>
      <w:r>
        <w:t>1.4.3. quy trình tự động hóa thông minh với ExpenseAI và google gemini</w:t>
      </w:r>
    </w:p>
    <w:p ns2:paraId="1F6B9E78" ns2:textId="77777777" w:rsidR="00142A03" w:rsidRDefault="00A81A9B">
      <w:pPr>
        <w:spacing w:before="80" w:after="160"/>
        <w:jc w:val="center"/>
      </w:pPr>
      <w:proofErr w:type="spellStart"/>
      <w:r>
        <w:rPr>
          <w:i/>
          <w:sz w:val="21"/>
        </w:rPr>
        <w:t>Hình</w:t>
      </w:r>
      <w:proofErr w:type="spellEnd"/>
      <w:r>
        <w:rPr>
          <w:i/>
          <w:sz w:val="21"/>
        </w:rPr>
        <w:t xml:space="preserve"> 1.1b </w:t>
      </w:r>
      <w:proofErr w:type="spellStart"/>
      <w:r>
        <w:rPr>
          <w:i/>
          <w:sz w:val="21"/>
        </w:rPr>
        <w:t>biểu</w:t>
      </w:r>
      <w:proofErr w:type="spellEnd"/>
      <w:r>
        <w:rPr>
          <w:i/>
          <w:sz w:val="21"/>
        </w:rPr>
        <w:t xml:space="preserve"> </w:t>
      </w:r>
      <w:proofErr w:type="spellStart"/>
      <w:r>
        <w:rPr>
          <w:i/>
          <w:sz w:val="21"/>
        </w:rPr>
        <w:t>diễn</w:t>
      </w:r>
      <w:proofErr w:type="spellEnd"/>
      <w:r>
        <w:rPr>
          <w:i/>
          <w:sz w:val="21"/>
        </w:rPr>
        <w:t xml:space="preserve"> </w:t>
      </w:r>
      <w:proofErr w:type="spellStart"/>
      <w:r>
        <w:rPr>
          <w:i/>
          <w:sz w:val="21"/>
        </w:rPr>
        <w:t>Quy</w:t>
      </w:r>
      <w:proofErr w:type="spellEnd"/>
      <w:r>
        <w:rPr>
          <w:i/>
          <w:sz w:val="21"/>
        </w:rPr>
        <w:t xml:space="preserve"> </w:t>
      </w:r>
      <w:proofErr w:type="spellStart"/>
      <w:r>
        <w:rPr>
          <w:i/>
          <w:sz w:val="21"/>
        </w:rPr>
        <w:t>trình</w:t>
      </w:r>
      <w:proofErr w:type="spellEnd"/>
      <w:r>
        <w:rPr>
          <w:i/>
          <w:sz w:val="21"/>
        </w:rPr>
        <w:t xml:space="preserve"> </w:t>
      </w:r>
      <w:proofErr w:type="spellStart"/>
      <w:r>
        <w:rPr>
          <w:i/>
          <w:sz w:val="21"/>
        </w:rPr>
        <w:t>tự</w:t>
      </w:r>
      <w:proofErr w:type="spellEnd"/>
      <w:r>
        <w:rPr>
          <w:i/>
          <w:sz w:val="21"/>
        </w:rPr>
        <w:t xml:space="preserve"> </w:t>
      </w:r>
      <w:proofErr w:type="spellStart"/>
      <w:r>
        <w:rPr>
          <w:i/>
          <w:sz w:val="21"/>
        </w:rPr>
        <w:t>động</w:t>
      </w:r>
      <w:proofErr w:type="spellEnd"/>
      <w:r>
        <w:rPr>
          <w:i/>
          <w:sz w:val="21"/>
        </w:rPr>
        <w:t xml:space="preserve"> </w:t>
      </w:r>
      <w:proofErr w:type="spellStart"/>
      <w:r>
        <w:rPr>
          <w:i/>
          <w:sz w:val="21"/>
        </w:rPr>
        <w:t>hóa</w:t>
      </w:r>
      <w:proofErr w:type="spellEnd"/>
      <w:r>
        <w:rPr>
          <w:i/>
          <w:sz w:val="21"/>
        </w:rPr>
        <w:t xml:space="preserve"> </w:t>
      </w:r>
      <w:proofErr w:type="spellStart"/>
      <w:r>
        <w:rPr>
          <w:i/>
          <w:sz w:val="21"/>
        </w:rPr>
        <w:t>đột</w:t>
      </w:r>
      <w:proofErr w:type="spellEnd"/>
      <w:r>
        <w:rPr>
          <w:i/>
          <w:sz w:val="21"/>
        </w:rPr>
        <w:t xml:space="preserve"> </w:t>
      </w:r>
      <w:proofErr w:type="spellStart"/>
      <w:r>
        <w:rPr>
          <w:i/>
          <w:sz w:val="21"/>
        </w:rPr>
        <w:t>phá</w:t>
      </w:r>
      <w:proofErr w:type="spellEnd"/>
      <w:r>
        <w:rPr>
          <w:i/>
          <w:sz w:val="21"/>
        </w:rPr>
        <w:t xml:space="preserve"> </w:t>
      </w:r>
      <w:proofErr w:type="spellStart"/>
      <w:r>
        <w:rPr>
          <w:i/>
          <w:sz w:val="21"/>
        </w:rPr>
        <w:t>của</w:t>
      </w:r>
      <w:proofErr w:type="spellEnd"/>
      <w:r>
        <w:rPr>
          <w:i/>
          <w:sz w:val="21"/>
        </w:rPr>
        <w:t xml:space="preserve"> </w:t>
      </w:r>
      <w:proofErr w:type="spellStart"/>
      <w:r>
        <w:rPr>
          <w:i/>
          <w:sz w:val="21"/>
        </w:rPr>
        <w:t>ExpenseAI</w:t>
      </w:r>
      <w:proofErr w:type="spellEnd"/>
      <w:r>
        <w:rPr>
          <w:i/>
          <w:sz w:val="21"/>
        </w:rPr>
        <w:t xml:space="preserve">. </w:t>
      </w:r>
      <w:proofErr w:type="spellStart"/>
      <w:r>
        <w:rPr>
          <w:i/>
          <w:sz w:val="21"/>
        </w:rPr>
        <w:t>Người</w:t>
      </w:r>
      <w:proofErr w:type="spellEnd"/>
      <w:r>
        <w:rPr>
          <w:i/>
          <w:sz w:val="21"/>
        </w:rPr>
        <w:t xml:space="preserve"> </w:t>
      </w:r>
      <w:proofErr w:type="spellStart"/>
      <w:r>
        <w:rPr>
          <w:i/>
          <w:sz w:val="21"/>
        </w:rPr>
        <w:t>dùng</w:t>
      </w:r>
      <w:proofErr w:type="spellEnd"/>
      <w:r>
        <w:rPr>
          <w:i/>
          <w:sz w:val="21"/>
        </w:rPr>
        <w:t xml:space="preserve"> </w:t>
      </w:r>
      <w:proofErr w:type="spellStart"/>
      <w:r>
        <w:rPr>
          <w:i/>
          <w:sz w:val="21"/>
        </w:rPr>
        <w:t>chỉ</w:t>
      </w:r>
      <w:proofErr w:type="spellEnd"/>
      <w:r>
        <w:rPr>
          <w:i/>
          <w:sz w:val="21"/>
        </w:rPr>
        <w:t xml:space="preserve"> </w:t>
      </w:r>
      <w:proofErr w:type="spellStart"/>
      <w:r>
        <w:rPr>
          <w:i/>
          <w:sz w:val="21"/>
        </w:rPr>
        <w:t>cần</w:t>
      </w:r>
      <w:proofErr w:type="spellEnd"/>
      <w:r>
        <w:rPr>
          <w:i/>
          <w:sz w:val="21"/>
        </w:rPr>
        <w:t xml:space="preserve"> </w:t>
      </w:r>
      <w:proofErr w:type="spellStart"/>
      <w:r>
        <w:rPr>
          <w:i/>
          <w:sz w:val="21"/>
        </w:rPr>
        <w:t>nhập</w:t>
      </w:r>
      <w:proofErr w:type="spellEnd"/>
      <w:r>
        <w:rPr>
          <w:i/>
          <w:sz w:val="21"/>
        </w:rPr>
        <w:t xml:space="preserve"> </w:t>
      </w:r>
      <w:proofErr w:type="spellStart"/>
      <w:r>
        <w:rPr>
          <w:i/>
          <w:sz w:val="21"/>
        </w:rPr>
        <w:t>một</w:t>
      </w:r>
      <w:proofErr w:type="spellEnd"/>
      <w:r>
        <w:rPr>
          <w:i/>
          <w:sz w:val="21"/>
        </w:rPr>
        <w:t xml:space="preserve"> </w:t>
      </w:r>
      <w:proofErr w:type="spellStart"/>
      <w:r>
        <w:rPr>
          <w:i/>
          <w:sz w:val="21"/>
        </w:rPr>
        <w:t>câu</w:t>
      </w:r>
      <w:proofErr w:type="spellEnd"/>
      <w:r>
        <w:rPr>
          <w:i/>
          <w:sz w:val="21"/>
        </w:rPr>
        <w:t xml:space="preserve"> </w:t>
      </w:r>
      <w:proofErr w:type="spellStart"/>
      <w:r>
        <w:rPr>
          <w:i/>
          <w:sz w:val="21"/>
        </w:rPr>
        <w:t>thoại</w:t>
      </w:r>
      <w:proofErr w:type="spellEnd"/>
      <w:r>
        <w:rPr>
          <w:i/>
          <w:sz w:val="21"/>
        </w:rPr>
        <w:t xml:space="preserve"> </w:t>
      </w:r>
      <w:proofErr w:type="spellStart"/>
      <w:r>
        <w:rPr>
          <w:i/>
          <w:sz w:val="21"/>
        </w:rPr>
        <w:t>tự</w:t>
      </w:r>
      <w:proofErr w:type="spellEnd"/>
      <w:r>
        <w:rPr>
          <w:i/>
          <w:sz w:val="21"/>
        </w:rPr>
        <w:t xml:space="preserve"> do </w:t>
      </w:r>
      <w:proofErr w:type="spellStart"/>
      <w:r>
        <w:rPr>
          <w:i/>
          <w:sz w:val="21"/>
        </w:rPr>
        <w:t>duy</w:t>
      </w:r>
      <w:proofErr w:type="spellEnd"/>
      <w:r>
        <w:rPr>
          <w:i/>
          <w:sz w:val="21"/>
        </w:rPr>
        <w:t xml:space="preserve"> </w:t>
      </w:r>
      <w:proofErr w:type="spellStart"/>
      <w:r>
        <w:rPr>
          <w:i/>
          <w:sz w:val="21"/>
        </w:rPr>
        <w:t>nhất</w:t>
      </w:r>
      <w:proofErr w:type="spellEnd"/>
      <w:r>
        <w:rPr>
          <w:i/>
          <w:sz w:val="21"/>
        </w:rPr>
        <w:t xml:space="preserve">; </w:t>
      </w:r>
      <w:proofErr w:type="spellStart"/>
      <w:r>
        <w:rPr>
          <w:i/>
          <w:sz w:val="21"/>
        </w:rPr>
        <w:t>hệ</w:t>
      </w:r>
      <w:proofErr w:type="spellEnd"/>
      <w:r>
        <w:rPr>
          <w:i/>
          <w:sz w:val="21"/>
        </w:rPr>
        <w:t xml:space="preserve"> </w:t>
      </w:r>
      <w:proofErr w:type="spellStart"/>
      <w:r>
        <w:rPr>
          <w:i/>
          <w:sz w:val="21"/>
        </w:rPr>
        <w:t>thống</w:t>
      </w:r>
      <w:proofErr w:type="spellEnd"/>
      <w:r>
        <w:rPr>
          <w:i/>
          <w:sz w:val="21"/>
        </w:rPr>
        <w:t xml:space="preserve"> </w:t>
      </w:r>
      <w:proofErr w:type="spellStart"/>
      <w:r>
        <w:rPr>
          <w:i/>
          <w:sz w:val="21"/>
        </w:rPr>
        <w:t>tự</w:t>
      </w:r>
      <w:proofErr w:type="spellEnd"/>
      <w:r>
        <w:rPr>
          <w:i/>
          <w:sz w:val="21"/>
        </w:rPr>
        <w:t xml:space="preserve"> </w:t>
      </w:r>
      <w:proofErr w:type="spellStart"/>
      <w:r>
        <w:rPr>
          <w:i/>
          <w:sz w:val="21"/>
        </w:rPr>
        <w:t>động</w:t>
      </w:r>
      <w:proofErr w:type="spellEnd"/>
      <w:r>
        <w:rPr>
          <w:i/>
          <w:sz w:val="21"/>
        </w:rPr>
        <w:t xml:space="preserve"> </w:t>
      </w:r>
      <w:proofErr w:type="spellStart"/>
      <w:r>
        <w:rPr>
          <w:i/>
          <w:sz w:val="21"/>
        </w:rPr>
        <w:t>bóc</w:t>
      </w:r>
      <w:proofErr w:type="spellEnd"/>
      <w:r>
        <w:rPr>
          <w:i/>
          <w:sz w:val="21"/>
        </w:rPr>
        <w:t xml:space="preserve"> </w:t>
      </w:r>
      <w:proofErr w:type="spellStart"/>
      <w:r>
        <w:rPr>
          <w:i/>
          <w:sz w:val="21"/>
        </w:rPr>
        <w:t>tách</w:t>
      </w:r>
      <w:proofErr w:type="spellEnd"/>
      <w:r>
        <w:rPr>
          <w:i/>
          <w:sz w:val="21"/>
        </w:rPr>
        <w:t xml:space="preserve"> </w:t>
      </w:r>
      <w:proofErr w:type="spellStart"/>
      <w:r>
        <w:rPr>
          <w:i/>
          <w:sz w:val="21"/>
        </w:rPr>
        <w:t>số</w:t>
      </w:r>
      <w:proofErr w:type="spellEnd"/>
      <w:r>
        <w:rPr>
          <w:i/>
          <w:sz w:val="21"/>
        </w:rPr>
        <w:t xml:space="preserve"> </w:t>
      </w:r>
      <w:proofErr w:type="spellStart"/>
      <w:r>
        <w:rPr>
          <w:i/>
          <w:sz w:val="21"/>
        </w:rPr>
        <w:t>tiền</w:t>
      </w:r>
      <w:proofErr w:type="spellEnd"/>
      <w:r>
        <w:rPr>
          <w:i/>
          <w:sz w:val="21"/>
        </w:rPr>
        <w:t xml:space="preserve">, </w:t>
      </w:r>
      <w:proofErr w:type="spellStart"/>
      <w:r>
        <w:rPr>
          <w:i/>
          <w:sz w:val="21"/>
        </w:rPr>
        <w:t>phân</w:t>
      </w:r>
      <w:proofErr w:type="spellEnd"/>
      <w:r>
        <w:rPr>
          <w:i/>
          <w:sz w:val="21"/>
        </w:rPr>
        <w:t xml:space="preserve"> </w:t>
      </w:r>
      <w:proofErr w:type="spellStart"/>
      <w:r>
        <w:rPr>
          <w:i/>
          <w:sz w:val="21"/>
        </w:rPr>
        <w:t>loại</w:t>
      </w:r>
      <w:proofErr w:type="spellEnd"/>
      <w:r>
        <w:rPr>
          <w:i/>
          <w:sz w:val="21"/>
        </w:rPr>
        <w:t xml:space="preserve"> </w:t>
      </w:r>
      <w:proofErr w:type="spellStart"/>
      <w:r>
        <w:rPr>
          <w:i/>
          <w:sz w:val="21"/>
        </w:rPr>
        <w:t>danh</w:t>
      </w:r>
      <w:proofErr w:type="spellEnd"/>
      <w:r>
        <w:rPr>
          <w:i/>
          <w:sz w:val="21"/>
        </w:rPr>
        <w:t xml:space="preserve"> </w:t>
      </w:r>
      <w:proofErr w:type="spellStart"/>
      <w:r>
        <w:rPr>
          <w:i/>
          <w:sz w:val="21"/>
        </w:rPr>
        <w:t>mục</w:t>
      </w:r>
      <w:proofErr w:type="spellEnd"/>
      <w:r>
        <w:rPr>
          <w:i/>
          <w:sz w:val="21"/>
        </w:rPr>
        <w:t xml:space="preserve"> </w:t>
      </w:r>
      <w:proofErr w:type="spellStart"/>
      <w:r>
        <w:rPr>
          <w:i/>
          <w:sz w:val="21"/>
        </w:rPr>
        <w:t>thông</w:t>
      </w:r>
      <w:proofErr w:type="spellEnd"/>
      <w:r>
        <w:rPr>
          <w:i/>
          <w:sz w:val="21"/>
        </w:rPr>
        <w:t xml:space="preserve"> </w:t>
      </w:r>
      <w:proofErr w:type="spellStart"/>
      <w:r>
        <w:rPr>
          <w:i/>
          <w:sz w:val="21"/>
        </w:rPr>
        <w:t>minh</w:t>
      </w:r>
      <w:proofErr w:type="spellEnd"/>
      <w:r>
        <w:rPr>
          <w:i/>
          <w:sz w:val="21"/>
        </w:rPr>
        <w:t xml:space="preserve">, </w:t>
      </w:r>
      <w:proofErr w:type="spellStart"/>
      <w:r>
        <w:rPr>
          <w:i/>
          <w:sz w:val="21"/>
        </w:rPr>
        <w:t>kiểm</w:t>
      </w:r>
      <w:proofErr w:type="spellEnd"/>
      <w:r>
        <w:rPr>
          <w:i/>
          <w:sz w:val="21"/>
        </w:rPr>
        <w:t xml:space="preserve"> </w:t>
      </w:r>
      <w:proofErr w:type="spellStart"/>
      <w:r>
        <w:rPr>
          <w:i/>
          <w:sz w:val="21"/>
        </w:rPr>
        <w:t>soát</w:t>
      </w:r>
      <w:proofErr w:type="spellEnd"/>
      <w:r>
        <w:rPr>
          <w:i/>
          <w:sz w:val="21"/>
        </w:rPr>
        <w:t xml:space="preserve"> </w:t>
      </w:r>
      <w:proofErr w:type="spellStart"/>
      <w:r>
        <w:rPr>
          <w:i/>
          <w:sz w:val="21"/>
        </w:rPr>
        <w:t>hạn</w:t>
      </w:r>
      <w:proofErr w:type="spellEnd"/>
      <w:r>
        <w:rPr>
          <w:i/>
          <w:sz w:val="21"/>
        </w:rPr>
        <w:t xml:space="preserve"> </w:t>
      </w:r>
      <w:proofErr w:type="spellStart"/>
      <w:r>
        <w:rPr>
          <w:i/>
          <w:sz w:val="21"/>
        </w:rPr>
        <w:t>mức</w:t>
      </w:r>
      <w:proofErr w:type="spellEnd"/>
      <w:r>
        <w:rPr>
          <w:i/>
          <w:sz w:val="21"/>
        </w:rPr>
        <w:t xml:space="preserve"> chi </w:t>
      </w:r>
      <w:proofErr w:type="spellStart"/>
      <w:r>
        <w:rPr>
          <w:i/>
          <w:sz w:val="21"/>
        </w:rPr>
        <w:t>tiêu</w:t>
      </w:r>
      <w:proofErr w:type="spellEnd"/>
      <w:r>
        <w:rPr>
          <w:i/>
          <w:sz w:val="21"/>
        </w:rPr>
        <w:t xml:space="preserve"> </w:t>
      </w:r>
      <w:proofErr w:type="spellStart"/>
      <w:r>
        <w:rPr>
          <w:i/>
          <w:sz w:val="21"/>
        </w:rPr>
        <w:t>và</w:t>
      </w:r>
      <w:proofErr w:type="spellEnd"/>
      <w:r>
        <w:rPr>
          <w:i/>
          <w:sz w:val="21"/>
        </w:rPr>
        <w:t xml:space="preserve"> </w:t>
      </w:r>
      <w:proofErr w:type="spellStart"/>
      <w:r>
        <w:rPr>
          <w:i/>
          <w:sz w:val="21"/>
        </w:rPr>
        <w:t>gửi</w:t>
      </w:r>
      <w:proofErr w:type="spellEnd"/>
      <w:r>
        <w:rPr>
          <w:i/>
          <w:sz w:val="21"/>
        </w:rPr>
        <w:t xml:space="preserve"> </w:t>
      </w:r>
      <w:proofErr w:type="spellStart"/>
      <w:r>
        <w:rPr>
          <w:i/>
          <w:sz w:val="21"/>
        </w:rPr>
        <w:t>cảnh</w:t>
      </w:r>
      <w:proofErr w:type="spellEnd"/>
      <w:r>
        <w:rPr>
          <w:i/>
          <w:sz w:val="21"/>
        </w:rPr>
        <w:t xml:space="preserve"> </w:t>
      </w:r>
      <w:proofErr w:type="spellStart"/>
      <w:r>
        <w:rPr>
          <w:i/>
          <w:sz w:val="21"/>
        </w:rPr>
        <w:t>báo</w:t>
      </w:r>
      <w:proofErr w:type="spellEnd"/>
      <w:r>
        <w:rPr>
          <w:i/>
          <w:sz w:val="21"/>
        </w:rPr>
        <w:t xml:space="preserve"> </w:t>
      </w:r>
      <w:proofErr w:type="spellStart"/>
      <w:r>
        <w:rPr>
          <w:i/>
          <w:sz w:val="21"/>
        </w:rPr>
        <w:t>thời</w:t>
      </w:r>
      <w:proofErr w:type="spellEnd"/>
      <w:r>
        <w:rPr>
          <w:i/>
          <w:sz w:val="21"/>
        </w:rPr>
        <w:t xml:space="preserve"> </w:t>
      </w:r>
      <w:proofErr w:type="spellStart"/>
      <w:r>
        <w:rPr>
          <w:i/>
          <w:sz w:val="21"/>
        </w:rPr>
        <w:t>gian</w:t>
      </w:r>
      <w:proofErr w:type="spellEnd"/>
      <w:r>
        <w:rPr>
          <w:i/>
          <w:sz w:val="21"/>
        </w:rPr>
        <w:t xml:space="preserve"> </w:t>
      </w:r>
      <w:proofErr w:type="spellStart"/>
      <w:r>
        <w:rPr>
          <w:i/>
          <w:sz w:val="21"/>
        </w:rPr>
        <w:t>thực</w:t>
      </w:r>
      <w:proofErr w:type="spellEnd"/>
      <w:r>
        <w:rPr>
          <w:i/>
          <w:sz w:val="21"/>
        </w:rPr>
        <w:t>:</w:t>
      </w:r>
    </w:p>
    <w:p ns2:paraId="7EAB2B3F" ns2:textId="77777777" w:rsidR="00142A03" w:rsidRDefault="00A81A9B">
      <w:pPr>
        <w:keepNext/>
        <w:spacing w:before="80" w:after="40"/>
        <w:jc w:val="center"/>
      </w:pPr>
      <w:r>
        <w:rPr>
          <w:noProof/>
        </w:rPr>
        <w:lastRenderedPageBreak/>
        <w:drawing>
          <wp:inline distT="0" distB="0" distL="0" distR="0" ns4:anchorId="746F8300" ns4:editId="75019DCB">
            <wp:extent cx="5472000" cy="5952649"/>
            <wp:effectExtent l="0" t="0" r="0" b="0"/>
            <wp:docPr id="2" name="Picture 2"/>
            <wp:cNvGraphicFramePr>
              <a:graphicFrameLocks noChangeAspect="1"/>
            </wp:cNvGraphicFramePr>
            <a:graphic>
              <a:graphicData uri="http://schemas.openxmlformats.org/drawingml/2006/picture">
                <ns6:pic>
                  <ns6:nvPicPr>
                    <ns6:cNvPr id="0" name="diag_bpmn_ai.png"/>
                    <ns6:cNvPicPr/>
                  </ns6:nvPicPr>
                  <ns6:blipFill>
                    <a:blip r:embed="rId10"/>
                    <a:stretch>
                      <a:fillRect/>
                    </a:stretch>
                  </ns6:blipFill>
                  <ns6:spPr>
                    <a:xfrm>
                      <a:off x="0" y="0"/>
                      <a:ext cx="5472000" cy="5952649"/>
                    </a:xfrm>
                    <a:prstGeom prst="rect">
                      <a:avLst/>
                    </a:prstGeom>
                  </ns6:spPr>
                </ns6:pic>
              </a:graphicData>
            </a:graphic>
          </wp:inline>
        </w:drawing>
      </w:r>
    </w:p>
    <w:p ns2:paraId="07A6FEEF"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1.1b: </w:t>
      </w:r>
      <w:proofErr w:type="spellStart"/>
      <w:r>
        <w:rPr>
          <w:b/>
          <w:i/>
          <w:color w:val="1F4E79"/>
          <w:sz w:val="21"/>
        </w:rPr>
        <w:t>Sơ</w:t>
      </w:r>
      <w:proofErr w:type="spellEnd"/>
      <w:r>
        <w:rPr>
          <w:b/>
          <w:i/>
          <w:color w:val="1F4E79"/>
          <w:sz w:val="21"/>
        </w:rPr>
        <w:t xml:space="preserve"> </w:t>
      </w:r>
      <w:proofErr w:type="spellStart"/>
      <w:r>
        <w:rPr>
          <w:b/>
          <w:i/>
          <w:color w:val="1F4E79"/>
          <w:sz w:val="21"/>
        </w:rPr>
        <w:t>đồ</w:t>
      </w:r>
      <w:proofErr w:type="spellEnd"/>
      <w:r>
        <w:rPr>
          <w:b/>
          <w:i/>
          <w:color w:val="1F4E79"/>
          <w:sz w:val="21"/>
        </w:rPr>
        <w:t xml:space="preserve"> BPMN </w:t>
      </w:r>
      <w:proofErr w:type="spellStart"/>
      <w:r>
        <w:rPr>
          <w:b/>
          <w:i/>
          <w:color w:val="1F4E79"/>
          <w:sz w:val="21"/>
        </w:rPr>
        <w:t>Quy</w:t>
      </w:r>
      <w:proofErr w:type="spellEnd"/>
      <w:r>
        <w:rPr>
          <w:b/>
          <w:i/>
          <w:color w:val="1F4E79"/>
          <w:sz w:val="21"/>
        </w:rPr>
        <w:t xml:space="preserve"> </w:t>
      </w:r>
      <w:proofErr w:type="spellStart"/>
      <w:r>
        <w:rPr>
          <w:b/>
          <w:i/>
          <w:color w:val="1F4E79"/>
          <w:sz w:val="21"/>
        </w:rPr>
        <w:t>trình</w:t>
      </w:r>
      <w:proofErr w:type="spellEnd"/>
      <w:r>
        <w:rPr>
          <w:b/>
          <w:i/>
          <w:color w:val="1F4E79"/>
          <w:sz w:val="21"/>
        </w:rPr>
        <w:t xml:space="preserve"> </w:t>
      </w:r>
      <w:proofErr w:type="spellStart"/>
      <w:r>
        <w:rPr>
          <w:b/>
          <w:i/>
          <w:color w:val="1F4E79"/>
          <w:sz w:val="21"/>
        </w:rPr>
        <w:t>tự</w:t>
      </w:r>
      <w:proofErr w:type="spellEnd"/>
      <w:r>
        <w:rPr>
          <w:b/>
          <w:i/>
          <w:color w:val="1F4E79"/>
          <w:sz w:val="21"/>
        </w:rPr>
        <w:t xml:space="preserve"> </w:t>
      </w:r>
      <w:proofErr w:type="spellStart"/>
      <w:r>
        <w:rPr>
          <w:b/>
          <w:i/>
          <w:color w:val="1F4E79"/>
          <w:sz w:val="21"/>
        </w:rPr>
        <w:t>động</w:t>
      </w:r>
      <w:proofErr w:type="spellEnd"/>
      <w:r>
        <w:rPr>
          <w:b/>
          <w:i/>
          <w:color w:val="1F4E79"/>
          <w:sz w:val="21"/>
        </w:rPr>
        <w:t xml:space="preserve"> </w:t>
      </w:r>
      <w:proofErr w:type="spellStart"/>
      <w:r>
        <w:rPr>
          <w:b/>
          <w:i/>
          <w:color w:val="1F4E79"/>
          <w:sz w:val="21"/>
        </w:rPr>
        <w:t>hóa</w:t>
      </w:r>
      <w:proofErr w:type="spellEnd"/>
      <w:r>
        <w:rPr>
          <w:b/>
          <w:i/>
          <w:color w:val="1F4E79"/>
          <w:sz w:val="21"/>
        </w:rPr>
        <w:t xml:space="preserve"> </w:t>
      </w:r>
      <w:proofErr w:type="spellStart"/>
      <w:r>
        <w:rPr>
          <w:b/>
          <w:i/>
          <w:color w:val="1F4E79"/>
          <w:sz w:val="21"/>
        </w:rPr>
        <w:t>thông</w:t>
      </w:r>
      <w:proofErr w:type="spellEnd"/>
      <w:r>
        <w:rPr>
          <w:b/>
          <w:i/>
          <w:color w:val="1F4E79"/>
          <w:sz w:val="21"/>
        </w:rPr>
        <w:t xml:space="preserve"> </w:t>
      </w:r>
      <w:proofErr w:type="spellStart"/>
      <w:r>
        <w:rPr>
          <w:b/>
          <w:i/>
          <w:color w:val="1F4E79"/>
          <w:sz w:val="21"/>
        </w:rPr>
        <w:t>minh</w:t>
      </w:r>
      <w:proofErr w:type="spellEnd"/>
      <w:r>
        <w:rPr>
          <w:b/>
          <w:i/>
          <w:color w:val="1F4E79"/>
          <w:sz w:val="21"/>
        </w:rPr>
        <w:t xml:space="preserve"> </w:t>
      </w:r>
      <w:proofErr w:type="spellStart"/>
      <w:r>
        <w:rPr>
          <w:b/>
          <w:i/>
          <w:color w:val="1F4E79"/>
          <w:sz w:val="21"/>
        </w:rPr>
        <w:t>với</w:t>
      </w:r>
      <w:proofErr w:type="spellEnd"/>
      <w:r>
        <w:rPr>
          <w:b/>
          <w:i/>
          <w:color w:val="1F4E79"/>
          <w:sz w:val="21"/>
        </w:rPr>
        <w:t xml:space="preserve"> </w:t>
      </w:r>
      <w:proofErr w:type="spellStart"/>
      <w:r>
        <w:rPr>
          <w:b/>
          <w:i/>
          <w:color w:val="1F4E79"/>
          <w:sz w:val="21"/>
        </w:rPr>
        <w:t>ExpenseAI</w:t>
      </w:r>
      <w:proofErr w:type="spellEnd"/>
      <w:r>
        <w:rPr>
          <w:b/>
          <w:i/>
          <w:color w:val="1F4E79"/>
          <w:sz w:val="21"/>
        </w:rPr>
        <w:t xml:space="preserve"> </w:t>
      </w:r>
      <w:proofErr w:type="spellStart"/>
      <w:r>
        <w:rPr>
          <w:b/>
          <w:i/>
          <w:color w:val="1F4E79"/>
          <w:sz w:val="21"/>
        </w:rPr>
        <w:t>tích</w:t>
      </w:r>
      <w:proofErr w:type="spellEnd"/>
      <w:r>
        <w:rPr>
          <w:b/>
          <w:i/>
          <w:color w:val="1F4E79"/>
          <w:sz w:val="21"/>
        </w:rPr>
        <w:t xml:space="preserve"> </w:t>
      </w:r>
      <w:proofErr w:type="spellStart"/>
      <w:r>
        <w:rPr>
          <w:b/>
          <w:i/>
          <w:color w:val="1F4E79"/>
          <w:sz w:val="21"/>
        </w:rPr>
        <w:t>hợp</w:t>
      </w:r>
      <w:proofErr w:type="spellEnd"/>
      <w:r>
        <w:rPr>
          <w:b/>
          <w:i/>
          <w:color w:val="1F4E79"/>
          <w:sz w:val="21"/>
        </w:rPr>
        <w:t xml:space="preserve"> AI</w:t>
      </w:r>
    </w:p>
    <w:p ns2:paraId="2C8ED1CB" ns2:textId="77777777" w:rsidR="00142A03" w:rsidRDefault="00A81A9B">
      <w:pPr>
        <w:pStyle w:val="Heading1"/>
        <w:spacing w:before="160" w:after="60" w:line="276" w:lineRule="auto"/>
      </w:pPr>
      <w:bookmarkStart w:id="21" w:name="_Toc240146189"/>
      <w:r>
        <w:t>CHƯƠNG 2. PHÂN TÍCH HỆ THỐNG</w:t>
      </w:r>
      <w:bookmarkEnd w:id="21"/>
    </w:p>
    <w:p ns2:paraId="7E1330B5" ns2:textId="77777777" w:rsidR="00142A03" w:rsidRDefault="00A81A9B">
      <w:pPr>
        <w:spacing w:before="60" w:after="60"/>
        <w:ind w:firstLine="567"/>
        <w:jc w:val="both"/>
      </w:pPr>
      <w:proofErr w:type="spellStart"/>
      <w:r>
        <w:t>Mục</w:t>
      </w:r>
      <w:proofErr w:type="spellEnd"/>
      <w:r>
        <w:t xml:space="preserve"> </w:t>
      </w:r>
      <w:proofErr w:type="spellStart"/>
      <w:r>
        <w:t>tiêu</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câu</w:t>
      </w:r>
      <w:proofErr w:type="spellEnd"/>
      <w:r>
        <w:t xml:space="preserve"> </w:t>
      </w:r>
      <w:proofErr w:type="spellStart"/>
      <w:r>
        <w:t>hỏi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làm</w:t>
      </w:r>
      <w:proofErr w:type="spellEnd"/>
      <w:r>
        <w:t xml:space="preserve"> </w:t>
      </w:r>
      <w:proofErr w:type="spellStart"/>
      <w:r>
        <w:t>gì</w:t>
      </w:r>
      <w:proofErr w:type="spellEnd"/>
      <w:r>
        <w:t xml:space="preserve">?" ở </w:t>
      </w:r>
      <w:proofErr w:type="spellStart"/>
      <w:r>
        <w:t>mức</w:t>
      </w:r>
      <w:proofErr w:type="spellEnd"/>
      <w:r>
        <w:t xml:space="preserve"> </w:t>
      </w:r>
      <w:proofErr w:type="spellStart"/>
      <w:r>
        <w:t>độ</w:t>
      </w:r>
      <w:proofErr w:type="spellEnd"/>
      <w:r>
        <w:t xml:space="preserve"> </w:t>
      </w:r>
      <w:proofErr w:type="spellStart"/>
      <w:r>
        <w:t>trừu</w:t>
      </w:r>
      <w:proofErr w:type="spellEnd"/>
      <w:r>
        <w:t xml:space="preserve"> </w:t>
      </w:r>
      <w:proofErr w:type="spellStart"/>
      <w:r>
        <w:t>tượng</w:t>
      </w:r>
      <w:proofErr w:type="spellEnd"/>
      <w:r>
        <w:t xml:space="preserve"> </w:t>
      </w:r>
      <w:proofErr w:type="spellStart"/>
      <w:r>
        <w:t>hóa</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mô</w:t>
      </w:r>
      <w:proofErr w:type="spellEnd"/>
      <w:r>
        <w:t xml:space="preserve"> </w:t>
      </w:r>
      <w:proofErr w:type="spellStart"/>
      <w:r>
        <w:t>hình</w:t>
      </w:r>
      <w:proofErr w:type="spellEnd"/>
      <w:r>
        <w:t xml:space="preserve"> Use Case, </w:t>
      </w:r>
      <w:proofErr w:type="spellStart"/>
      <w:r>
        <w:t>hành</w:t>
      </w:r>
      <w:proofErr w:type="spellEnd"/>
      <w:r>
        <w:t xml:space="preserve"> vi </w:t>
      </w:r>
      <w:proofErr w:type="spellStart"/>
      <w:r>
        <w:t>tương</w:t>
      </w:r>
      <w:proofErr w:type="spellEnd"/>
      <w:r>
        <w:t xml:space="preserve"> </w:t>
      </w:r>
      <w:proofErr w:type="spellStart"/>
      <w:r>
        <w:t>tác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miền</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3NF </w:t>
      </w:r>
      <w:proofErr w:type="spellStart"/>
      <w:r>
        <w:t>trước</w:t>
      </w:r>
      <w:proofErr w:type="spellEnd"/>
      <w:r>
        <w:t xml:space="preserve"> </w:t>
      </w:r>
      <w:proofErr w:type="spellStart"/>
      <w:r>
        <w:t>khi</w:t>
      </w:r>
      <w:proofErr w:type="spellEnd"/>
      <w:r>
        <w:t xml:space="preserve"> </w:t>
      </w:r>
      <w:proofErr w:type="spellStart"/>
      <w:r>
        <w:t>đi</w:t>
      </w:r>
      <w:proofErr w:type="spellEnd"/>
      <w:r>
        <w:t xml:space="preserve"> </w:t>
      </w:r>
      <w:proofErr w:type="spellStart"/>
      <w:r>
        <w:t>vào</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kỹ</w:t>
      </w:r>
      <w:proofErr w:type="spellEnd"/>
      <w:r>
        <w:t xml:space="preserve"> </w:t>
      </w:r>
      <w:proofErr w:type="spellStart"/>
      <w:r>
        <w:t>thuật</w:t>
      </w:r>
      <w:proofErr w:type="spellEnd"/>
      <w:r>
        <w:t>.</w:t>
      </w:r>
    </w:p>
    <w:p ns2:paraId="41409966" ns2:textId="77777777" w:rsidR="00142A03" w:rsidRDefault="00A81A9B">
      <w:pPr>
        <w:pStyle w:val="Heading2"/>
        <w:spacing w:before="160" w:after="60" w:line="276" w:lineRule="auto"/>
      </w:pPr>
      <w:r>
        <w:t>2.1. phân tích tác nhân và chức năng</w:t>
      </w:r>
    </w:p>
    <w:p ns2:paraId="6649AB74" ns2:textId="77777777" w:rsidR="00142A03" w:rsidRDefault="00A81A9B">
      <w:pPr>
        <w:pStyle w:val="Heading3"/>
        <w:spacing w:before="160" w:after="60" w:line="276" w:lineRule="auto"/>
      </w:pPr>
      <w:r>
        <w:t>2.1.1. xác định actor</w:t>
      </w:r>
    </w:p>
    <w:p ns2:paraId="33437355" ns2:textId="77777777" w:rsidR="00D212C8" w:rsidRDefault="0099367D">
      <w:pPr>
        <w:spacing w:before="60" w:after="60"/>
        <w:ind w:firstLine="567"/>
        <w:jc w:val="both"/>
      </w:pPr>
      <w:r>
        <w:t>Hệ thống xác định 4 tác nhân chính tham gia vào các tiến trình tương tác:</w:t>
      </w:r>
    </w:p>
    <w:p ns2:paraId="3DAC56D3" ns2:textId="77777777" w:rsidR="00D212C8" w:rsidRDefault="0099367D">
      <w:pPr>
        <w:spacing w:before="40" w:after="60" w:line="260" w:lineRule="auto"/>
        <w:ind w:left="360" w:hanging="240"/>
        <w:jc w:val="both"/>
      </w:pPr>
      <w:r>
        <w:rPr>
          <w:color w:val="000000"/>
        </w:rPr>
        <w:t>1. Khách vãng lai: Người dùng chưa đăng nhập hệ thống; chỉ có quyền truy cập trang giới thiệu, xem hướng dẫn và thực hiện Đăng ký / Đăng nhập.</w:t>
      </w:r>
    </w:p>
    <w:p ns2:paraId="178BB96B" ns2:textId="77777777" w:rsidR="00D212C8" w:rsidRDefault="0099367D">
      <w:pPr>
        <w:spacing w:before="40" w:after="60" w:line="260" w:lineRule="auto"/>
        <w:ind w:left="360" w:hanging="240"/>
        <w:jc w:val="both"/>
      </w:pPr>
      <w:r>
        <w:rPr>
          <w:color w:val="000000"/>
        </w:rPr>
        <w:t>2. Người dùng cá nhân: Tác nhân chính của hệ thống; thực hiện toàn bộ nghiệp vụ quản lý thu chi, xem dashboard, phân loại AI và nhận tư vấn.</w:t>
      </w:r>
    </w:p>
    <w:p ns2:paraId="6654EC66" ns2:textId="77777777" w:rsidR="00D212C8" w:rsidRDefault="0099367D">
      <w:pPr>
        <w:spacing w:before="40" w:after="60" w:line="260" w:lineRule="auto"/>
        <w:ind w:left="360" w:hanging="240"/>
        <w:jc w:val="both"/>
      </w:pPr>
      <w:r>
        <w:rPr>
          <w:color w:val="000000"/>
        </w:rPr>
        <w:t>3. Quản trị viên: Người dùng có quyền lực cao nhất; kế thừa toàn bộ quyền của User, đồng thời có thêm quyền quản trị danh mục dùng chung và giám sát người dùng.</w:t>
      </w:r>
    </w:p>
    <w:p ns2:paraId="62FDFD8A" ns2:textId="77777777" w:rsidR="00D212C8" w:rsidRDefault="0099367D">
      <w:pPr>
        <w:spacing w:before="40" w:after="60" w:line="260" w:lineRule="auto"/>
        <w:ind w:left="360" w:hanging="240"/>
        <w:jc w:val="both"/>
      </w:pPr>
      <w:r>
        <w:rPr>
          <w:color w:val="000000"/>
        </w:rPr>
        <w:t>4. Google Gemini Cloud API: Tác nhân hệ thống ngoại vi đóng vai trò cung cấp dịch vụ trí tuệ nhân tạo (NLP Classification &amp; Financial Advice).</w:t>
      </w:r>
    </w:p>
    <w:p ns2:paraId="44F473F8" ns2:textId="77777777" w:rsidR="00142A03" w:rsidRDefault="00A81A9B">
      <w:pPr>
        <w:pStyle w:val="Heading3"/>
        <w:spacing w:before="160" w:after="60" w:line="276" w:lineRule="auto"/>
      </w:pPr>
      <w:r>
        <w:t>2.1.2. xác định các use case</w:t>
      </w:r>
    </w:p>
    <w:p ns2:paraId="7111CCF4" ns2:textId="77777777" w:rsidR="00142A03" w:rsidRDefault="00A81A9B">
      <w:pPr>
        <w:spacing w:before="160" w:after="60"/>
      </w:pPr>
      <w:proofErr w:type="spellStart"/>
      <w:r>
        <w:rPr>
          <w:b/>
          <w:sz w:val="21"/>
        </w:rPr>
        <w:t>Bảng</w:t>
      </w:r>
      <w:proofErr w:type="spellEnd"/>
      <w:r>
        <w:rPr>
          <w:b/>
          <w:sz w:val="21"/>
        </w:rPr>
        <w:t xml:space="preserve"> 2.1 </w:t>
      </w:r>
      <w:proofErr w:type="spellStart"/>
      <w:r>
        <w:rPr>
          <w:b/>
          <w:sz w:val="21"/>
        </w:rPr>
        <w:t>liệt</w:t>
      </w:r>
      <w:proofErr w:type="spellEnd"/>
      <w:r>
        <w:rPr>
          <w:b/>
          <w:sz w:val="21"/>
        </w:rPr>
        <w:t xml:space="preserve"> </w:t>
      </w:r>
      <w:proofErr w:type="spellStart"/>
      <w:r>
        <w:rPr>
          <w:b/>
          <w:sz w:val="21"/>
        </w:rPr>
        <w:t>kê</w:t>
      </w:r>
      <w:proofErr w:type="spellEnd"/>
      <w:r>
        <w:rPr>
          <w:b/>
          <w:sz w:val="21"/>
        </w:rPr>
        <w:t xml:space="preserve"> </w:t>
      </w:r>
      <w:proofErr w:type="spellStart"/>
      <w:r>
        <w:rPr>
          <w:b/>
          <w:sz w:val="21"/>
        </w:rPr>
        <w:t>danh</w:t>
      </w:r>
      <w:proofErr w:type="spellEnd"/>
      <w:r>
        <w:rPr>
          <w:b/>
          <w:sz w:val="21"/>
        </w:rPr>
        <w:t xml:space="preserve"> </w:t>
      </w:r>
      <w:proofErr w:type="spellStart"/>
      <w:r>
        <w:rPr>
          <w:b/>
          <w:sz w:val="21"/>
        </w:rPr>
        <w:t>mục</w:t>
      </w:r>
      <w:proofErr w:type="spellEnd"/>
      <w:r>
        <w:rPr>
          <w:b/>
          <w:sz w:val="21"/>
        </w:rPr>
        <w:t xml:space="preserve"> 11 Use Case </w:t>
      </w:r>
      <w:proofErr w:type="spellStart"/>
      <w:r>
        <w:rPr>
          <w:b/>
          <w:sz w:val="21"/>
        </w:rPr>
        <w:t>chuẩn</w:t>
      </w:r>
      <w:proofErr w:type="spellEnd"/>
      <w:r>
        <w:rPr>
          <w:b/>
          <w:sz w:val="21"/>
        </w:rPr>
        <w:t xml:space="preserve"> </w:t>
      </w:r>
      <w:proofErr w:type="spellStart"/>
      <w:r>
        <w:rPr>
          <w:b/>
          <w:sz w:val="21"/>
        </w:rPr>
        <w:t>hóa</w:t>
      </w:r>
      <w:proofErr w:type="spellEnd"/>
      <w:r>
        <w:rPr>
          <w:b/>
          <w:sz w:val="21"/>
        </w:rPr>
        <w:t xml:space="preserve"> </w:t>
      </w:r>
      <w:proofErr w:type="spellStart"/>
      <w:r>
        <w:rPr>
          <w:b/>
          <w:sz w:val="21"/>
        </w:rPr>
        <w:t>toàn</w:t>
      </w:r>
      <w:proofErr w:type="spellEnd"/>
      <w:r>
        <w:rPr>
          <w:b/>
          <w:sz w:val="21"/>
        </w:rPr>
        <w:t xml:space="preserve"> </w:t>
      </w:r>
      <w:proofErr w:type="spellStart"/>
      <w:r>
        <w:rPr>
          <w:b/>
          <w:sz w:val="21"/>
        </w:rPr>
        <w:t>diện</w:t>
      </w:r>
      <w:proofErr w:type="spellEnd"/>
      <w:r>
        <w:rPr>
          <w:b/>
          <w:sz w:val="21"/>
        </w:rPr>
        <w:t xml:space="preserve"> </w:t>
      </w:r>
      <w:proofErr w:type="spellStart"/>
      <w:r>
        <w:rPr>
          <w:b/>
          <w:sz w:val="21"/>
        </w:rPr>
        <w:t>của</w:t>
      </w:r>
      <w:proofErr w:type="spellEnd"/>
      <w:r>
        <w:rPr>
          <w:b/>
          <w:sz w:val="21"/>
        </w:rPr>
        <w:t xml:space="preserve"> </w:t>
      </w:r>
      <w:proofErr w:type="spellStart"/>
      <w:r>
        <w:rPr>
          <w:b/>
          <w:sz w:val="21"/>
        </w:rPr>
        <w:t>hệ</w:t>
      </w:r>
      <w:proofErr w:type="spellEnd"/>
      <w:r>
        <w:rPr>
          <w:b/>
          <w:sz w:val="21"/>
        </w:rPr>
        <w:t xml:space="preserve"> </w:t>
      </w:r>
      <w:proofErr w:type="spellStart"/>
      <w:r>
        <w:rPr>
          <w:b/>
          <w:sz w:val="21"/>
        </w:rPr>
        <w:t>thống</w:t>
      </w:r>
      <w:proofErr w:type="spellEnd"/>
      <w:r>
        <w:rPr>
          <w:b/>
          <w:sz w:val="21"/>
        </w:rPr>
        <w:t xml:space="preserve"> </w:t>
      </w:r>
      <w:proofErr w:type="spellStart"/>
      <w:r>
        <w:rPr>
          <w:b/>
          <w:sz w:val="21"/>
        </w:rPr>
        <w:t>ExpenseAI</w:t>
      </w:r>
      <w:proofErr w:type="spellEnd"/>
      <w:r>
        <w:rPr>
          <w:b/>
          <w:sz w:val="21"/>
        </w:rPr>
        <w:t xml:space="preserve">, bao </w:t>
      </w:r>
      <w:proofErr w:type="spellStart"/>
      <w:r>
        <w:rPr>
          <w:b/>
          <w:sz w:val="21"/>
        </w:rPr>
        <w:t>quát</w:t>
      </w:r>
      <w:proofErr w:type="spellEnd"/>
      <w:r>
        <w:rPr>
          <w:b/>
          <w:sz w:val="21"/>
        </w:rPr>
        <w:t xml:space="preserve"> </w:t>
      </w:r>
      <w:proofErr w:type="spellStart"/>
      <w:r>
        <w:rPr>
          <w:b/>
          <w:sz w:val="21"/>
        </w:rPr>
        <w:t>trọn</w:t>
      </w:r>
      <w:proofErr w:type="spellEnd"/>
      <w:r>
        <w:rPr>
          <w:b/>
          <w:sz w:val="21"/>
        </w:rPr>
        <w:t xml:space="preserve"> </w:t>
      </w:r>
      <w:proofErr w:type="spellStart"/>
      <w:r>
        <w:rPr>
          <w:b/>
          <w:sz w:val="21"/>
        </w:rPr>
        <w:t>vẹn</w:t>
      </w:r>
      <w:proofErr w:type="spellEnd"/>
      <w:r>
        <w:rPr>
          <w:b/>
          <w:sz w:val="21"/>
        </w:rPr>
        <w:t xml:space="preserve"> </w:t>
      </w:r>
      <w:proofErr w:type="spellStart"/>
      <w:r>
        <w:rPr>
          <w:b/>
          <w:sz w:val="21"/>
        </w:rPr>
        <w:t>từ</w:t>
      </w:r>
      <w:proofErr w:type="spellEnd"/>
      <w:r>
        <w:rPr>
          <w:b/>
          <w:sz w:val="21"/>
        </w:rPr>
        <w:t xml:space="preserve"> </w:t>
      </w:r>
      <w:proofErr w:type="spellStart"/>
      <w:r>
        <w:rPr>
          <w:b/>
          <w:sz w:val="21"/>
        </w:rPr>
        <w:t>quản</w:t>
      </w:r>
      <w:proofErr w:type="spellEnd"/>
      <w:r>
        <w:rPr>
          <w:b/>
          <w:sz w:val="21"/>
        </w:rPr>
        <w:t xml:space="preserve"> </w:t>
      </w:r>
      <w:proofErr w:type="spellStart"/>
      <w:r>
        <w:rPr>
          <w:b/>
          <w:sz w:val="21"/>
        </w:rPr>
        <w:t>lý</w:t>
      </w:r>
      <w:proofErr w:type="spellEnd"/>
      <w:r>
        <w:rPr>
          <w:b/>
          <w:sz w:val="21"/>
        </w:rPr>
        <w:t xml:space="preserve"> </w:t>
      </w:r>
      <w:proofErr w:type="spellStart"/>
      <w:r>
        <w:rPr>
          <w:b/>
          <w:sz w:val="21"/>
        </w:rPr>
        <w:t>giao</w:t>
      </w:r>
      <w:proofErr w:type="spellEnd"/>
      <w:r>
        <w:rPr>
          <w:b/>
          <w:sz w:val="21"/>
        </w:rPr>
        <w:t xml:space="preserve"> </w:t>
      </w:r>
      <w:proofErr w:type="spellStart"/>
      <w:r>
        <w:rPr>
          <w:b/>
          <w:sz w:val="21"/>
        </w:rPr>
        <w:t>dịch</w:t>
      </w:r>
      <w:proofErr w:type="spellEnd"/>
      <w:r>
        <w:rPr>
          <w:b/>
          <w:sz w:val="21"/>
        </w:rPr>
        <w:t xml:space="preserve">, </w:t>
      </w:r>
      <w:proofErr w:type="spellStart"/>
      <w:r>
        <w:rPr>
          <w:b/>
          <w:sz w:val="21"/>
        </w:rPr>
        <w:t>thiết</w:t>
      </w:r>
      <w:proofErr w:type="spellEnd"/>
      <w:r>
        <w:rPr>
          <w:b/>
          <w:sz w:val="21"/>
        </w:rPr>
        <w:t xml:space="preserve"> </w:t>
      </w:r>
      <w:proofErr w:type="spellStart"/>
      <w:r>
        <w:rPr>
          <w:b/>
          <w:sz w:val="21"/>
        </w:rPr>
        <w:t>lập</w:t>
      </w:r>
      <w:proofErr w:type="spellEnd"/>
      <w:r>
        <w:rPr>
          <w:b/>
          <w:sz w:val="21"/>
        </w:rPr>
        <w:t xml:space="preserve"> </w:t>
      </w:r>
      <w:proofErr w:type="spellStart"/>
      <w:r>
        <w:rPr>
          <w:b/>
          <w:sz w:val="21"/>
        </w:rPr>
        <w:t>ngân</w:t>
      </w:r>
      <w:proofErr w:type="spellEnd"/>
      <w:r>
        <w:rPr>
          <w:b/>
          <w:sz w:val="21"/>
        </w:rPr>
        <w:t xml:space="preserve"> </w:t>
      </w:r>
      <w:proofErr w:type="spellStart"/>
      <w:r>
        <w:rPr>
          <w:b/>
          <w:sz w:val="21"/>
        </w:rPr>
        <w:t>sách</w:t>
      </w:r>
      <w:proofErr w:type="spellEnd"/>
      <w:r>
        <w:rPr>
          <w:b/>
          <w:sz w:val="21"/>
        </w:rPr>
        <w:t xml:space="preserve"> </w:t>
      </w:r>
      <w:proofErr w:type="spellStart"/>
      <w:r>
        <w:rPr>
          <w:b/>
          <w:sz w:val="21"/>
        </w:rPr>
        <w:t>theo</w:t>
      </w:r>
      <w:proofErr w:type="spellEnd"/>
      <w:r>
        <w:rPr>
          <w:b/>
          <w:sz w:val="21"/>
        </w:rPr>
        <w:t xml:space="preserve"> </w:t>
      </w:r>
      <w:proofErr w:type="spellStart"/>
      <w:r>
        <w:rPr>
          <w:b/>
          <w:sz w:val="21"/>
        </w:rPr>
        <w:t>chuẩn</w:t>
      </w:r>
      <w:proofErr w:type="spellEnd"/>
      <w:r>
        <w:rPr>
          <w:b/>
          <w:sz w:val="21"/>
        </w:rPr>
        <w:t xml:space="preserve"> 50/30/20 </w:t>
      </w:r>
      <w:proofErr w:type="spellStart"/>
      <w:r>
        <w:rPr>
          <w:b/>
          <w:sz w:val="21"/>
        </w:rPr>
        <w:t>đến</w:t>
      </w:r>
      <w:proofErr w:type="spellEnd"/>
      <w:r>
        <w:rPr>
          <w:b/>
          <w:sz w:val="21"/>
        </w:rPr>
        <w:t xml:space="preserve"> </w:t>
      </w:r>
      <w:proofErr w:type="spellStart"/>
      <w:r>
        <w:rPr>
          <w:b/>
          <w:sz w:val="21"/>
        </w:rPr>
        <w:t>phân</w:t>
      </w:r>
      <w:proofErr w:type="spellEnd"/>
      <w:r>
        <w:rPr>
          <w:b/>
          <w:sz w:val="21"/>
        </w:rPr>
        <w:t xml:space="preserve"> </w:t>
      </w:r>
      <w:proofErr w:type="spellStart"/>
      <w:r>
        <w:rPr>
          <w:b/>
          <w:sz w:val="21"/>
        </w:rPr>
        <w:t>tích</w:t>
      </w:r>
      <w:proofErr w:type="spellEnd"/>
      <w:r>
        <w:rPr>
          <w:b/>
          <w:sz w:val="21"/>
        </w:rPr>
        <w:t xml:space="preserve"> </w:t>
      </w:r>
      <w:proofErr w:type="spellStart"/>
      <w:r>
        <w:rPr>
          <w:b/>
          <w:sz w:val="21"/>
        </w:rPr>
        <w:t>dòng</w:t>
      </w:r>
      <w:proofErr w:type="spellEnd"/>
      <w:r>
        <w:rPr>
          <w:b/>
          <w:sz w:val="21"/>
        </w:rPr>
        <w:t xml:space="preserve"> </w:t>
      </w:r>
      <w:proofErr w:type="spellStart"/>
      <w:r>
        <w:rPr>
          <w:b/>
          <w:sz w:val="21"/>
        </w:rPr>
        <w:t>tiền</w:t>
      </w:r>
      <w:proofErr w:type="spellEnd"/>
      <w:r>
        <w:rPr>
          <w:b/>
          <w:sz w:val="21"/>
        </w:rPr>
        <w:t xml:space="preserve"> </w:t>
      </w:r>
      <w:proofErr w:type="spellStart"/>
      <w:r>
        <w:rPr>
          <w:b/>
          <w:sz w:val="21"/>
        </w:rPr>
        <w:t>và</w:t>
      </w:r>
      <w:proofErr w:type="spellEnd"/>
      <w:r>
        <w:rPr>
          <w:b/>
          <w:sz w:val="21"/>
        </w:rPr>
        <w:t xml:space="preserve"> </w:t>
      </w:r>
      <w:proofErr w:type="spellStart"/>
      <w:r>
        <w:rPr>
          <w:b/>
          <w:sz w:val="21"/>
        </w:rPr>
        <w:t>quản</w:t>
      </w:r>
      <w:proofErr w:type="spellEnd"/>
      <w:r>
        <w:rPr>
          <w:b/>
          <w:sz w:val="21"/>
        </w:rPr>
        <w:t xml:space="preserve"> </w:t>
      </w:r>
      <w:proofErr w:type="spellStart"/>
      <w:r>
        <w:rPr>
          <w:b/>
          <w:sz w:val="21"/>
        </w:rPr>
        <w:t>trị</w:t>
      </w:r>
      <w:proofErr w:type="spellEnd"/>
      <w:r>
        <w:rPr>
          <w:b/>
          <w:sz w:val="21"/>
        </w:rPr>
        <w:t xml:space="preserve"> </w:t>
      </w:r>
      <w:proofErr w:type="spellStart"/>
      <w:r>
        <w:rPr>
          <w:b/>
          <w:sz w:val="21"/>
        </w:rPr>
        <w:t>hệ</w:t>
      </w:r>
      <w:proofErr w:type="spellEnd"/>
      <w:r>
        <w:rPr>
          <w:b/>
          <w:sz w:val="21"/>
        </w:rPr>
        <w:t xml:space="preserve"> </w:t>
      </w:r>
      <w:proofErr w:type="spellStart"/>
      <w:r>
        <w:rPr>
          <w:b/>
          <w:sz w:val="21"/>
        </w:rPr>
        <w:t>thống</w:t>
      </w:r>
      <w:proofErr w:type="spellEnd"/>
      <w:r>
        <w:rPr>
          <w:b/>
          <w:sz w:val="21"/>
        </w:rPr>
        <w:t>:</w:t>
      </w:r>
    </w:p>
    <w:tbl>
      <w:tblPr>
        <w:tblStyle w:val="TableGrid"/>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2551"/>
        <w:gridCol w:w="1984"/>
        <w:gridCol w:w="3685"/>
      </w:tblGrid>
      <w:tr w:rsidR="00142A03" ns2:paraId="5F63B6F1" ns2:textId="77777777">
        <w:trPr>
          <w:cantSplit/>
          <w:tblHeader/>
          <w:jc w:val="center"/>
        </w:trPr>
        <w:tc>
          <w:tcPr>
            <w:tcW w:w="1134" w:type="dxa"/>
            <w:tcMar>
              <w:top w:w="100" w:type="dxa"/>
              <w:left w:w="140" w:type="dxa"/>
              <w:bottom w:w="100" w:type="dxa"/>
              <w:right w:w="140" w:type="dxa"/>
            </w:tcMar>
          </w:tcPr>
          <w:p ns2:paraId="52F0A101" ns2:textId="77777777" w:rsidR="00142A03" w:rsidRDefault="00A81A9B">
            <w:pPr>
              <w:keepNext/>
              <w:spacing w:before="60" w:after="60"/>
              <w:jc w:val="center"/>
            </w:pPr>
            <w:proofErr w:type="spellStart"/>
            <w:r>
              <w:rPr>
                <w:b/>
                <w:color w:val="000000"/>
                <w:sz w:val="22"/>
              </w:rPr>
              <w:t>Mã</w:t>
            </w:r>
            <w:proofErr w:type="spellEnd"/>
            <w:r>
              <w:rPr>
                <w:b/>
                <w:color w:val="000000"/>
                <w:sz w:val="22"/>
              </w:rPr>
              <w:t xml:space="preserve"> UC</w:t>
            </w:r>
          </w:p>
        </w:tc>
        <w:tc>
          <w:tcPr>
            <w:tcW w:w="2551" w:type="dxa"/>
            <w:tcMar>
              <w:top w:w="100" w:type="dxa"/>
              <w:left w:w="140" w:type="dxa"/>
              <w:bottom w:w="100" w:type="dxa"/>
              <w:right w:w="140" w:type="dxa"/>
            </w:tcMar>
          </w:tcPr>
          <w:p ns2:paraId="745D80A5" ns2:textId="77777777" w:rsidR="00142A03" w:rsidRDefault="00A81A9B">
            <w:pPr>
              <w:keepNext/>
              <w:spacing w:before="60" w:after="60"/>
              <w:jc w:val="center"/>
            </w:pPr>
            <w:proofErr w:type="spellStart"/>
            <w:r>
              <w:rPr>
                <w:b/>
                <w:color w:val="000000"/>
                <w:sz w:val="22"/>
              </w:rPr>
              <w:t>Tên</w:t>
            </w:r>
            <w:proofErr w:type="spellEnd"/>
            <w:r>
              <w:rPr>
                <w:b/>
                <w:color w:val="000000"/>
                <w:sz w:val="22"/>
              </w:rPr>
              <w:t xml:space="preserve"> Use Case</w:t>
            </w:r>
          </w:p>
        </w:tc>
        <w:tc>
          <w:tcPr>
            <w:tcW w:w="1984" w:type="dxa"/>
            <w:tcMar>
              <w:top w:w="100" w:type="dxa"/>
              <w:left w:w="140" w:type="dxa"/>
              <w:bottom w:w="100" w:type="dxa"/>
              <w:right w:w="140" w:type="dxa"/>
            </w:tcMar>
          </w:tcPr>
          <w:p ns2:paraId="421D3F9D" ns2:textId="77777777" w:rsidR="00142A03" w:rsidRDefault="00A81A9B">
            <w:pPr>
              <w:keepNext/>
              <w:spacing w:before="60" w:after="60"/>
              <w:jc w:val="center"/>
            </w:pPr>
            <w:proofErr w:type="spellStart"/>
            <w:r>
              <w:rPr>
                <w:b/>
                <w:color w:val="000000"/>
                <w:sz w:val="22"/>
              </w:rPr>
              <w:t>Tác</w:t>
            </w:r>
            <w:proofErr w:type="spellEnd"/>
            <w:r>
              <w:rPr>
                <w:b/>
                <w:color w:val="000000"/>
                <w:sz w:val="22"/>
              </w:rPr>
              <w:t xml:space="preserve"> </w:t>
            </w:r>
            <w:proofErr w:type="spellStart"/>
            <w:r>
              <w:rPr>
                <w:b/>
                <w:color w:val="000000"/>
                <w:sz w:val="22"/>
              </w:rPr>
              <w:t>nhân</w:t>
            </w:r>
            <w:proofErr w:type="spellEnd"/>
            <w:r>
              <w:rPr>
                <w:b/>
                <w:color w:val="000000"/>
                <w:sz w:val="22"/>
              </w:rPr>
              <w:t xml:space="preserve"> </w:t>
            </w:r>
            <w:proofErr w:type="spellStart"/>
            <w:r>
              <w:rPr>
                <w:b/>
                <w:color w:val="000000"/>
                <w:sz w:val="22"/>
              </w:rPr>
              <w:t>chính</w:t>
            </w:r>
            <w:proofErr w:type="spellEnd"/>
          </w:p>
        </w:tc>
        <w:tc>
          <w:tcPr>
            <w:tcW w:w="3685" w:type="dxa"/>
            <w:tcMar>
              <w:top w:w="100" w:type="dxa"/>
              <w:left w:w="140" w:type="dxa"/>
              <w:bottom w:w="100" w:type="dxa"/>
              <w:right w:w="140" w:type="dxa"/>
            </w:tcMar>
          </w:tcPr>
          <w:p ns2:paraId="771E45AB" ns2:textId="77777777" w:rsidR="00142A03" w:rsidRDefault="00A81A9B">
            <w:pPr>
              <w:keepNext/>
              <w:spacing w:before="60" w:after="60"/>
              <w:jc w:val="center"/>
            </w:pPr>
            <w:proofErr w:type="spellStart"/>
            <w:r>
              <w:rPr>
                <w:b/>
                <w:color w:val="000000"/>
                <w:sz w:val="22"/>
              </w:rPr>
              <w:t>Mô</w:t>
            </w:r>
            <w:proofErr w:type="spellEnd"/>
            <w:r>
              <w:rPr>
                <w:b/>
                <w:color w:val="000000"/>
                <w:sz w:val="22"/>
              </w:rPr>
              <w:t xml:space="preserve"> </w:t>
            </w:r>
            <w:proofErr w:type="spellStart"/>
            <w:r>
              <w:rPr>
                <w:b/>
                <w:color w:val="000000"/>
                <w:sz w:val="22"/>
              </w:rPr>
              <w:t>tả</w:t>
            </w:r>
            <w:proofErr w:type="spellEnd"/>
            <w:r>
              <w:rPr>
                <w:b/>
                <w:color w:val="000000"/>
                <w:sz w:val="22"/>
              </w:rPr>
              <w:t xml:space="preserve"> </w:t>
            </w:r>
            <w:proofErr w:type="spellStart"/>
            <w:r>
              <w:rPr>
                <w:b/>
                <w:color w:val="000000"/>
                <w:sz w:val="22"/>
              </w:rPr>
              <w:t>mục</w:t>
            </w:r>
            <w:proofErr w:type="spellEnd"/>
            <w:r>
              <w:rPr>
                <w:b/>
                <w:color w:val="000000"/>
                <w:sz w:val="22"/>
              </w:rPr>
              <w:t xml:space="preserve"> </w:t>
            </w:r>
            <w:proofErr w:type="spellStart"/>
            <w:r>
              <w:rPr>
                <w:b/>
                <w:color w:val="000000"/>
                <w:sz w:val="22"/>
              </w:rPr>
              <w:t>tiêu</w:t>
            </w:r>
            <w:proofErr w:type="spellEnd"/>
          </w:p>
        </w:tc>
      </w:tr>
      <w:tr w:rsidR="00142A03" ns2:paraId="3F815B91" ns2:textId="77777777">
        <w:trPr>
          <w:cantSplit/>
          <w:jc w:val="center"/>
        </w:trPr>
        <w:tc>
          <w:tcPr>
            <w:tcW w:w="1134" w:type="dxa"/>
            <w:tcMar>
              <w:top w:w="80" w:type="dxa"/>
              <w:left w:w="120" w:type="dxa"/>
              <w:bottom w:w="80" w:type="dxa"/>
              <w:right w:w="120" w:type="dxa"/>
            </w:tcMar>
          </w:tcPr>
          <w:p ns2:paraId="0F6E2547" ns2:textId="77777777" w:rsidR="00142A03" w:rsidRDefault="00A81A9B">
            <w:pPr>
              <w:spacing w:before="40" w:after="40" w:line="276" w:lineRule="auto"/>
            </w:pPr>
            <w:r>
              <w:rPr>
                <w:color w:val="000000"/>
                <w:sz w:val="21"/>
              </w:rPr>
              <w:t>UC001</w:t>
            </w:r>
          </w:p>
        </w:tc>
        <w:tc>
          <w:tcPr>
            <w:tcW w:w="2551" w:type="dxa"/>
            <w:tcMar>
              <w:top w:w="80" w:type="dxa"/>
              <w:left w:w="120" w:type="dxa"/>
              <w:bottom w:w="80" w:type="dxa"/>
              <w:right w:w="120" w:type="dxa"/>
            </w:tcMar>
          </w:tcPr>
          <w:p ns2:paraId="0F98D396" ns2:textId="77777777" w:rsidR="00142A03" w:rsidRDefault="00A81A9B">
            <w:pPr>
              <w:spacing w:before="40" w:after="40" w:line="276" w:lineRule="auto"/>
            </w:pPr>
            <w:proofErr w:type="spellStart"/>
            <w:r>
              <w:rPr>
                <w:color w:val="000000"/>
                <w:sz w:val="21"/>
              </w:rPr>
              <w:t>Đăng</w:t>
            </w:r>
            <w:proofErr w:type="spellEnd"/>
            <w:r>
              <w:rPr>
                <w:color w:val="000000"/>
                <w:sz w:val="21"/>
              </w:rPr>
              <w:t xml:space="preserve"> </w:t>
            </w:r>
            <w:proofErr w:type="spellStart"/>
            <w:r>
              <w:rPr>
                <w:color w:val="000000"/>
                <w:sz w:val="21"/>
              </w:rPr>
              <w:t>ký</w:t>
            </w:r>
            <w:proofErr w:type="spellEnd"/>
            <w:r>
              <w:rPr>
                <w:color w:val="000000"/>
                <w:sz w:val="21"/>
              </w:rPr>
              <w:t xml:space="preserve"> </w:t>
            </w:r>
            <w:proofErr w:type="spellStart"/>
            <w:r>
              <w:rPr>
                <w:color w:val="000000"/>
                <w:sz w:val="21"/>
              </w:rPr>
              <w:t>tài</w:t>
            </w:r>
            <w:proofErr w:type="spellEnd"/>
            <w:r>
              <w:rPr>
                <w:color w:val="000000"/>
                <w:sz w:val="21"/>
              </w:rPr>
              <w:t xml:space="preserve"> </w:t>
            </w:r>
            <w:proofErr w:type="spellStart"/>
            <w:r>
              <w:rPr>
                <w:color w:val="000000"/>
                <w:sz w:val="21"/>
              </w:rPr>
              <w:t>khoản</w:t>
            </w:r>
            <w:proofErr w:type="spellEnd"/>
          </w:p>
        </w:tc>
        <w:tc>
          <w:tcPr>
            <w:tcW w:w="1984" w:type="dxa"/>
            <w:tcMar>
              <w:top w:w="80" w:type="dxa"/>
              <w:left w:w="120" w:type="dxa"/>
              <w:bottom w:w="80" w:type="dxa"/>
              <w:right w:w="120" w:type="dxa"/>
            </w:tcMar>
          </w:tcPr>
          <w:p ns2:paraId="74F9DD35" ns2:textId="77777777" w:rsidR="00142A03" w:rsidRDefault="00A81A9B">
            <w:pPr>
              <w:spacing w:before="40" w:after="40" w:line="276" w:lineRule="auto"/>
            </w:pPr>
            <w:r>
              <w:rPr>
                <w:color w:val="000000"/>
                <w:sz w:val="21"/>
              </w:rPr>
              <w:t>Guest</w:t>
            </w:r>
          </w:p>
        </w:tc>
        <w:tc>
          <w:tcPr>
            <w:tcW w:w="3685" w:type="dxa"/>
            <w:tcMar>
              <w:top w:w="80" w:type="dxa"/>
              <w:left w:w="120" w:type="dxa"/>
              <w:bottom w:w="80" w:type="dxa"/>
              <w:right w:w="120" w:type="dxa"/>
            </w:tcMar>
          </w:tcPr>
          <w:p ns2:paraId="30A8318A" ns2:textId="77777777" w:rsidR="00142A03" w:rsidRDefault="00A81A9B">
            <w:pPr>
              <w:spacing w:before="40" w:after="40" w:line="276" w:lineRule="auto"/>
            </w:pPr>
            <w:proofErr w:type="spellStart"/>
            <w:r>
              <w:rPr>
                <w:color w:val="000000"/>
                <w:sz w:val="21"/>
              </w:rPr>
              <w:t>Tạo</w:t>
            </w:r>
            <w:proofErr w:type="spellEnd"/>
            <w:r>
              <w:rPr>
                <w:color w:val="000000"/>
                <w:sz w:val="21"/>
              </w:rPr>
              <w:t xml:space="preserve"> </w:t>
            </w:r>
            <w:proofErr w:type="spellStart"/>
            <w:r>
              <w:rPr>
                <w:color w:val="000000"/>
                <w:sz w:val="21"/>
              </w:rPr>
              <w:t>tài</w:t>
            </w:r>
            <w:proofErr w:type="spellEnd"/>
            <w:r>
              <w:rPr>
                <w:color w:val="000000"/>
                <w:sz w:val="21"/>
              </w:rPr>
              <w:t xml:space="preserve"> </w:t>
            </w:r>
            <w:proofErr w:type="spellStart"/>
            <w:r>
              <w:rPr>
                <w:color w:val="000000"/>
                <w:sz w:val="21"/>
              </w:rPr>
              <w:t>khoản</w:t>
            </w:r>
            <w:proofErr w:type="spellEnd"/>
            <w:r>
              <w:rPr>
                <w:color w:val="000000"/>
                <w:sz w:val="21"/>
              </w:rPr>
              <w:t xml:space="preserve"> </w:t>
            </w:r>
            <w:proofErr w:type="spellStart"/>
            <w:r>
              <w:rPr>
                <w:color w:val="000000"/>
                <w:sz w:val="21"/>
              </w:rPr>
              <w:t>mới</w:t>
            </w:r>
            <w:proofErr w:type="spellEnd"/>
            <w:r>
              <w:rPr>
                <w:color w:val="000000"/>
                <w:sz w:val="21"/>
              </w:rPr>
              <w:t xml:space="preserve">, </w:t>
            </w:r>
            <w:proofErr w:type="spellStart"/>
            <w:r>
              <w:rPr>
                <w:color w:val="000000"/>
                <w:sz w:val="21"/>
              </w:rPr>
              <w:t>mã</w:t>
            </w:r>
            <w:proofErr w:type="spellEnd"/>
            <w:r>
              <w:rPr>
                <w:color w:val="000000"/>
                <w:sz w:val="21"/>
              </w:rPr>
              <w:t xml:space="preserve"> </w:t>
            </w:r>
            <w:proofErr w:type="spellStart"/>
            <w:r>
              <w:rPr>
                <w:color w:val="000000"/>
                <w:sz w:val="21"/>
              </w:rPr>
              <w:t>hóa</w:t>
            </w:r>
            <w:proofErr w:type="spellEnd"/>
            <w:r>
              <w:rPr>
                <w:color w:val="000000"/>
                <w:sz w:val="21"/>
              </w:rPr>
              <w:t xml:space="preserve"> </w:t>
            </w:r>
            <w:proofErr w:type="spellStart"/>
            <w:r>
              <w:rPr>
                <w:color w:val="000000"/>
                <w:sz w:val="21"/>
              </w:rPr>
              <w:t>mật</w:t>
            </w:r>
            <w:proofErr w:type="spellEnd"/>
            <w:r>
              <w:rPr>
                <w:color w:val="000000"/>
                <w:sz w:val="21"/>
              </w:rPr>
              <w:t xml:space="preserve"> </w:t>
            </w:r>
            <w:proofErr w:type="spellStart"/>
            <w:r>
              <w:rPr>
                <w:color w:val="000000"/>
                <w:sz w:val="21"/>
              </w:rPr>
              <w:t>khẩu</w:t>
            </w:r>
            <w:proofErr w:type="spellEnd"/>
            <w:r>
              <w:rPr>
                <w:color w:val="000000"/>
                <w:sz w:val="21"/>
              </w:rPr>
              <w:t xml:space="preserve"> </w:t>
            </w:r>
            <w:proofErr w:type="spellStart"/>
            <w:r>
              <w:rPr>
                <w:color w:val="000000"/>
                <w:sz w:val="21"/>
              </w:rPr>
              <w:t>bcrypt</w:t>
            </w:r>
            <w:proofErr w:type="spellEnd"/>
            <w:r>
              <w:rPr>
                <w:color w:val="000000"/>
                <w:sz w:val="21"/>
              </w:rPr>
              <w:t xml:space="preserve"> an </w:t>
            </w:r>
            <w:proofErr w:type="spellStart"/>
            <w:r>
              <w:rPr>
                <w:color w:val="000000"/>
                <w:sz w:val="21"/>
              </w:rPr>
              <w:t>toàn</w:t>
            </w:r>
            <w:proofErr w:type="spellEnd"/>
            <w:r>
              <w:rPr>
                <w:color w:val="000000"/>
                <w:sz w:val="21"/>
              </w:rPr>
              <w:t>.</w:t>
            </w:r>
          </w:p>
        </w:tc>
      </w:tr>
      <w:tr w:rsidR="00142A03" ns2:paraId="7FE37B5D" ns2:textId="77777777">
        <w:trPr>
          <w:cantSplit/>
          <w:jc w:val="center"/>
        </w:trPr>
        <w:tc>
          <w:tcPr>
            <w:tcW w:w="1134" w:type="dxa"/>
            <w:tcMar>
              <w:top w:w="80" w:type="dxa"/>
              <w:left w:w="120" w:type="dxa"/>
              <w:bottom w:w="80" w:type="dxa"/>
              <w:right w:w="120" w:type="dxa"/>
            </w:tcMar>
          </w:tcPr>
          <w:p ns2:paraId="60A29ABF" ns2:textId="77777777" w:rsidR="00142A03" w:rsidRDefault="00A81A9B">
            <w:pPr>
              <w:spacing w:before="40" w:after="40" w:line="276" w:lineRule="auto"/>
            </w:pPr>
            <w:r>
              <w:rPr>
                <w:color w:val="000000"/>
                <w:sz w:val="21"/>
              </w:rPr>
              <w:t>UC002</w:t>
            </w:r>
          </w:p>
        </w:tc>
        <w:tc>
          <w:tcPr>
            <w:tcW w:w="2551" w:type="dxa"/>
            <w:tcMar>
              <w:top w:w="80" w:type="dxa"/>
              <w:left w:w="120" w:type="dxa"/>
              <w:bottom w:w="80" w:type="dxa"/>
              <w:right w:w="120" w:type="dxa"/>
            </w:tcMar>
          </w:tcPr>
          <w:p ns2:paraId="59177FC1" ns2:textId="77777777" w:rsidR="00142A03" w:rsidRDefault="00A81A9B">
            <w:pPr>
              <w:spacing w:before="40" w:after="40" w:line="276" w:lineRule="auto"/>
            </w:pPr>
            <w:proofErr w:type="spellStart"/>
            <w:r>
              <w:rPr>
                <w:color w:val="000000"/>
                <w:sz w:val="21"/>
              </w:rPr>
              <w:t>Đăng</w:t>
            </w:r>
            <w:proofErr w:type="spellEnd"/>
            <w:r>
              <w:rPr>
                <w:color w:val="000000"/>
                <w:sz w:val="21"/>
              </w:rPr>
              <w:t xml:space="preserve"> </w:t>
            </w:r>
            <w:proofErr w:type="spellStart"/>
            <w:r>
              <w:rPr>
                <w:color w:val="000000"/>
                <w:sz w:val="21"/>
              </w:rPr>
              <w:t>nhập</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Xác</w:t>
            </w:r>
            <w:proofErr w:type="spellEnd"/>
            <w:r>
              <w:rPr>
                <w:color w:val="000000"/>
                <w:sz w:val="21"/>
              </w:rPr>
              <w:t xml:space="preserve"> </w:t>
            </w:r>
            <w:proofErr w:type="spellStart"/>
            <w:r>
              <w:rPr>
                <w:color w:val="000000"/>
                <w:sz w:val="21"/>
              </w:rPr>
              <w:t>thực</w:t>
            </w:r>
            <w:proofErr w:type="spellEnd"/>
          </w:p>
        </w:tc>
        <w:tc>
          <w:tcPr>
            <w:tcW w:w="1984" w:type="dxa"/>
            <w:tcMar>
              <w:top w:w="80" w:type="dxa"/>
              <w:left w:w="120" w:type="dxa"/>
              <w:bottom w:w="80" w:type="dxa"/>
              <w:right w:w="120" w:type="dxa"/>
            </w:tcMar>
          </w:tcPr>
          <w:p ns2:paraId="758CFE4E" ns2:textId="77777777" w:rsidR="00142A03" w:rsidRDefault="00A81A9B">
            <w:pPr>
              <w:spacing w:before="40" w:after="40" w:line="276" w:lineRule="auto"/>
            </w:pPr>
            <w:r>
              <w:rPr>
                <w:color w:val="000000"/>
                <w:sz w:val="21"/>
              </w:rPr>
              <w:t>Guest / User</w:t>
            </w:r>
          </w:p>
        </w:tc>
        <w:tc>
          <w:tcPr>
            <w:tcW w:w="3685" w:type="dxa"/>
            <w:tcMar>
              <w:top w:w="80" w:type="dxa"/>
              <w:left w:w="120" w:type="dxa"/>
              <w:bottom w:w="80" w:type="dxa"/>
              <w:right w:w="120" w:type="dxa"/>
            </w:tcMar>
          </w:tcPr>
          <w:p ns2:paraId="3D04E575" ns2:textId="77777777" w:rsidR="00142A03" w:rsidRDefault="00A81A9B">
            <w:pPr>
              <w:spacing w:before="40" w:after="40" w:line="276" w:lineRule="auto"/>
            </w:pPr>
            <w:proofErr w:type="spellStart"/>
            <w:r>
              <w:rPr>
                <w:color w:val="000000"/>
                <w:sz w:val="21"/>
              </w:rPr>
              <w:t>Xác</w:t>
            </w:r>
            <w:proofErr w:type="spellEnd"/>
            <w:r>
              <w:rPr>
                <w:color w:val="000000"/>
                <w:sz w:val="21"/>
              </w:rPr>
              <w:t xml:space="preserve"> </w:t>
            </w:r>
            <w:proofErr w:type="spellStart"/>
            <w:r>
              <w:rPr>
                <w:color w:val="000000"/>
                <w:sz w:val="21"/>
              </w:rPr>
              <w:t>thực</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tính</w:t>
            </w:r>
            <w:proofErr w:type="spellEnd"/>
            <w:r>
              <w:rPr>
                <w:color w:val="000000"/>
                <w:sz w:val="21"/>
              </w:rPr>
              <w:t xml:space="preserve">, </w:t>
            </w:r>
            <w:proofErr w:type="spellStart"/>
            <w:r>
              <w:rPr>
                <w:color w:val="000000"/>
                <w:sz w:val="21"/>
              </w:rPr>
              <w:t>nhận</w:t>
            </w:r>
            <w:proofErr w:type="spellEnd"/>
            <w:r>
              <w:rPr>
                <w:color w:val="000000"/>
                <w:sz w:val="21"/>
              </w:rPr>
              <w:t xml:space="preserve"> JWT access token </w:t>
            </w:r>
            <w:proofErr w:type="spellStart"/>
            <w:r>
              <w:rPr>
                <w:color w:val="000000"/>
                <w:sz w:val="21"/>
              </w:rPr>
              <w:t>và</w:t>
            </w:r>
            <w:proofErr w:type="spellEnd"/>
            <w:r>
              <w:rPr>
                <w:color w:val="000000"/>
                <w:sz w:val="21"/>
              </w:rPr>
              <w:t xml:space="preserve"> </w:t>
            </w:r>
            <w:proofErr w:type="spellStart"/>
            <w:r>
              <w:rPr>
                <w:color w:val="000000"/>
                <w:sz w:val="21"/>
              </w:rPr>
              <w:t>đăng</w:t>
            </w:r>
            <w:proofErr w:type="spellEnd"/>
            <w:r>
              <w:rPr>
                <w:color w:val="000000"/>
                <w:sz w:val="21"/>
              </w:rPr>
              <w:t xml:space="preserve"> </w:t>
            </w:r>
            <w:proofErr w:type="spellStart"/>
            <w:r>
              <w:rPr>
                <w:color w:val="000000"/>
                <w:sz w:val="21"/>
              </w:rPr>
              <w:t>xuất</w:t>
            </w:r>
            <w:proofErr w:type="spellEnd"/>
            <w:r>
              <w:rPr>
                <w:color w:val="000000"/>
                <w:sz w:val="21"/>
              </w:rPr>
              <w:t xml:space="preserve"> an </w:t>
            </w:r>
            <w:proofErr w:type="spellStart"/>
            <w:r>
              <w:rPr>
                <w:color w:val="000000"/>
                <w:sz w:val="21"/>
              </w:rPr>
              <w:t>toàn</w:t>
            </w:r>
            <w:proofErr w:type="spellEnd"/>
            <w:r>
              <w:rPr>
                <w:color w:val="000000"/>
                <w:sz w:val="21"/>
              </w:rPr>
              <w:t>.</w:t>
            </w:r>
          </w:p>
        </w:tc>
      </w:tr>
      <w:tr w:rsidR="00142A03" ns2:paraId="67D4FBD1" ns2:textId="77777777">
        <w:trPr>
          <w:cantSplit/>
          <w:jc w:val="center"/>
        </w:trPr>
        <w:tc>
          <w:tcPr>
            <w:tcW w:w="1134" w:type="dxa"/>
            <w:tcMar>
              <w:top w:w="80" w:type="dxa"/>
              <w:left w:w="120" w:type="dxa"/>
              <w:bottom w:w="80" w:type="dxa"/>
              <w:right w:w="120" w:type="dxa"/>
            </w:tcMar>
          </w:tcPr>
          <w:p ns2:paraId="55009206" ns2:textId="77777777" w:rsidR="00142A03" w:rsidRDefault="00A81A9B">
            <w:pPr>
              <w:spacing w:before="40" w:after="40" w:line="276" w:lineRule="auto"/>
            </w:pPr>
            <w:r>
              <w:rPr>
                <w:color w:val="000000"/>
                <w:sz w:val="21"/>
              </w:rPr>
              <w:t>UC003</w:t>
            </w:r>
          </w:p>
        </w:tc>
        <w:tc>
          <w:tcPr>
            <w:tcW w:w="2551" w:type="dxa"/>
            <w:tcMar>
              <w:top w:w="80" w:type="dxa"/>
              <w:left w:w="120" w:type="dxa"/>
              <w:bottom w:w="80" w:type="dxa"/>
              <w:right w:w="120" w:type="dxa"/>
            </w:tcMar>
          </w:tcPr>
          <w:p ns2:paraId="11EED81C" ns2:textId="77777777" w:rsidR="00142A03" w:rsidRDefault="00A81A9B">
            <w:pPr>
              <w:spacing w:before="40" w:after="40" w:line="276" w:lineRule="auto"/>
            </w:pPr>
            <w:proofErr w:type="spellStart"/>
            <w:r>
              <w:rPr>
                <w:color w:val="000000"/>
                <w:sz w:val="21"/>
              </w:rPr>
              <w:t>Ghi</w:t>
            </w:r>
            <w:proofErr w:type="spellEnd"/>
            <w:r>
              <w:rPr>
                <w:color w:val="000000"/>
                <w:sz w:val="21"/>
              </w:rPr>
              <w:t xml:space="preserve"> </w:t>
            </w:r>
            <w:proofErr w:type="spellStart"/>
            <w:r>
              <w:rPr>
                <w:color w:val="000000"/>
                <w:sz w:val="21"/>
              </w:rPr>
              <w:t>nhận</w:t>
            </w:r>
            <w:proofErr w:type="spellEnd"/>
            <w:r>
              <w:rPr>
                <w:color w:val="000000"/>
                <w:sz w:val="21"/>
              </w:rPr>
              <w:t xml:space="preserve"> </w:t>
            </w:r>
            <w:proofErr w:type="spellStart"/>
            <w:r>
              <w:rPr>
                <w:color w:val="000000"/>
                <w:sz w:val="21"/>
              </w:rPr>
              <w:t>thu</w:t>
            </w:r>
            <w:proofErr w:type="spellEnd"/>
            <w:r>
              <w:rPr>
                <w:color w:val="000000"/>
                <w:sz w:val="21"/>
              </w:rPr>
              <w:t xml:space="preserve"> chi </w:t>
            </w:r>
            <w:proofErr w:type="spellStart"/>
            <w:r>
              <w:rPr>
                <w:color w:val="000000"/>
                <w:sz w:val="21"/>
              </w:rPr>
              <w:t>tự</w:t>
            </w:r>
            <w:proofErr w:type="spellEnd"/>
            <w:r>
              <w:rPr>
                <w:color w:val="000000"/>
                <w:sz w:val="21"/>
              </w:rPr>
              <w:t xml:space="preserve"> </w:t>
            </w:r>
            <w:proofErr w:type="spellStart"/>
            <w:r>
              <w:rPr>
                <w:color w:val="000000"/>
                <w:sz w:val="21"/>
              </w:rPr>
              <w:t>nhiên</w:t>
            </w:r>
            <w:proofErr w:type="spellEnd"/>
          </w:p>
        </w:tc>
        <w:tc>
          <w:tcPr>
            <w:tcW w:w="1984" w:type="dxa"/>
            <w:tcMar>
              <w:top w:w="80" w:type="dxa"/>
              <w:left w:w="120" w:type="dxa"/>
              <w:bottom w:w="80" w:type="dxa"/>
              <w:right w:w="120" w:type="dxa"/>
            </w:tcMar>
          </w:tcPr>
          <w:p ns2:paraId="12E55B2E" ns2:textId="77777777" w:rsidR="00142A03" w:rsidRDefault="00A81A9B">
            <w:pPr>
              <w:spacing w:before="40" w:after="40" w:line="276" w:lineRule="auto"/>
            </w:pPr>
            <w:r>
              <w:rPr>
                <w:color w:val="000000"/>
                <w:sz w:val="21"/>
              </w:rPr>
              <w:t>User</w:t>
            </w:r>
          </w:p>
        </w:tc>
        <w:tc>
          <w:tcPr>
            <w:tcW w:w="3685" w:type="dxa"/>
            <w:tcMar>
              <w:top w:w="80" w:type="dxa"/>
              <w:left w:w="120" w:type="dxa"/>
              <w:bottom w:w="80" w:type="dxa"/>
              <w:right w:w="120" w:type="dxa"/>
            </w:tcMar>
          </w:tcPr>
          <w:p ns2:paraId="03E79F40" ns2:textId="77777777" w:rsidR="00142A03" w:rsidRDefault="00A81A9B">
            <w:pPr>
              <w:spacing w:before="40" w:after="40" w:line="276" w:lineRule="auto"/>
            </w:pPr>
            <w:proofErr w:type="spellStart"/>
            <w:r>
              <w:rPr>
                <w:color w:val="000000"/>
                <w:sz w:val="21"/>
              </w:rPr>
              <w:t>Nhập</w:t>
            </w:r>
            <w:proofErr w:type="spellEnd"/>
            <w:r>
              <w:rPr>
                <w:color w:val="000000"/>
                <w:sz w:val="21"/>
              </w:rPr>
              <w:t xml:space="preserve"> </w:t>
            </w:r>
            <w:proofErr w:type="spellStart"/>
            <w:r>
              <w:rPr>
                <w:color w:val="000000"/>
                <w:sz w:val="21"/>
              </w:rPr>
              <w:t>câu</w:t>
            </w:r>
            <w:proofErr w:type="spellEnd"/>
            <w:r>
              <w:rPr>
                <w:color w:val="000000"/>
                <w:sz w:val="21"/>
              </w:rPr>
              <w:t xml:space="preserve"> </w:t>
            </w:r>
            <w:proofErr w:type="spellStart"/>
            <w:r>
              <w:rPr>
                <w:color w:val="000000"/>
                <w:sz w:val="21"/>
              </w:rPr>
              <w:t>văn</w:t>
            </w:r>
            <w:proofErr w:type="spellEnd"/>
            <w:r>
              <w:rPr>
                <w:color w:val="000000"/>
                <w:sz w:val="21"/>
              </w:rPr>
              <w:t xml:space="preserve"> </w:t>
            </w:r>
            <w:proofErr w:type="spellStart"/>
            <w:r>
              <w:rPr>
                <w:color w:val="000000"/>
                <w:sz w:val="21"/>
              </w:rPr>
              <w:t>tự</w:t>
            </w:r>
            <w:proofErr w:type="spellEnd"/>
            <w:r>
              <w:rPr>
                <w:color w:val="000000"/>
                <w:sz w:val="21"/>
              </w:rPr>
              <w:t xml:space="preserve"> do; </w:t>
            </w:r>
            <w:proofErr w:type="spellStart"/>
            <w:r>
              <w:rPr>
                <w:color w:val="000000"/>
                <w:sz w:val="21"/>
              </w:rPr>
              <w:t>gọi</w:t>
            </w:r>
            <w:proofErr w:type="spellEnd"/>
            <w:r>
              <w:rPr>
                <w:color w:val="000000"/>
                <w:sz w:val="21"/>
              </w:rPr>
              <w:t xml:space="preserve"> Gemini 1.5 Flash </w:t>
            </w:r>
            <w:proofErr w:type="spellStart"/>
            <w:r>
              <w:rPr>
                <w:color w:val="000000"/>
                <w:sz w:val="21"/>
              </w:rPr>
              <w:t>tự</w:t>
            </w:r>
            <w:proofErr w:type="spellEnd"/>
            <w:r>
              <w:rPr>
                <w:color w:val="000000"/>
                <w:sz w:val="21"/>
              </w:rPr>
              <w:t xml:space="preserve"> </w:t>
            </w:r>
            <w:proofErr w:type="spellStart"/>
            <w:r>
              <w:rPr>
                <w:color w:val="000000"/>
                <w:sz w:val="21"/>
              </w:rPr>
              <w:t>động</w:t>
            </w:r>
            <w:proofErr w:type="spellEnd"/>
            <w:r>
              <w:rPr>
                <w:color w:val="000000"/>
                <w:sz w:val="21"/>
              </w:rPr>
              <w:t xml:space="preserve"> </w:t>
            </w:r>
            <w:proofErr w:type="spellStart"/>
            <w:r>
              <w:rPr>
                <w:color w:val="000000"/>
                <w:sz w:val="21"/>
              </w:rPr>
              <w:t>phân</w:t>
            </w:r>
            <w:proofErr w:type="spellEnd"/>
            <w:r>
              <w:rPr>
                <w:color w:val="000000"/>
                <w:sz w:val="21"/>
              </w:rPr>
              <w:t xml:space="preserve"> </w:t>
            </w:r>
            <w:proofErr w:type="spellStart"/>
            <w:r>
              <w:rPr>
                <w:color w:val="000000"/>
                <w:sz w:val="21"/>
              </w:rPr>
              <w:t>loại</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w:t>
            </w:r>
          </w:p>
        </w:tc>
      </w:tr>
      <w:tr w:rsidR="00142A03" ns2:paraId="472E9F58" ns2:textId="77777777">
        <w:trPr>
          <w:cantSplit/>
          <w:jc w:val="center"/>
        </w:trPr>
        <w:tc>
          <w:tcPr>
            <w:tcW w:w="1134" w:type="dxa"/>
            <w:tcMar>
              <w:top w:w="80" w:type="dxa"/>
              <w:left w:w="120" w:type="dxa"/>
              <w:bottom w:w="80" w:type="dxa"/>
              <w:right w:w="120" w:type="dxa"/>
            </w:tcMar>
          </w:tcPr>
          <w:p ns2:paraId="70CD6926" ns2:textId="77777777" w:rsidR="00142A03" w:rsidRDefault="00A81A9B">
            <w:pPr>
              <w:spacing w:before="40" w:after="40" w:line="276" w:lineRule="auto"/>
            </w:pPr>
            <w:r>
              <w:rPr>
                <w:color w:val="000000"/>
                <w:sz w:val="21"/>
              </w:rPr>
              <w:t>UC004</w:t>
            </w:r>
          </w:p>
        </w:tc>
        <w:tc>
          <w:tcPr>
            <w:tcW w:w="2551" w:type="dxa"/>
            <w:tcMar>
              <w:top w:w="80" w:type="dxa"/>
              <w:left w:w="120" w:type="dxa"/>
              <w:bottom w:w="80" w:type="dxa"/>
              <w:right w:w="120" w:type="dxa"/>
            </w:tcMar>
          </w:tcPr>
          <w:p ns2:paraId="1347CA0C" ns2:textId="77777777" w:rsidR="00142A03" w:rsidRDefault="00A81A9B">
            <w:pPr>
              <w:spacing w:before="40" w:after="40" w:line="276" w:lineRule="auto"/>
            </w:pPr>
            <w:proofErr w:type="spellStart"/>
            <w:r>
              <w:rPr>
                <w:color w:val="000000"/>
                <w:sz w:val="21"/>
              </w:rPr>
              <w:t>Tìm</w:t>
            </w:r>
            <w:proofErr w:type="spellEnd"/>
            <w:r>
              <w:rPr>
                <w:color w:val="000000"/>
                <w:sz w:val="21"/>
              </w:rPr>
              <w:t xml:space="preserve"> </w:t>
            </w:r>
            <w:proofErr w:type="spellStart"/>
            <w:r>
              <w:rPr>
                <w:color w:val="000000"/>
                <w:sz w:val="21"/>
              </w:rPr>
              <w:t>kiếm</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Lọc</w:t>
            </w:r>
            <w:proofErr w:type="spellEnd"/>
            <w:r>
              <w:rPr>
                <w:color w:val="000000"/>
                <w:sz w:val="21"/>
              </w:rPr>
              <w:t xml:space="preserve"> </w:t>
            </w:r>
            <w:proofErr w:type="spellStart"/>
            <w:r>
              <w:rPr>
                <w:color w:val="000000"/>
                <w:sz w:val="21"/>
              </w:rPr>
              <w:t>giao</w:t>
            </w:r>
            <w:proofErr w:type="spellEnd"/>
            <w:r>
              <w:rPr>
                <w:color w:val="000000"/>
                <w:sz w:val="21"/>
              </w:rPr>
              <w:t xml:space="preserve"> </w:t>
            </w:r>
            <w:proofErr w:type="spellStart"/>
            <w:r>
              <w:rPr>
                <w:color w:val="000000"/>
                <w:sz w:val="21"/>
              </w:rPr>
              <w:t>dịch</w:t>
            </w:r>
            <w:proofErr w:type="spellEnd"/>
          </w:p>
        </w:tc>
        <w:tc>
          <w:tcPr>
            <w:tcW w:w="1984" w:type="dxa"/>
            <w:tcMar>
              <w:top w:w="80" w:type="dxa"/>
              <w:left w:w="120" w:type="dxa"/>
              <w:bottom w:w="80" w:type="dxa"/>
              <w:right w:w="120" w:type="dxa"/>
            </w:tcMar>
          </w:tcPr>
          <w:p ns2:paraId="441EEFEC" ns2:textId="77777777" w:rsidR="00142A03" w:rsidRDefault="00A81A9B">
            <w:pPr>
              <w:spacing w:before="40" w:after="40" w:line="276" w:lineRule="auto"/>
            </w:pPr>
            <w:r>
              <w:rPr>
                <w:color w:val="000000"/>
                <w:sz w:val="21"/>
              </w:rPr>
              <w:t>User</w:t>
            </w:r>
          </w:p>
        </w:tc>
        <w:tc>
          <w:tcPr>
            <w:tcW w:w="3685" w:type="dxa"/>
            <w:tcMar>
              <w:top w:w="80" w:type="dxa"/>
              <w:left w:w="120" w:type="dxa"/>
              <w:bottom w:w="80" w:type="dxa"/>
              <w:right w:w="120" w:type="dxa"/>
            </w:tcMar>
          </w:tcPr>
          <w:p ns2:paraId="71E70819" ns2:textId="77777777" w:rsidR="00142A03" w:rsidRDefault="00A81A9B">
            <w:pPr>
              <w:spacing w:before="40" w:after="40" w:line="276" w:lineRule="auto"/>
            </w:pPr>
            <w:proofErr w:type="spellStart"/>
            <w:r>
              <w:rPr>
                <w:color w:val="000000"/>
                <w:sz w:val="21"/>
              </w:rPr>
              <w:t>Tìm</w:t>
            </w:r>
            <w:proofErr w:type="spellEnd"/>
            <w:r>
              <w:rPr>
                <w:color w:val="000000"/>
                <w:sz w:val="21"/>
              </w:rPr>
              <w:t xml:space="preserve"> </w:t>
            </w:r>
            <w:proofErr w:type="spellStart"/>
            <w:r>
              <w:rPr>
                <w:color w:val="000000"/>
                <w:sz w:val="21"/>
              </w:rPr>
              <w:t>kiếm</w:t>
            </w:r>
            <w:proofErr w:type="spellEnd"/>
            <w:r>
              <w:rPr>
                <w:color w:val="000000"/>
                <w:sz w:val="21"/>
              </w:rPr>
              <w:t xml:space="preserve"> </w:t>
            </w:r>
            <w:proofErr w:type="spellStart"/>
            <w:r>
              <w:rPr>
                <w:color w:val="000000"/>
                <w:sz w:val="21"/>
              </w:rPr>
              <w:t>từ</w:t>
            </w:r>
            <w:proofErr w:type="spellEnd"/>
            <w:r>
              <w:rPr>
                <w:color w:val="000000"/>
                <w:sz w:val="21"/>
              </w:rPr>
              <w:t xml:space="preserve"> </w:t>
            </w:r>
            <w:proofErr w:type="spellStart"/>
            <w:r>
              <w:rPr>
                <w:color w:val="000000"/>
                <w:sz w:val="21"/>
              </w:rPr>
              <w:t>khóa</w:t>
            </w:r>
            <w:proofErr w:type="spellEnd"/>
            <w:r>
              <w:rPr>
                <w:color w:val="000000"/>
                <w:sz w:val="21"/>
              </w:rPr>
              <w:t xml:space="preserve">, </w:t>
            </w:r>
            <w:proofErr w:type="spellStart"/>
            <w:r>
              <w:rPr>
                <w:color w:val="000000"/>
                <w:sz w:val="21"/>
              </w:rPr>
              <w:t>lọc</w:t>
            </w:r>
            <w:proofErr w:type="spellEnd"/>
            <w:r>
              <w:rPr>
                <w:color w:val="000000"/>
                <w:sz w:val="21"/>
              </w:rPr>
              <w:t xml:space="preserve"> </w:t>
            </w:r>
            <w:proofErr w:type="spellStart"/>
            <w:r>
              <w:rPr>
                <w:color w:val="000000"/>
                <w:sz w:val="21"/>
              </w:rPr>
              <w:t>theo</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w:t>
            </w:r>
            <w:proofErr w:type="spellStart"/>
            <w:r>
              <w:rPr>
                <w:color w:val="000000"/>
                <w:sz w:val="21"/>
              </w:rPr>
              <w:t>khoảng</w:t>
            </w:r>
            <w:proofErr w:type="spellEnd"/>
            <w:r>
              <w:rPr>
                <w:color w:val="000000"/>
                <w:sz w:val="21"/>
              </w:rPr>
              <w:t xml:space="preserve"> </w:t>
            </w:r>
            <w:proofErr w:type="spellStart"/>
            <w:r>
              <w:rPr>
                <w:color w:val="000000"/>
                <w:sz w:val="21"/>
              </w:rPr>
              <w:t>thời</w:t>
            </w:r>
            <w:proofErr w:type="spellEnd"/>
            <w:r>
              <w:rPr>
                <w:color w:val="000000"/>
                <w:sz w:val="21"/>
              </w:rPr>
              <w:t xml:space="preserve"> </w:t>
            </w:r>
            <w:proofErr w:type="spellStart"/>
            <w:r>
              <w:rPr>
                <w:color w:val="000000"/>
                <w:sz w:val="21"/>
              </w:rPr>
              <w:t>gian</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số</w:t>
            </w:r>
            <w:proofErr w:type="spellEnd"/>
            <w:r>
              <w:rPr>
                <w:color w:val="000000"/>
                <w:sz w:val="21"/>
              </w:rPr>
              <w:t xml:space="preserve"> </w:t>
            </w:r>
            <w:proofErr w:type="spellStart"/>
            <w:r>
              <w:rPr>
                <w:color w:val="000000"/>
                <w:sz w:val="21"/>
              </w:rPr>
              <w:t>tiền</w:t>
            </w:r>
            <w:proofErr w:type="spellEnd"/>
            <w:r>
              <w:rPr>
                <w:color w:val="000000"/>
                <w:sz w:val="21"/>
              </w:rPr>
              <w:t>.</w:t>
            </w:r>
          </w:p>
        </w:tc>
      </w:tr>
      <w:tr w:rsidR="00142A03" ns2:paraId="4F4D92DF" ns2:textId="77777777">
        <w:trPr>
          <w:cantSplit/>
          <w:jc w:val="center"/>
        </w:trPr>
        <w:tc>
          <w:tcPr>
            <w:tcW w:w="1134" w:type="dxa"/>
            <w:tcMar>
              <w:top w:w="80" w:type="dxa"/>
              <w:left w:w="120" w:type="dxa"/>
              <w:bottom w:w="80" w:type="dxa"/>
              <w:right w:w="120" w:type="dxa"/>
            </w:tcMar>
          </w:tcPr>
          <w:p ns2:paraId="62A3BAF9" ns2:textId="77777777" w:rsidR="00142A03" w:rsidRDefault="00A81A9B">
            <w:pPr>
              <w:spacing w:before="40" w:after="40" w:line="276" w:lineRule="auto"/>
            </w:pPr>
            <w:r>
              <w:rPr>
                <w:color w:val="000000"/>
                <w:sz w:val="21"/>
              </w:rPr>
              <w:t>UC005</w:t>
            </w:r>
          </w:p>
        </w:tc>
        <w:tc>
          <w:tcPr>
            <w:tcW w:w="2551" w:type="dxa"/>
            <w:tcMar>
              <w:top w:w="80" w:type="dxa"/>
              <w:left w:w="120" w:type="dxa"/>
              <w:bottom w:w="80" w:type="dxa"/>
              <w:right w:w="120" w:type="dxa"/>
            </w:tcMar>
          </w:tcPr>
          <w:p ns2:paraId="3E48D1A7" ns2:textId="77777777" w:rsidR="00142A03" w:rsidRDefault="00A81A9B">
            <w:pPr>
              <w:spacing w:before="40" w:after="40" w:line="276" w:lineRule="auto"/>
            </w:pPr>
            <w:proofErr w:type="spellStart"/>
            <w:r>
              <w:rPr>
                <w:color w:val="000000"/>
                <w:sz w:val="21"/>
              </w:rPr>
              <w:t>Quản</w:t>
            </w:r>
            <w:proofErr w:type="spellEnd"/>
            <w:r>
              <w:rPr>
                <w:color w:val="000000"/>
                <w:sz w:val="21"/>
              </w:rPr>
              <w:t xml:space="preserve"> </w:t>
            </w:r>
            <w:proofErr w:type="spellStart"/>
            <w:r>
              <w:rPr>
                <w:color w:val="000000"/>
                <w:sz w:val="21"/>
              </w:rPr>
              <w:t>lý</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chi </w:t>
            </w:r>
            <w:proofErr w:type="spellStart"/>
            <w:r>
              <w:rPr>
                <w:color w:val="000000"/>
                <w:sz w:val="21"/>
              </w:rPr>
              <w:t>tiêu</w:t>
            </w:r>
            <w:proofErr w:type="spellEnd"/>
          </w:p>
        </w:tc>
        <w:tc>
          <w:tcPr>
            <w:tcW w:w="1984" w:type="dxa"/>
            <w:tcMar>
              <w:top w:w="80" w:type="dxa"/>
              <w:left w:w="120" w:type="dxa"/>
              <w:bottom w:w="80" w:type="dxa"/>
              <w:right w:w="120" w:type="dxa"/>
            </w:tcMar>
          </w:tcPr>
          <w:p ns2:paraId="0A9FBC6D" ns2:textId="77777777" w:rsidR="00142A03" w:rsidRDefault="00A81A9B">
            <w:pPr>
              <w:spacing w:before="40" w:after="40" w:line="276" w:lineRule="auto"/>
            </w:pPr>
            <w:r>
              <w:rPr>
                <w:color w:val="000000"/>
                <w:sz w:val="21"/>
              </w:rPr>
              <w:t>User</w:t>
            </w:r>
          </w:p>
        </w:tc>
        <w:tc>
          <w:tcPr>
            <w:tcW w:w="3685" w:type="dxa"/>
            <w:tcMar>
              <w:top w:w="80" w:type="dxa"/>
              <w:left w:w="120" w:type="dxa"/>
              <w:bottom w:w="80" w:type="dxa"/>
              <w:right w:w="120" w:type="dxa"/>
            </w:tcMar>
          </w:tcPr>
          <w:p ns2:paraId="2D0C6363" ns2:textId="77777777" w:rsidR="00142A03" w:rsidRDefault="00A81A9B">
            <w:pPr>
              <w:spacing w:before="40" w:after="40" w:line="276" w:lineRule="auto"/>
            </w:pPr>
            <w:proofErr w:type="spellStart"/>
            <w:r>
              <w:rPr>
                <w:color w:val="000000"/>
                <w:sz w:val="21"/>
              </w:rPr>
              <w:t>Tạo</w:t>
            </w:r>
            <w:proofErr w:type="spellEnd"/>
            <w:r>
              <w:rPr>
                <w:color w:val="000000"/>
                <w:sz w:val="21"/>
              </w:rPr>
              <w:t xml:space="preserve"> </w:t>
            </w:r>
            <w:proofErr w:type="spellStart"/>
            <w:r>
              <w:rPr>
                <w:color w:val="000000"/>
                <w:sz w:val="21"/>
              </w:rPr>
              <w:t>mới</w:t>
            </w:r>
            <w:proofErr w:type="spellEnd"/>
            <w:r>
              <w:rPr>
                <w:color w:val="000000"/>
                <w:sz w:val="21"/>
              </w:rPr>
              <w:t xml:space="preserve">, </w:t>
            </w:r>
            <w:proofErr w:type="spellStart"/>
            <w:r>
              <w:rPr>
                <w:color w:val="000000"/>
                <w:sz w:val="21"/>
              </w:rPr>
              <w:t>chỉnh</w:t>
            </w:r>
            <w:proofErr w:type="spellEnd"/>
            <w:r>
              <w:rPr>
                <w:color w:val="000000"/>
                <w:sz w:val="21"/>
              </w:rPr>
              <w:t xml:space="preserve"> </w:t>
            </w:r>
            <w:proofErr w:type="spellStart"/>
            <w:r>
              <w:rPr>
                <w:color w:val="000000"/>
                <w:sz w:val="21"/>
              </w:rPr>
              <w:t>sửa</w:t>
            </w:r>
            <w:proofErr w:type="spellEnd"/>
            <w:r>
              <w:rPr>
                <w:color w:val="000000"/>
                <w:sz w:val="21"/>
              </w:rPr>
              <w:t xml:space="preserve"> icon, </w:t>
            </w:r>
            <w:proofErr w:type="spellStart"/>
            <w:r>
              <w:rPr>
                <w:color w:val="000000"/>
                <w:sz w:val="21"/>
              </w:rPr>
              <w:t>màu</w:t>
            </w:r>
            <w:proofErr w:type="spellEnd"/>
            <w:r>
              <w:rPr>
                <w:color w:val="000000"/>
                <w:sz w:val="21"/>
              </w:rPr>
              <w:t xml:space="preserve"> </w:t>
            </w:r>
            <w:proofErr w:type="spellStart"/>
            <w:r>
              <w:rPr>
                <w:color w:val="000000"/>
                <w:sz w:val="21"/>
              </w:rPr>
              <w:t>sắc</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cấu</w:t>
            </w:r>
            <w:proofErr w:type="spellEnd"/>
            <w:r>
              <w:rPr>
                <w:color w:val="000000"/>
                <w:sz w:val="21"/>
              </w:rPr>
              <w:t xml:space="preserve"> </w:t>
            </w:r>
            <w:proofErr w:type="spellStart"/>
            <w:r>
              <w:rPr>
                <w:color w:val="000000"/>
                <w:sz w:val="21"/>
              </w:rPr>
              <w:t>trúc</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w:t>
            </w:r>
            <w:proofErr w:type="spellStart"/>
            <w:r>
              <w:rPr>
                <w:color w:val="000000"/>
                <w:sz w:val="21"/>
              </w:rPr>
              <w:t>cá</w:t>
            </w:r>
            <w:proofErr w:type="spellEnd"/>
            <w:r>
              <w:rPr>
                <w:color w:val="000000"/>
                <w:sz w:val="21"/>
              </w:rPr>
              <w:t xml:space="preserve"> </w:t>
            </w:r>
            <w:proofErr w:type="spellStart"/>
            <w:r>
              <w:rPr>
                <w:color w:val="000000"/>
                <w:sz w:val="21"/>
              </w:rPr>
              <w:t>nhân</w:t>
            </w:r>
            <w:proofErr w:type="spellEnd"/>
            <w:r>
              <w:rPr>
                <w:color w:val="000000"/>
                <w:sz w:val="21"/>
              </w:rPr>
              <w:t>.</w:t>
            </w:r>
          </w:p>
        </w:tc>
      </w:tr>
      <w:tr w:rsidR="00142A03" ns2:paraId="30C78E7F" ns2:textId="77777777">
        <w:trPr>
          <w:cantSplit/>
          <w:jc w:val="center"/>
        </w:trPr>
        <w:tc>
          <w:tcPr>
            <w:tcW w:w="1134" w:type="dxa"/>
            <w:tcMar>
              <w:top w:w="80" w:type="dxa"/>
              <w:left w:w="120" w:type="dxa"/>
              <w:bottom w:w="80" w:type="dxa"/>
              <w:right w:w="120" w:type="dxa"/>
            </w:tcMar>
          </w:tcPr>
          <w:p ns2:paraId="6E0860E8" ns2:textId="77777777" w:rsidR="00142A03" w:rsidRDefault="00A81A9B">
            <w:pPr>
              <w:spacing w:before="40" w:after="40" w:line="276" w:lineRule="auto"/>
            </w:pPr>
            <w:r>
              <w:rPr>
                <w:color w:val="000000"/>
                <w:sz w:val="21"/>
              </w:rPr>
              <w:t>UC006</w:t>
            </w:r>
          </w:p>
        </w:tc>
        <w:tc>
          <w:tcPr>
            <w:tcW w:w="2551" w:type="dxa"/>
            <w:tcMar>
              <w:top w:w="80" w:type="dxa"/>
              <w:left w:w="120" w:type="dxa"/>
              <w:bottom w:w="80" w:type="dxa"/>
              <w:right w:w="120" w:type="dxa"/>
            </w:tcMar>
          </w:tcPr>
          <w:p ns2:paraId="527A93B3" ns2:textId="77777777" w:rsidR="00142A03" w:rsidRDefault="00A81A9B">
            <w:pPr>
              <w:spacing w:before="40" w:after="40" w:line="276" w:lineRule="auto"/>
            </w:pPr>
            <w:proofErr w:type="spellStart"/>
            <w:r>
              <w:rPr>
                <w:color w:val="000000"/>
                <w:sz w:val="21"/>
              </w:rPr>
              <w:t>Thiết</w:t>
            </w:r>
            <w:proofErr w:type="spellEnd"/>
            <w:r>
              <w:rPr>
                <w:color w:val="000000"/>
                <w:sz w:val="21"/>
              </w:rPr>
              <w:t xml:space="preserve"> </w:t>
            </w:r>
            <w:proofErr w:type="spellStart"/>
            <w:r>
              <w:rPr>
                <w:color w:val="000000"/>
                <w:sz w:val="21"/>
              </w:rPr>
              <w:t>lập</w:t>
            </w:r>
            <w:proofErr w:type="spellEnd"/>
            <w:r>
              <w:rPr>
                <w:color w:val="000000"/>
                <w:sz w:val="21"/>
              </w:rPr>
              <w:t xml:space="preserve"> </w:t>
            </w:r>
            <w:proofErr w:type="spellStart"/>
            <w:r>
              <w:rPr>
                <w:color w:val="000000"/>
                <w:sz w:val="21"/>
              </w:rPr>
              <w:t>và</w:t>
            </w:r>
            <w:proofErr w:type="spellEnd"/>
            <w:r>
              <w:rPr>
                <w:color w:val="000000"/>
                <w:sz w:val="21"/>
              </w:rPr>
              <w:t xml:space="preserve"> Theo </w:t>
            </w:r>
            <w:proofErr w:type="spellStart"/>
            <w:r>
              <w:rPr>
                <w:color w:val="000000"/>
                <w:sz w:val="21"/>
              </w:rPr>
              <w:t>dõi</w:t>
            </w:r>
            <w:proofErr w:type="spellEnd"/>
            <w:r>
              <w:rPr>
                <w:color w:val="000000"/>
                <w:sz w:val="21"/>
              </w:rPr>
              <w:t xml:space="preserve"> </w:t>
            </w:r>
            <w:proofErr w:type="spellStart"/>
            <w:r>
              <w:rPr>
                <w:color w:val="000000"/>
                <w:sz w:val="21"/>
              </w:rPr>
              <w:t>ngân</w:t>
            </w:r>
            <w:proofErr w:type="spellEnd"/>
            <w:r>
              <w:rPr>
                <w:color w:val="000000"/>
                <w:sz w:val="21"/>
              </w:rPr>
              <w:t xml:space="preserve"> </w:t>
            </w:r>
            <w:proofErr w:type="spellStart"/>
            <w:r>
              <w:rPr>
                <w:color w:val="000000"/>
                <w:sz w:val="21"/>
              </w:rPr>
              <w:t>sách</w:t>
            </w:r>
            <w:proofErr w:type="spellEnd"/>
          </w:p>
        </w:tc>
        <w:tc>
          <w:tcPr>
            <w:tcW w:w="1984" w:type="dxa"/>
            <w:tcMar>
              <w:top w:w="80" w:type="dxa"/>
              <w:left w:w="120" w:type="dxa"/>
              <w:bottom w:w="80" w:type="dxa"/>
              <w:right w:w="120" w:type="dxa"/>
            </w:tcMar>
          </w:tcPr>
          <w:p ns2:paraId="438117C3" ns2:textId="77777777" w:rsidR="00142A03" w:rsidRDefault="00A81A9B">
            <w:pPr>
              <w:spacing w:before="40" w:after="40" w:line="276" w:lineRule="auto"/>
            </w:pPr>
            <w:r>
              <w:rPr>
                <w:color w:val="000000"/>
                <w:sz w:val="21"/>
              </w:rPr>
              <w:t>User</w:t>
            </w:r>
          </w:p>
        </w:tc>
        <w:tc>
          <w:tcPr>
            <w:tcW w:w="3685" w:type="dxa"/>
            <w:tcMar>
              <w:top w:w="80" w:type="dxa"/>
              <w:left w:w="120" w:type="dxa"/>
              <w:bottom w:w="80" w:type="dxa"/>
              <w:right w:w="120" w:type="dxa"/>
            </w:tcMar>
          </w:tcPr>
          <w:p ns2:paraId="4A797698" ns2:textId="77777777" w:rsidR="00142A03" w:rsidRDefault="00A81A9B">
            <w:pPr>
              <w:spacing w:before="40" w:after="40" w:line="276" w:lineRule="auto"/>
            </w:pPr>
            <w:proofErr w:type="spellStart"/>
            <w:r>
              <w:rPr>
                <w:color w:val="000000"/>
                <w:sz w:val="21"/>
              </w:rPr>
              <w:t>Đặt</w:t>
            </w:r>
            <w:proofErr w:type="spellEnd"/>
            <w:r>
              <w:rPr>
                <w:color w:val="000000"/>
                <w:sz w:val="21"/>
              </w:rPr>
              <w:t xml:space="preserve"> </w:t>
            </w:r>
            <w:proofErr w:type="spellStart"/>
            <w:r>
              <w:rPr>
                <w:color w:val="000000"/>
                <w:sz w:val="21"/>
              </w:rPr>
              <w:t>hạn</w:t>
            </w:r>
            <w:proofErr w:type="spellEnd"/>
            <w:r>
              <w:rPr>
                <w:color w:val="000000"/>
                <w:sz w:val="21"/>
              </w:rPr>
              <w:t xml:space="preserve"> </w:t>
            </w:r>
            <w:proofErr w:type="spellStart"/>
            <w:r>
              <w:rPr>
                <w:color w:val="000000"/>
                <w:sz w:val="21"/>
              </w:rPr>
              <w:t>mức</w:t>
            </w:r>
            <w:proofErr w:type="spellEnd"/>
            <w:r>
              <w:rPr>
                <w:color w:val="000000"/>
                <w:sz w:val="21"/>
              </w:rPr>
              <w:t xml:space="preserve"> chi </w:t>
            </w:r>
            <w:proofErr w:type="spellStart"/>
            <w:r>
              <w:rPr>
                <w:color w:val="000000"/>
                <w:sz w:val="21"/>
              </w:rPr>
              <w:t>tiêu</w:t>
            </w:r>
            <w:proofErr w:type="spellEnd"/>
            <w:r>
              <w:rPr>
                <w:color w:val="000000"/>
                <w:sz w:val="21"/>
              </w:rPr>
              <w:t xml:space="preserve"> </w:t>
            </w:r>
            <w:proofErr w:type="spellStart"/>
            <w:r>
              <w:rPr>
                <w:color w:val="000000"/>
                <w:sz w:val="21"/>
              </w:rPr>
              <w:t>tháng</w:t>
            </w:r>
            <w:proofErr w:type="spellEnd"/>
            <w:r>
              <w:rPr>
                <w:color w:val="000000"/>
                <w:sz w:val="21"/>
              </w:rPr>
              <w:t>/</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w:t>
            </w:r>
            <w:proofErr w:type="spellStart"/>
            <w:r>
              <w:rPr>
                <w:color w:val="000000"/>
                <w:sz w:val="21"/>
              </w:rPr>
              <w:t>theo</w:t>
            </w:r>
            <w:proofErr w:type="spellEnd"/>
            <w:r>
              <w:rPr>
                <w:color w:val="000000"/>
                <w:sz w:val="21"/>
              </w:rPr>
              <w:t xml:space="preserve"> </w:t>
            </w:r>
            <w:proofErr w:type="spellStart"/>
            <w:r>
              <w:rPr>
                <w:color w:val="000000"/>
                <w:sz w:val="21"/>
              </w:rPr>
              <w:t>chuẩn</w:t>
            </w:r>
            <w:proofErr w:type="spellEnd"/>
            <w:r>
              <w:rPr>
                <w:color w:val="000000"/>
                <w:sz w:val="21"/>
              </w:rPr>
              <w:t xml:space="preserve"> 50/30/20 </w:t>
            </w:r>
            <w:proofErr w:type="spellStart"/>
            <w:r>
              <w:rPr>
                <w:color w:val="000000"/>
                <w:sz w:val="21"/>
              </w:rPr>
              <w:t>và</w:t>
            </w:r>
            <w:proofErr w:type="spellEnd"/>
            <w:r>
              <w:rPr>
                <w:color w:val="000000"/>
                <w:sz w:val="21"/>
              </w:rPr>
              <w:t xml:space="preserve"> </w:t>
            </w:r>
            <w:proofErr w:type="spellStart"/>
            <w:r>
              <w:rPr>
                <w:color w:val="000000"/>
                <w:sz w:val="21"/>
              </w:rPr>
              <w:t>cảnh</w:t>
            </w:r>
            <w:proofErr w:type="spellEnd"/>
            <w:r>
              <w:rPr>
                <w:color w:val="000000"/>
                <w:sz w:val="21"/>
              </w:rPr>
              <w:t xml:space="preserve"> </w:t>
            </w:r>
            <w:proofErr w:type="spellStart"/>
            <w:r>
              <w:rPr>
                <w:color w:val="000000"/>
                <w:sz w:val="21"/>
              </w:rPr>
              <w:t>báo</w:t>
            </w:r>
            <w:proofErr w:type="spellEnd"/>
            <w:r>
              <w:rPr>
                <w:color w:val="000000"/>
                <w:sz w:val="21"/>
              </w:rPr>
              <w:t xml:space="preserve"> </w:t>
            </w:r>
            <w:proofErr w:type="spellStart"/>
            <w:r>
              <w:rPr>
                <w:color w:val="000000"/>
                <w:sz w:val="21"/>
              </w:rPr>
              <w:t>vượt</w:t>
            </w:r>
            <w:proofErr w:type="spellEnd"/>
            <w:r>
              <w:rPr>
                <w:color w:val="000000"/>
                <w:sz w:val="21"/>
              </w:rPr>
              <w:t xml:space="preserve"> </w:t>
            </w:r>
            <w:proofErr w:type="spellStart"/>
            <w:r>
              <w:rPr>
                <w:color w:val="000000"/>
                <w:sz w:val="21"/>
              </w:rPr>
              <w:t>trần</w:t>
            </w:r>
            <w:proofErr w:type="spellEnd"/>
            <w:r>
              <w:rPr>
                <w:color w:val="000000"/>
                <w:sz w:val="21"/>
              </w:rPr>
              <w:t>.</w:t>
            </w:r>
          </w:p>
        </w:tc>
      </w:tr>
      <w:tr w:rsidR="00142A03" ns2:paraId="631DDA82" ns2:textId="77777777">
        <w:trPr>
          <w:cantSplit/>
          <w:jc w:val="center"/>
        </w:trPr>
        <w:tc>
          <w:tcPr>
            <w:tcW w:w="1134" w:type="dxa"/>
            <w:tcMar>
              <w:top w:w="80" w:type="dxa"/>
              <w:left w:w="120" w:type="dxa"/>
              <w:bottom w:w="80" w:type="dxa"/>
              <w:right w:w="120" w:type="dxa"/>
            </w:tcMar>
          </w:tcPr>
          <w:p ns2:paraId="72B2597A" ns2:textId="77777777" w:rsidR="00142A03" w:rsidRDefault="00A81A9B">
            <w:pPr>
              <w:spacing w:before="40" w:after="40" w:line="276" w:lineRule="auto"/>
            </w:pPr>
            <w:r>
              <w:rPr>
                <w:color w:val="000000"/>
                <w:sz w:val="21"/>
              </w:rPr>
              <w:t>UC007</w:t>
            </w:r>
          </w:p>
        </w:tc>
        <w:tc>
          <w:tcPr>
            <w:tcW w:w="2551" w:type="dxa"/>
            <w:tcMar>
              <w:top w:w="80" w:type="dxa"/>
              <w:left w:w="120" w:type="dxa"/>
              <w:bottom w:w="80" w:type="dxa"/>
              <w:right w:w="120" w:type="dxa"/>
            </w:tcMar>
          </w:tcPr>
          <w:p ns2:paraId="3F1F9821" ns2:textId="77777777" w:rsidR="00142A03" w:rsidRDefault="00A81A9B">
            <w:pPr>
              <w:spacing w:before="40" w:after="40" w:line="276" w:lineRule="auto"/>
            </w:pPr>
            <w:r>
              <w:rPr>
                <w:color w:val="000000"/>
                <w:sz w:val="21"/>
              </w:rPr>
              <w:t xml:space="preserve">Dashboard </w:t>
            </w:r>
            <w:proofErr w:type="spellStart"/>
            <w:r>
              <w:rPr>
                <w:color w:val="000000"/>
                <w:sz w:val="21"/>
              </w:rPr>
              <w:t>và</w:t>
            </w:r>
            <w:proofErr w:type="spellEnd"/>
            <w:r>
              <w:rPr>
                <w:color w:val="000000"/>
                <w:sz w:val="21"/>
              </w:rPr>
              <w:t xml:space="preserve"> </w:t>
            </w:r>
            <w:proofErr w:type="spellStart"/>
            <w:r>
              <w:rPr>
                <w:color w:val="000000"/>
                <w:sz w:val="21"/>
              </w:rPr>
              <w:t>Biểu</w:t>
            </w:r>
            <w:proofErr w:type="spellEnd"/>
            <w:r>
              <w:rPr>
                <w:color w:val="000000"/>
                <w:sz w:val="21"/>
              </w:rPr>
              <w:t xml:space="preserve"> </w:t>
            </w:r>
            <w:proofErr w:type="spellStart"/>
            <w:r>
              <w:rPr>
                <w:color w:val="000000"/>
                <w:sz w:val="21"/>
              </w:rPr>
              <w:t>đồ</w:t>
            </w:r>
            <w:proofErr w:type="spellEnd"/>
          </w:p>
        </w:tc>
        <w:tc>
          <w:tcPr>
            <w:tcW w:w="1984" w:type="dxa"/>
            <w:tcMar>
              <w:top w:w="80" w:type="dxa"/>
              <w:left w:w="120" w:type="dxa"/>
              <w:bottom w:w="80" w:type="dxa"/>
              <w:right w:w="120" w:type="dxa"/>
            </w:tcMar>
          </w:tcPr>
          <w:p ns2:paraId="3A1BF8BD" ns2:textId="77777777" w:rsidR="00142A03" w:rsidRDefault="00A81A9B">
            <w:pPr>
              <w:spacing w:before="40" w:after="40" w:line="276" w:lineRule="auto"/>
            </w:pPr>
            <w:r>
              <w:rPr>
                <w:color w:val="000000"/>
                <w:sz w:val="21"/>
              </w:rPr>
              <w:t>User</w:t>
            </w:r>
          </w:p>
        </w:tc>
        <w:tc>
          <w:tcPr>
            <w:tcW w:w="3685" w:type="dxa"/>
            <w:tcMar>
              <w:top w:w="80" w:type="dxa"/>
              <w:left w:w="120" w:type="dxa"/>
              <w:bottom w:w="80" w:type="dxa"/>
              <w:right w:w="120" w:type="dxa"/>
            </w:tcMar>
          </w:tcPr>
          <w:p ns2:paraId="5E2240D4" ns2:textId="77777777" w:rsidR="00142A03" w:rsidRDefault="00A81A9B">
            <w:pPr>
              <w:spacing w:before="40" w:after="40" w:line="276" w:lineRule="auto"/>
            </w:pPr>
            <w:proofErr w:type="spellStart"/>
            <w:r>
              <w:rPr>
                <w:color w:val="000000"/>
                <w:sz w:val="21"/>
              </w:rPr>
              <w:t>Trực</w:t>
            </w:r>
            <w:proofErr w:type="spellEnd"/>
            <w:r>
              <w:rPr>
                <w:color w:val="000000"/>
                <w:sz w:val="21"/>
              </w:rPr>
              <w:t xml:space="preserve"> </w:t>
            </w:r>
            <w:proofErr w:type="spellStart"/>
            <w:r>
              <w:rPr>
                <w:color w:val="000000"/>
                <w:sz w:val="21"/>
              </w:rPr>
              <w:t>quan</w:t>
            </w:r>
            <w:proofErr w:type="spellEnd"/>
            <w:r>
              <w:rPr>
                <w:color w:val="000000"/>
                <w:sz w:val="21"/>
              </w:rPr>
              <w:t xml:space="preserve"> </w:t>
            </w:r>
            <w:proofErr w:type="spellStart"/>
            <w:r>
              <w:rPr>
                <w:color w:val="000000"/>
                <w:sz w:val="21"/>
              </w:rPr>
              <w:t>hóa</w:t>
            </w:r>
            <w:proofErr w:type="spellEnd"/>
            <w:r>
              <w:rPr>
                <w:color w:val="000000"/>
                <w:sz w:val="21"/>
              </w:rPr>
              <w:t xml:space="preserve"> </w:t>
            </w:r>
            <w:proofErr w:type="spellStart"/>
            <w:r>
              <w:rPr>
                <w:color w:val="000000"/>
                <w:sz w:val="21"/>
              </w:rPr>
              <w:t>cơ</w:t>
            </w:r>
            <w:proofErr w:type="spellEnd"/>
            <w:r>
              <w:rPr>
                <w:color w:val="000000"/>
                <w:sz w:val="21"/>
              </w:rPr>
              <w:t xml:space="preserve"> </w:t>
            </w:r>
            <w:proofErr w:type="spellStart"/>
            <w:r>
              <w:rPr>
                <w:color w:val="000000"/>
                <w:sz w:val="21"/>
              </w:rPr>
              <w:t>cấu</w:t>
            </w:r>
            <w:proofErr w:type="spellEnd"/>
            <w:r>
              <w:rPr>
                <w:color w:val="000000"/>
                <w:sz w:val="21"/>
              </w:rPr>
              <w:t xml:space="preserve"> </w:t>
            </w:r>
            <w:proofErr w:type="spellStart"/>
            <w:r>
              <w:rPr>
                <w:color w:val="000000"/>
                <w:sz w:val="21"/>
              </w:rPr>
              <w:t>thu</w:t>
            </w:r>
            <w:proofErr w:type="spellEnd"/>
            <w:r>
              <w:rPr>
                <w:color w:val="000000"/>
                <w:sz w:val="21"/>
              </w:rPr>
              <w:t xml:space="preserve"> chi </w:t>
            </w:r>
            <w:proofErr w:type="spellStart"/>
            <w:r>
              <w:rPr>
                <w:color w:val="000000"/>
                <w:sz w:val="21"/>
              </w:rPr>
              <w:t>thời</w:t>
            </w:r>
            <w:proofErr w:type="spellEnd"/>
            <w:r>
              <w:rPr>
                <w:color w:val="000000"/>
                <w:sz w:val="21"/>
              </w:rPr>
              <w:t xml:space="preserve"> </w:t>
            </w:r>
            <w:proofErr w:type="spellStart"/>
            <w:r>
              <w:rPr>
                <w:color w:val="000000"/>
                <w:sz w:val="21"/>
              </w:rPr>
              <w:t>gian</w:t>
            </w:r>
            <w:proofErr w:type="spellEnd"/>
            <w:r>
              <w:rPr>
                <w:color w:val="000000"/>
                <w:sz w:val="21"/>
              </w:rPr>
              <w:t xml:space="preserve"> </w:t>
            </w:r>
            <w:proofErr w:type="spellStart"/>
            <w:r>
              <w:rPr>
                <w:color w:val="000000"/>
                <w:sz w:val="21"/>
              </w:rPr>
              <w:t>thực</w:t>
            </w:r>
            <w:proofErr w:type="spellEnd"/>
            <w:r>
              <w:rPr>
                <w:color w:val="000000"/>
                <w:sz w:val="21"/>
              </w:rPr>
              <w:t xml:space="preserve"> qua Chart.js </w:t>
            </w:r>
            <w:proofErr w:type="spellStart"/>
            <w:r>
              <w:rPr>
                <w:color w:val="000000"/>
                <w:sz w:val="21"/>
              </w:rPr>
              <w:t>đa</w:t>
            </w:r>
            <w:proofErr w:type="spellEnd"/>
            <w:r>
              <w:rPr>
                <w:color w:val="000000"/>
                <w:sz w:val="21"/>
              </w:rPr>
              <w:t xml:space="preserve"> </w:t>
            </w:r>
            <w:proofErr w:type="spellStart"/>
            <w:r>
              <w:rPr>
                <w:color w:val="000000"/>
                <w:sz w:val="21"/>
              </w:rPr>
              <w:t>chiều</w:t>
            </w:r>
            <w:proofErr w:type="spellEnd"/>
            <w:r>
              <w:rPr>
                <w:color w:val="000000"/>
                <w:sz w:val="21"/>
              </w:rPr>
              <w:t>.</w:t>
            </w:r>
          </w:p>
        </w:tc>
      </w:tr>
      <w:tr w:rsidR="00142A03" ns2:paraId="3C5AF12D" ns2:textId="77777777">
        <w:trPr>
          <w:cantSplit/>
          <w:jc w:val="center"/>
        </w:trPr>
        <w:tc>
          <w:tcPr>
            <w:tcW w:w="1134" w:type="dxa"/>
            <w:tcMar>
              <w:top w:w="80" w:type="dxa"/>
              <w:left w:w="120" w:type="dxa"/>
              <w:bottom w:w="80" w:type="dxa"/>
              <w:right w:w="120" w:type="dxa"/>
            </w:tcMar>
          </w:tcPr>
          <w:p ns2:paraId="0B5490BC" ns2:textId="77777777" w:rsidR="00142A03" w:rsidRDefault="00A81A9B">
            <w:pPr>
              <w:spacing w:before="40" w:after="40" w:line="276" w:lineRule="auto"/>
            </w:pPr>
            <w:r>
              <w:rPr>
                <w:color w:val="000000"/>
                <w:sz w:val="21"/>
              </w:rPr>
              <w:t>UC008</w:t>
            </w:r>
          </w:p>
        </w:tc>
        <w:tc>
          <w:tcPr>
            <w:tcW w:w="2551" w:type="dxa"/>
            <w:tcMar>
              <w:top w:w="80" w:type="dxa"/>
              <w:left w:w="120" w:type="dxa"/>
              <w:bottom w:w="80" w:type="dxa"/>
              <w:right w:w="120" w:type="dxa"/>
            </w:tcMar>
          </w:tcPr>
          <w:p ns2:paraId="4641382A" ns2:textId="77777777" w:rsidR="00142A03" w:rsidRDefault="00A81A9B">
            <w:pPr>
              <w:spacing w:before="40" w:after="40" w:line="276" w:lineRule="auto"/>
            </w:pPr>
            <w:proofErr w:type="spellStart"/>
            <w:r>
              <w:rPr>
                <w:color w:val="000000"/>
                <w:sz w:val="21"/>
              </w:rPr>
              <w:t>Tư</w:t>
            </w:r>
            <w:proofErr w:type="spellEnd"/>
            <w:r>
              <w:rPr>
                <w:color w:val="000000"/>
                <w:sz w:val="21"/>
              </w:rPr>
              <w:t xml:space="preserve"> </w:t>
            </w:r>
            <w:proofErr w:type="spellStart"/>
            <w:r>
              <w:rPr>
                <w:color w:val="000000"/>
                <w:sz w:val="21"/>
              </w:rPr>
              <w:t>vấn</w:t>
            </w:r>
            <w:proofErr w:type="spellEnd"/>
            <w:r>
              <w:rPr>
                <w:color w:val="000000"/>
                <w:sz w:val="21"/>
              </w:rPr>
              <w:t xml:space="preserve"> </w:t>
            </w:r>
            <w:proofErr w:type="spellStart"/>
            <w:r>
              <w:rPr>
                <w:color w:val="000000"/>
                <w:sz w:val="21"/>
              </w:rPr>
              <w:t>tài</w:t>
            </w:r>
            <w:proofErr w:type="spellEnd"/>
            <w:r>
              <w:rPr>
                <w:color w:val="000000"/>
                <w:sz w:val="21"/>
              </w:rPr>
              <w:t xml:space="preserve"> </w:t>
            </w:r>
            <w:proofErr w:type="spellStart"/>
            <w:r>
              <w:rPr>
                <w:color w:val="000000"/>
                <w:sz w:val="21"/>
              </w:rPr>
              <w:t>chính</w:t>
            </w:r>
            <w:proofErr w:type="spellEnd"/>
            <w:r>
              <w:rPr>
                <w:color w:val="000000"/>
                <w:sz w:val="21"/>
              </w:rPr>
              <w:t xml:space="preserve"> AI 50/30/20</w:t>
            </w:r>
          </w:p>
        </w:tc>
        <w:tc>
          <w:tcPr>
            <w:tcW w:w="1984" w:type="dxa"/>
            <w:tcMar>
              <w:top w:w="80" w:type="dxa"/>
              <w:left w:w="120" w:type="dxa"/>
              <w:bottom w:w="80" w:type="dxa"/>
              <w:right w:w="120" w:type="dxa"/>
            </w:tcMar>
          </w:tcPr>
          <w:p ns2:paraId="4F14821E" ns2:textId="77777777" w:rsidR="00142A03" w:rsidRDefault="00A81A9B">
            <w:pPr>
              <w:spacing w:before="40" w:after="40" w:line="276" w:lineRule="auto"/>
            </w:pPr>
            <w:r>
              <w:rPr>
                <w:color w:val="000000"/>
                <w:sz w:val="21"/>
              </w:rPr>
              <w:t>User</w:t>
            </w:r>
          </w:p>
        </w:tc>
        <w:tc>
          <w:tcPr>
            <w:tcW w:w="3685" w:type="dxa"/>
            <w:tcMar>
              <w:top w:w="80" w:type="dxa"/>
              <w:left w:w="120" w:type="dxa"/>
              <w:bottom w:w="80" w:type="dxa"/>
              <w:right w:w="120" w:type="dxa"/>
            </w:tcMar>
          </w:tcPr>
          <w:p ns2:paraId="60D09116" ns2:textId="77777777" w:rsidR="00142A03" w:rsidRDefault="00A81A9B">
            <w:pPr>
              <w:spacing w:before="40" w:after="40" w:line="276" w:lineRule="auto"/>
            </w:pPr>
            <w:proofErr w:type="spellStart"/>
            <w:r>
              <w:rPr>
                <w:color w:val="000000"/>
                <w:sz w:val="21"/>
              </w:rPr>
              <w:t>Yêu</w:t>
            </w:r>
            <w:proofErr w:type="spellEnd"/>
            <w:r>
              <w:rPr>
                <w:color w:val="000000"/>
                <w:sz w:val="21"/>
              </w:rPr>
              <w:t xml:space="preserve"> </w:t>
            </w:r>
            <w:proofErr w:type="spellStart"/>
            <w:r>
              <w:rPr>
                <w:color w:val="000000"/>
                <w:sz w:val="21"/>
              </w:rPr>
              <w:t>cầu</w:t>
            </w:r>
            <w:proofErr w:type="spellEnd"/>
            <w:r>
              <w:rPr>
                <w:color w:val="000000"/>
                <w:sz w:val="21"/>
              </w:rPr>
              <w:t xml:space="preserve"> Gemini </w:t>
            </w:r>
            <w:proofErr w:type="spellStart"/>
            <w:r>
              <w:rPr>
                <w:color w:val="000000"/>
                <w:sz w:val="21"/>
              </w:rPr>
              <w:t>phân</w:t>
            </w:r>
            <w:proofErr w:type="spellEnd"/>
            <w:r>
              <w:rPr>
                <w:color w:val="000000"/>
                <w:sz w:val="21"/>
              </w:rPr>
              <w:t xml:space="preserve"> </w:t>
            </w:r>
            <w:proofErr w:type="spellStart"/>
            <w:r>
              <w:rPr>
                <w:color w:val="000000"/>
                <w:sz w:val="21"/>
              </w:rPr>
              <w:t>tích</w:t>
            </w:r>
            <w:proofErr w:type="spellEnd"/>
            <w:r>
              <w:rPr>
                <w:color w:val="000000"/>
                <w:sz w:val="21"/>
              </w:rPr>
              <w:t xml:space="preserve"> </w:t>
            </w:r>
            <w:proofErr w:type="spellStart"/>
            <w:r>
              <w:rPr>
                <w:color w:val="000000"/>
                <w:sz w:val="21"/>
              </w:rPr>
              <w:t>dòng</w:t>
            </w:r>
            <w:proofErr w:type="spellEnd"/>
            <w:r>
              <w:rPr>
                <w:color w:val="000000"/>
                <w:sz w:val="21"/>
              </w:rPr>
              <w:t xml:space="preserve"> </w:t>
            </w:r>
            <w:proofErr w:type="spellStart"/>
            <w:r>
              <w:rPr>
                <w:color w:val="000000"/>
                <w:sz w:val="21"/>
              </w:rPr>
              <w:t>tiền</w:t>
            </w:r>
            <w:proofErr w:type="spellEnd"/>
            <w:r>
              <w:rPr>
                <w:color w:val="000000"/>
                <w:sz w:val="21"/>
              </w:rPr>
              <w:t xml:space="preserve">, </w:t>
            </w:r>
            <w:proofErr w:type="spellStart"/>
            <w:r>
              <w:rPr>
                <w:color w:val="000000"/>
                <w:sz w:val="21"/>
              </w:rPr>
              <w:t>phát</w:t>
            </w:r>
            <w:proofErr w:type="spellEnd"/>
            <w:r>
              <w:rPr>
                <w:color w:val="000000"/>
                <w:sz w:val="21"/>
              </w:rPr>
              <w:t xml:space="preserve"> </w:t>
            </w:r>
            <w:proofErr w:type="spellStart"/>
            <w:r>
              <w:rPr>
                <w:color w:val="000000"/>
                <w:sz w:val="21"/>
              </w:rPr>
              <w:t>hiện</w:t>
            </w:r>
            <w:proofErr w:type="spellEnd"/>
            <w:r>
              <w:rPr>
                <w:color w:val="000000"/>
                <w:sz w:val="21"/>
              </w:rPr>
              <w:t xml:space="preserve"> </w:t>
            </w:r>
            <w:proofErr w:type="spellStart"/>
            <w:r>
              <w:rPr>
                <w:color w:val="000000"/>
                <w:sz w:val="21"/>
              </w:rPr>
              <w:t>rủi</w:t>
            </w:r>
            <w:proofErr w:type="spellEnd"/>
            <w:r>
              <w:rPr>
                <w:color w:val="000000"/>
                <w:sz w:val="21"/>
              </w:rPr>
              <w:t xml:space="preserve"> </w:t>
            </w:r>
            <w:proofErr w:type="spellStart"/>
            <w:r>
              <w:rPr>
                <w:color w:val="000000"/>
                <w:sz w:val="21"/>
              </w:rPr>
              <w:t>ro</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sinh</w:t>
            </w:r>
            <w:proofErr w:type="spellEnd"/>
            <w:r>
              <w:rPr>
                <w:color w:val="000000"/>
                <w:sz w:val="21"/>
              </w:rPr>
              <w:t xml:space="preserve"> </w:t>
            </w:r>
            <w:proofErr w:type="spellStart"/>
            <w:r>
              <w:rPr>
                <w:color w:val="000000"/>
                <w:sz w:val="21"/>
              </w:rPr>
              <w:t>lời</w:t>
            </w:r>
            <w:proofErr w:type="spellEnd"/>
            <w:r>
              <w:rPr>
                <w:color w:val="000000"/>
                <w:sz w:val="21"/>
              </w:rPr>
              <w:t xml:space="preserve"> </w:t>
            </w:r>
            <w:proofErr w:type="spellStart"/>
            <w:r>
              <w:rPr>
                <w:color w:val="000000"/>
                <w:sz w:val="21"/>
              </w:rPr>
              <w:t>khuyên</w:t>
            </w:r>
            <w:proofErr w:type="spellEnd"/>
            <w:r>
              <w:rPr>
                <w:color w:val="000000"/>
                <w:sz w:val="21"/>
              </w:rPr>
              <w:t>.</w:t>
            </w:r>
          </w:p>
        </w:tc>
      </w:tr>
      <w:tr w:rsidR="00142A03" ns2:paraId="5BD3694E" ns2:textId="77777777">
        <w:trPr>
          <w:cantSplit/>
          <w:jc w:val="center"/>
        </w:trPr>
        <w:tc>
          <w:tcPr>
            <w:tcW w:w="1134" w:type="dxa"/>
            <w:tcMar>
              <w:top w:w="80" w:type="dxa"/>
              <w:left w:w="120" w:type="dxa"/>
              <w:bottom w:w="80" w:type="dxa"/>
              <w:right w:w="120" w:type="dxa"/>
            </w:tcMar>
          </w:tcPr>
          <w:p ns2:paraId="07E332AD" ns2:textId="77777777" w:rsidR="00142A03" w:rsidRDefault="00A81A9B">
            <w:pPr>
              <w:spacing w:before="40" w:after="40" w:line="276" w:lineRule="auto"/>
            </w:pPr>
            <w:r>
              <w:rPr>
                <w:color w:val="000000"/>
                <w:sz w:val="21"/>
              </w:rPr>
              <w:t>UC009</w:t>
            </w:r>
          </w:p>
        </w:tc>
        <w:tc>
          <w:tcPr>
            <w:tcW w:w="2551" w:type="dxa"/>
            <w:tcMar>
              <w:top w:w="80" w:type="dxa"/>
              <w:left w:w="120" w:type="dxa"/>
              <w:bottom w:w="80" w:type="dxa"/>
              <w:right w:w="120" w:type="dxa"/>
            </w:tcMar>
          </w:tcPr>
          <w:p ns2:paraId="321BDCD5" ns2:textId="77777777" w:rsidR="00142A03" w:rsidRDefault="00A81A9B">
            <w:pPr>
              <w:spacing w:before="40" w:after="40" w:line="276" w:lineRule="auto"/>
            </w:pPr>
            <w:proofErr w:type="spellStart"/>
            <w:r>
              <w:rPr>
                <w:color w:val="000000"/>
                <w:sz w:val="21"/>
              </w:rPr>
              <w:t>Xuất</w:t>
            </w:r>
            <w:proofErr w:type="spellEnd"/>
            <w:r>
              <w:rPr>
                <w:color w:val="000000"/>
                <w:sz w:val="21"/>
              </w:rPr>
              <w:t xml:space="preserve"> </w:t>
            </w:r>
            <w:proofErr w:type="spellStart"/>
            <w:r>
              <w:rPr>
                <w:color w:val="000000"/>
                <w:sz w:val="21"/>
              </w:rPr>
              <w:t>báo</w:t>
            </w:r>
            <w:proofErr w:type="spellEnd"/>
            <w:r>
              <w:rPr>
                <w:color w:val="000000"/>
                <w:sz w:val="21"/>
              </w:rPr>
              <w:t xml:space="preserve"> </w:t>
            </w:r>
            <w:proofErr w:type="spellStart"/>
            <w:r>
              <w:rPr>
                <w:color w:val="000000"/>
                <w:sz w:val="21"/>
              </w:rPr>
              <w:t>cáo</w:t>
            </w:r>
            <w:proofErr w:type="spellEnd"/>
            <w:r>
              <w:rPr>
                <w:color w:val="000000"/>
                <w:sz w:val="21"/>
              </w:rPr>
              <w:t xml:space="preserve"> </w:t>
            </w:r>
            <w:proofErr w:type="spellStart"/>
            <w:r>
              <w:rPr>
                <w:color w:val="000000"/>
                <w:sz w:val="21"/>
              </w:rPr>
              <w:t>dữ</w:t>
            </w:r>
            <w:proofErr w:type="spellEnd"/>
            <w:r>
              <w:rPr>
                <w:color w:val="000000"/>
                <w:sz w:val="21"/>
              </w:rPr>
              <w:t xml:space="preserve"> </w:t>
            </w:r>
            <w:proofErr w:type="spellStart"/>
            <w:r>
              <w:rPr>
                <w:color w:val="000000"/>
                <w:sz w:val="21"/>
              </w:rPr>
              <w:t>liệu</w:t>
            </w:r>
            <w:proofErr w:type="spellEnd"/>
            <w:r>
              <w:rPr>
                <w:color w:val="000000"/>
                <w:sz w:val="21"/>
              </w:rPr>
              <w:t xml:space="preserve"> CSV</w:t>
            </w:r>
          </w:p>
        </w:tc>
        <w:tc>
          <w:tcPr>
            <w:tcW w:w="1984" w:type="dxa"/>
            <w:tcMar>
              <w:top w:w="80" w:type="dxa"/>
              <w:left w:w="120" w:type="dxa"/>
              <w:bottom w:w="80" w:type="dxa"/>
              <w:right w:w="120" w:type="dxa"/>
            </w:tcMar>
          </w:tcPr>
          <w:p ns2:paraId="71F3A3E1" ns2:textId="77777777" w:rsidR="00142A03" w:rsidRDefault="00A81A9B">
            <w:pPr>
              <w:spacing w:before="40" w:after="40" w:line="276" w:lineRule="auto"/>
            </w:pPr>
            <w:r>
              <w:rPr>
                <w:color w:val="000000"/>
                <w:sz w:val="21"/>
              </w:rPr>
              <w:t>User</w:t>
            </w:r>
          </w:p>
        </w:tc>
        <w:tc>
          <w:tcPr>
            <w:tcW w:w="3685" w:type="dxa"/>
            <w:tcMar>
              <w:top w:w="80" w:type="dxa"/>
              <w:left w:w="120" w:type="dxa"/>
              <w:bottom w:w="80" w:type="dxa"/>
              <w:right w:w="120" w:type="dxa"/>
            </w:tcMar>
          </w:tcPr>
          <w:p ns2:paraId="2AE2DA0A" ns2:textId="77777777" w:rsidR="00142A03" w:rsidRDefault="00A81A9B">
            <w:pPr>
              <w:spacing w:before="40" w:after="40" w:line="276" w:lineRule="auto"/>
            </w:pPr>
            <w:proofErr w:type="spellStart"/>
            <w:r>
              <w:rPr>
                <w:color w:val="000000"/>
                <w:sz w:val="21"/>
              </w:rPr>
              <w:t>Kết</w:t>
            </w:r>
            <w:proofErr w:type="spellEnd"/>
            <w:r>
              <w:rPr>
                <w:color w:val="000000"/>
                <w:sz w:val="21"/>
              </w:rPr>
              <w:t xml:space="preserve"> </w:t>
            </w:r>
            <w:proofErr w:type="spellStart"/>
            <w:r>
              <w:rPr>
                <w:color w:val="000000"/>
                <w:sz w:val="21"/>
              </w:rPr>
              <w:t>xuất</w:t>
            </w:r>
            <w:proofErr w:type="spellEnd"/>
            <w:r>
              <w:rPr>
                <w:color w:val="000000"/>
                <w:sz w:val="21"/>
              </w:rPr>
              <w:t xml:space="preserve"> </w:t>
            </w:r>
            <w:proofErr w:type="spellStart"/>
            <w:r>
              <w:rPr>
                <w:color w:val="000000"/>
                <w:sz w:val="21"/>
              </w:rPr>
              <w:t>toàn</w:t>
            </w:r>
            <w:proofErr w:type="spellEnd"/>
            <w:r>
              <w:rPr>
                <w:color w:val="000000"/>
                <w:sz w:val="21"/>
              </w:rPr>
              <w:t xml:space="preserve"> </w:t>
            </w:r>
            <w:proofErr w:type="spellStart"/>
            <w:r>
              <w:rPr>
                <w:color w:val="000000"/>
                <w:sz w:val="21"/>
              </w:rPr>
              <w:t>bộ</w:t>
            </w:r>
            <w:proofErr w:type="spellEnd"/>
            <w:r>
              <w:rPr>
                <w:color w:val="000000"/>
                <w:sz w:val="21"/>
              </w:rPr>
              <w:t xml:space="preserve"> </w:t>
            </w:r>
            <w:proofErr w:type="spellStart"/>
            <w:r>
              <w:rPr>
                <w:color w:val="000000"/>
                <w:sz w:val="21"/>
              </w:rPr>
              <w:t>dữ</w:t>
            </w:r>
            <w:proofErr w:type="spellEnd"/>
            <w:r>
              <w:rPr>
                <w:color w:val="000000"/>
                <w:sz w:val="21"/>
              </w:rPr>
              <w:t xml:space="preserve"> </w:t>
            </w:r>
            <w:proofErr w:type="spellStart"/>
            <w:r>
              <w:rPr>
                <w:color w:val="000000"/>
                <w:sz w:val="21"/>
              </w:rPr>
              <w:t>liệu</w:t>
            </w:r>
            <w:proofErr w:type="spellEnd"/>
            <w:r>
              <w:rPr>
                <w:color w:val="000000"/>
                <w:sz w:val="21"/>
              </w:rPr>
              <w:t xml:space="preserve"> </w:t>
            </w:r>
            <w:proofErr w:type="spellStart"/>
            <w:r>
              <w:rPr>
                <w:color w:val="000000"/>
                <w:sz w:val="21"/>
              </w:rPr>
              <w:t>giao</w:t>
            </w:r>
            <w:proofErr w:type="spellEnd"/>
            <w:r>
              <w:rPr>
                <w:color w:val="000000"/>
                <w:sz w:val="21"/>
              </w:rPr>
              <w:t xml:space="preserve"> </w:t>
            </w:r>
            <w:proofErr w:type="spellStart"/>
            <w:r>
              <w:rPr>
                <w:color w:val="000000"/>
                <w:sz w:val="21"/>
              </w:rPr>
              <w:t>dịch</w:t>
            </w:r>
            <w:proofErr w:type="spellEnd"/>
            <w:r>
              <w:rPr>
                <w:color w:val="000000"/>
                <w:sz w:val="21"/>
              </w:rPr>
              <w:t xml:space="preserve"> </w:t>
            </w:r>
            <w:proofErr w:type="spellStart"/>
            <w:r>
              <w:rPr>
                <w:color w:val="000000"/>
                <w:sz w:val="21"/>
              </w:rPr>
              <w:t>đã</w:t>
            </w:r>
            <w:proofErr w:type="spellEnd"/>
            <w:r>
              <w:rPr>
                <w:color w:val="000000"/>
                <w:sz w:val="21"/>
              </w:rPr>
              <w:t xml:space="preserve"> </w:t>
            </w:r>
            <w:proofErr w:type="spellStart"/>
            <w:r>
              <w:rPr>
                <w:color w:val="000000"/>
                <w:sz w:val="21"/>
              </w:rPr>
              <w:t>lọc</w:t>
            </w:r>
            <w:proofErr w:type="spellEnd"/>
            <w:r>
              <w:rPr>
                <w:color w:val="000000"/>
                <w:sz w:val="21"/>
              </w:rPr>
              <w:t xml:space="preserve"> ra file CSV </w:t>
            </w:r>
            <w:proofErr w:type="spellStart"/>
            <w:r>
              <w:rPr>
                <w:color w:val="000000"/>
                <w:sz w:val="21"/>
              </w:rPr>
              <w:t>phục</w:t>
            </w:r>
            <w:proofErr w:type="spellEnd"/>
            <w:r>
              <w:rPr>
                <w:color w:val="000000"/>
                <w:sz w:val="21"/>
              </w:rPr>
              <w:t xml:space="preserve"> </w:t>
            </w:r>
            <w:proofErr w:type="spellStart"/>
            <w:r>
              <w:rPr>
                <w:color w:val="000000"/>
                <w:sz w:val="21"/>
              </w:rPr>
              <w:t>vụ</w:t>
            </w:r>
            <w:proofErr w:type="spellEnd"/>
            <w:r>
              <w:rPr>
                <w:color w:val="000000"/>
                <w:sz w:val="21"/>
              </w:rPr>
              <w:t xml:space="preserve"> </w:t>
            </w:r>
            <w:proofErr w:type="spellStart"/>
            <w:r>
              <w:rPr>
                <w:color w:val="000000"/>
                <w:sz w:val="21"/>
              </w:rPr>
              <w:t>lưu</w:t>
            </w:r>
            <w:proofErr w:type="spellEnd"/>
            <w:r>
              <w:rPr>
                <w:color w:val="000000"/>
                <w:sz w:val="21"/>
              </w:rPr>
              <w:t xml:space="preserve"> </w:t>
            </w:r>
            <w:proofErr w:type="spellStart"/>
            <w:r>
              <w:rPr>
                <w:color w:val="000000"/>
                <w:sz w:val="21"/>
              </w:rPr>
              <w:t>trữ</w:t>
            </w:r>
            <w:proofErr w:type="spellEnd"/>
            <w:r>
              <w:rPr>
                <w:color w:val="000000"/>
                <w:sz w:val="21"/>
              </w:rPr>
              <w:t>.</w:t>
            </w:r>
          </w:p>
        </w:tc>
      </w:tr>
      <w:tr w:rsidR="00142A03" ns2:paraId="49B7C2B0" ns2:textId="77777777">
        <w:trPr>
          <w:cantSplit/>
          <w:jc w:val="center"/>
        </w:trPr>
        <w:tc>
          <w:tcPr>
            <w:tcW w:w="1134" w:type="dxa"/>
            <w:tcMar>
              <w:top w:w="80" w:type="dxa"/>
              <w:left w:w="120" w:type="dxa"/>
              <w:bottom w:w="80" w:type="dxa"/>
              <w:right w:w="120" w:type="dxa"/>
            </w:tcMar>
          </w:tcPr>
          <w:p ns2:paraId="587BAD9A" ns2:textId="77777777" w:rsidR="00142A03" w:rsidRDefault="00A81A9B">
            <w:pPr>
              <w:spacing w:before="40" w:after="40" w:line="276" w:lineRule="auto"/>
            </w:pPr>
            <w:r>
              <w:rPr>
                <w:color w:val="000000"/>
                <w:sz w:val="21"/>
              </w:rPr>
              <w:t>UC010</w:t>
            </w:r>
          </w:p>
        </w:tc>
        <w:tc>
          <w:tcPr>
            <w:tcW w:w="2551" w:type="dxa"/>
            <w:tcMar>
              <w:top w:w="80" w:type="dxa"/>
              <w:left w:w="120" w:type="dxa"/>
              <w:bottom w:w="80" w:type="dxa"/>
              <w:right w:w="120" w:type="dxa"/>
            </w:tcMar>
          </w:tcPr>
          <w:p ns2:paraId="1BBFC5BD" ns2:textId="77777777" w:rsidR="00142A03" w:rsidRDefault="00A81A9B">
            <w:pPr>
              <w:spacing w:before="40" w:after="40" w:line="276" w:lineRule="auto"/>
            </w:pPr>
            <w:proofErr w:type="spellStart"/>
            <w:r>
              <w:rPr>
                <w:color w:val="000000"/>
                <w:sz w:val="21"/>
              </w:rPr>
              <w:t>Quản</w:t>
            </w:r>
            <w:proofErr w:type="spellEnd"/>
            <w:r>
              <w:rPr>
                <w:color w:val="000000"/>
                <w:sz w:val="21"/>
              </w:rPr>
              <w:t xml:space="preserve"> </w:t>
            </w:r>
            <w:proofErr w:type="spellStart"/>
            <w:r>
              <w:rPr>
                <w:color w:val="000000"/>
                <w:sz w:val="21"/>
              </w:rPr>
              <w:t>trị</w:t>
            </w:r>
            <w:proofErr w:type="spellEnd"/>
            <w:r>
              <w:rPr>
                <w:color w:val="000000"/>
                <w:sz w:val="21"/>
              </w:rPr>
              <w:t xml:space="preserve"> </w:t>
            </w:r>
            <w:proofErr w:type="spellStart"/>
            <w:r>
              <w:rPr>
                <w:color w:val="000000"/>
                <w:sz w:val="21"/>
              </w:rPr>
              <w:t>tài</w:t>
            </w:r>
            <w:proofErr w:type="spellEnd"/>
            <w:r>
              <w:rPr>
                <w:color w:val="000000"/>
                <w:sz w:val="21"/>
              </w:rPr>
              <w:t xml:space="preserve"> </w:t>
            </w:r>
            <w:proofErr w:type="spellStart"/>
            <w:r>
              <w:rPr>
                <w:color w:val="000000"/>
                <w:sz w:val="21"/>
              </w:rPr>
              <w:t>khoản</w:t>
            </w:r>
            <w:proofErr w:type="spellEnd"/>
            <w:r>
              <w:rPr>
                <w:color w:val="000000"/>
                <w:sz w:val="21"/>
              </w:rPr>
              <w:t xml:space="preserve"> </w:t>
            </w: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p>
        </w:tc>
        <w:tc>
          <w:tcPr>
            <w:tcW w:w="1984" w:type="dxa"/>
            <w:tcMar>
              <w:top w:w="80" w:type="dxa"/>
              <w:left w:w="120" w:type="dxa"/>
              <w:bottom w:w="80" w:type="dxa"/>
              <w:right w:w="120" w:type="dxa"/>
            </w:tcMar>
          </w:tcPr>
          <w:p ns2:paraId="2711A081" ns2:textId="77777777" w:rsidR="00142A03" w:rsidRDefault="00A81A9B">
            <w:pPr>
              <w:spacing w:before="40" w:after="40" w:line="276" w:lineRule="auto"/>
            </w:pPr>
            <w:r>
              <w:rPr>
                <w:color w:val="000000"/>
                <w:sz w:val="21"/>
              </w:rPr>
              <w:t>Admin</w:t>
            </w:r>
          </w:p>
        </w:tc>
        <w:tc>
          <w:tcPr>
            <w:tcW w:w="3685" w:type="dxa"/>
            <w:tcMar>
              <w:top w:w="80" w:type="dxa"/>
              <w:left w:w="120" w:type="dxa"/>
              <w:bottom w:w="80" w:type="dxa"/>
              <w:right w:w="120" w:type="dxa"/>
            </w:tcMar>
          </w:tcPr>
          <w:p ns2:paraId="6A473B38" ns2:textId="77777777" w:rsidR="00142A03" w:rsidRDefault="00A81A9B">
            <w:pPr>
              <w:spacing w:before="40" w:after="40" w:line="276" w:lineRule="auto"/>
            </w:pPr>
            <w:proofErr w:type="spellStart"/>
            <w:r>
              <w:rPr>
                <w:color w:val="000000"/>
                <w:sz w:val="21"/>
              </w:rPr>
              <w:t>Xem</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sách</w:t>
            </w:r>
            <w:proofErr w:type="spellEnd"/>
            <w:r>
              <w:rPr>
                <w:color w:val="000000"/>
                <w:sz w:val="21"/>
              </w:rPr>
              <w:t xml:space="preserve"> </w:t>
            </w: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r>
              <w:rPr>
                <w:color w:val="000000"/>
                <w:sz w:val="21"/>
              </w:rPr>
              <w:t xml:space="preserve">, </w:t>
            </w:r>
            <w:proofErr w:type="spellStart"/>
            <w:r>
              <w:rPr>
                <w:color w:val="000000"/>
                <w:sz w:val="21"/>
              </w:rPr>
              <w:t>phân</w:t>
            </w:r>
            <w:proofErr w:type="spellEnd"/>
            <w:r>
              <w:rPr>
                <w:color w:val="000000"/>
                <w:sz w:val="21"/>
              </w:rPr>
              <w:t xml:space="preserve"> </w:t>
            </w:r>
            <w:proofErr w:type="spellStart"/>
            <w:r>
              <w:rPr>
                <w:color w:val="000000"/>
                <w:sz w:val="21"/>
              </w:rPr>
              <w:t>quyền</w:t>
            </w:r>
            <w:proofErr w:type="spellEnd"/>
            <w:r>
              <w:rPr>
                <w:color w:val="000000"/>
                <w:sz w:val="21"/>
              </w:rPr>
              <w:t xml:space="preserve"> RBAC </w:t>
            </w:r>
            <w:proofErr w:type="spellStart"/>
            <w:r>
              <w:rPr>
                <w:color w:val="000000"/>
                <w:sz w:val="21"/>
              </w:rPr>
              <w:t>và</w:t>
            </w:r>
            <w:proofErr w:type="spellEnd"/>
            <w:r>
              <w:rPr>
                <w:color w:val="000000"/>
                <w:sz w:val="21"/>
              </w:rPr>
              <w:t xml:space="preserve"> </w:t>
            </w:r>
            <w:proofErr w:type="spellStart"/>
            <w:r>
              <w:rPr>
                <w:color w:val="000000"/>
                <w:sz w:val="21"/>
              </w:rPr>
              <w:t>kích</w:t>
            </w:r>
            <w:proofErr w:type="spellEnd"/>
            <w:r>
              <w:rPr>
                <w:color w:val="000000"/>
                <w:sz w:val="21"/>
              </w:rPr>
              <w:t xml:space="preserve"> </w:t>
            </w:r>
            <w:proofErr w:type="spellStart"/>
            <w:r>
              <w:rPr>
                <w:color w:val="000000"/>
                <w:sz w:val="21"/>
              </w:rPr>
              <w:t>hoạt</w:t>
            </w:r>
            <w:proofErr w:type="spellEnd"/>
            <w:r>
              <w:rPr>
                <w:color w:val="000000"/>
                <w:sz w:val="21"/>
              </w:rPr>
              <w:t xml:space="preserve"> / </w:t>
            </w:r>
            <w:proofErr w:type="spellStart"/>
            <w:r>
              <w:rPr>
                <w:color w:val="000000"/>
                <w:sz w:val="21"/>
              </w:rPr>
              <w:t>khóa</w:t>
            </w:r>
            <w:proofErr w:type="spellEnd"/>
            <w:r>
              <w:rPr>
                <w:color w:val="000000"/>
                <w:sz w:val="21"/>
              </w:rPr>
              <w:t xml:space="preserve"> </w:t>
            </w:r>
            <w:proofErr w:type="spellStart"/>
            <w:r>
              <w:rPr>
                <w:color w:val="000000"/>
                <w:sz w:val="21"/>
              </w:rPr>
              <w:t>tài</w:t>
            </w:r>
            <w:proofErr w:type="spellEnd"/>
            <w:r>
              <w:rPr>
                <w:color w:val="000000"/>
                <w:sz w:val="21"/>
              </w:rPr>
              <w:t xml:space="preserve"> </w:t>
            </w:r>
            <w:proofErr w:type="spellStart"/>
            <w:r>
              <w:rPr>
                <w:color w:val="000000"/>
                <w:sz w:val="21"/>
              </w:rPr>
              <w:t>khoản</w:t>
            </w:r>
            <w:proofErr w:type="spellEnd"/>
            <w:r>
              <w:rPr>
                <w:color w:val="000000"/>
                <w:sz w:val="21"/>
              </w:rPr>
              <w:t>.</w:t>
            </w:r>
          </w:p>
        </w:tc>
      </w:tr>
      <w:tr w:rsidR="00142A03" ns2:paraId="4F2CCFAA" ns2:textId="77777777">
        <w:trPr>
          <w:cantSplit/>
          <w:jc w:val="center"/>
        </w:trPr>
        <w:tc>
          <w:tcPr>
            <w:tcW w:w="1134" w:type="dxa"/>
            <w:tcMar>
              <w:top w:w="80" w:type="dxa"/>
              <w:left w:w="120" w:type="dxa"/>
              <w:bottom w:w="80" w:type="dxa"/>
              <w:right w:w="120" w:type="dxa"/>
            </w:tcMar>
          </w:tcPr>
          <w:p ns2:paraId="29B4B0A2" ns2:textId="77777777" w:rsidR="00142A03" w:rsidRDefault="00A81A9B">
            <w:pPr>
              <w:spacing w:before="40" w:after="40" w:line="276" w:lineRule="auto"/>
            </w:pPr>
            <w:r>
              <w:rPr>
                <w:color w:val="000000"/>
                <w:sz w:val="21"/>
              </w:rPr>
              <w:t>UC011</w:t>
            </w:r>
          </w:p>
        </w:tc>
        <w:tc>
          <w:tcPr>
            <w:tcW w:w="2551" w:type="dxa"/>
            <w:tcMar>
              <w:top w:w="80" w:type="dxa"/>
              <w:left w:w="120" w:type="dxa"/>
              <w:bottom w:w="80" w:type="dxa"/>
              <w:right w:w="120" w:type="dxa"/>
            </w:tcMar>
          </w:tcPr>
          <w:p ns2:paraId="13E8F066" ns2:textId="77777777" w:rsidR="00142A03" w:rsidRDefault="00A81A9B">
            <w:pPr>
              <w:spacing w:before="40" w:after="40" w:line="276" w:lineRule="auto"/>
            </w:pPr>
            <w:proofErr w:type="spellStart"/>
            <w:r>
              <w:rPr>
                <w:color w:val="000000"/>
                <w:sz w:val="21"/>
              </w:rPr>
              <w:t>Quản</w:t>
            </w:r>
            <w:proofErr w:type="spellEnd"/>
            <w:r>
              <w:rPr>
                <w:color w:val="000000"/>
                <w:sz w:val="21"/>
              </w:rPr>
              <w:t xml:space="preserve"> </w:t>
            </w:r>
            <w:proofErr w:type="spellStart"/>
            <w:r>
              <w:rPr>
                <w:color w:val="000000"/>
                <w:sz w:val="21"/>
              </w:rPr>
              <w:t>trị</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&amp; </w:t>
            </w:r>
            <w:proofErr w:type="spellStart"/>
            <w:r>
              <w:rPr>
                <w:color w:val="000000"/>
                <w:sz w:val="21"/>
              </w:rPr>
              <w:t>Giám</w:t>
            </w:r>
            <w:proofErr w:type="spellEnd"/>
            <w:r>
              <w:rPr>
                <w:color w:val="000000"/>
                <w:sz w:val="21"/>
              </w:rPr>
              <w:t xml:space="preserve"> </w:t>
            </w:r>
            <w:proofErr w:type="spellStart"/>
            <w:r>
              <w:rPr>
                <w:color w:val="000000"/>
                <w:sz w:val="21"/>
              </w:rPr>
              <w:t>sát</w:t>
            </w:r>
            <w:proofErr w:type="spellEnd"/>
            <w:r>
              <w:rPr>
                <w:color w:val="000000"/>
                <w:sz w:val="21"/>
              </w:rPr>
              <w:t xml:space="preserve"> AI</w:t>
            </w:r>
          </w:p>
        </w:tc>
        <w:tc>
          <w:tcPr>
            <w:tcW w:w="1984" w:type="dxa"/>
            <w:tcMar>
              <w:top w:w="80" w:type="dxa"/>
              <w:left w:w="120" w:type="dxa"/>
              <w:bottom w:w="80" w:type="dxa"/>
              <w:right w:w="120" w:type="dxa"/>
            </w:tcMar>
          </w:tcPr>
          <w:p ns2:paraId="6A5B3FB6" ns2:textId="77777777" w:rsidR="00142A03" w:rsidRDefault="00A81A9B">
            <w:pPr>
              <w:spacing w:before="40" w:after="40" w:line="276" w:lineRule="auto"/>
            </w:pPr>
            <w:r>
              <w:rPr>
                <w:color w:val="000000"/>
                <w:sz w:val="21"/>
              </w:rPr>
              <w:t>Admin</w:t>
            </w:r>
          </w:p>
        </w:tc>
        <w:tc>
          <w:tcPr>
            <w:tcW w:w="3685" w:type="dxa"/>
            <w:tcMar>
              <w:top w:w="80" w:type="dxa"/>
              <w:left w:w="120" w:type="dxa"/>
              <w:bottom w:w="80" w:type="dxa"/>
              <w:right w:w="120" w:type="dxa"/>
            </w:tcMar>
          </w:tcPr>
          <w:p ns2:paraId="49A80DF8" ns2:textId="77777777" w:rsidR="00142A03" w:rsidRDefault="00A81A9B">
            <w:pPr>
              <w:spacing w:before="40" w:after="40" w:line="276" w:lineRule="auto"/>
            </w:pPr>
            <w:proofErr w:type="spellStart"/>
            <w:r>
              <w:rPr>
                <w:color w:val="000000"/>
                <w:sz w:val="21"/>
              </w:rPr>
              <w:t>Quản</w:t>
            </w:r>
            <w:proofErr w:type="spellEnd"/>
            <w:r>
              <w:rPr>
                <w:color w:val="000000"/>
                <w:sz w:val="21"/>
              </w:rPr>
              <w:t xml:space="preserve"> </w:t>
            </w:r>
            <w:proofErr w:type="spellStart"/>
            <w:r>
              <w:rPr>
                <w:color w:val="000000"/>
                <w:sz w:val="21"/>
              </w:rPr>
              <w:t>lý</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w:t>
            </w:r>
            <w:proofErr w:type="spellStart"/>
            <w:r>
              <w:rPr>
                <w:color w:val="000000"/>
                <w:sz w:val="21"/>
              </w:rPr>
              <w:t>mặc</w:t>
            </w:r>
            <w:proofErr w:type="spellEnd"/>
            <w:r>
              <w:rPr>
                <w:color w:val="000000"/>
                <w:sz w:val="21"/>
              </w:rPr>
              <w:t xml:space="preserve"> </w:t>
            </w:r>
            <w:proofErr w:type="spellStart"/>
            <w:r>
              <w:rPr>
                <w:color w:val="000000"/>
                <w:sz w:val="21"/>
              </w:rPr>
              <w:t>định</w:t>
            </w:r>
            <w:proofErr w:type="spellEnd"/>
            <w:r>
              <w:rPr>
                <w:color w:val="000000"/>
                <w:sz w:val="21"/>
              </w:rPr>
              <w:t xml:space="preserve"> </w:t>
            </w:r>
            <w:proofErr w:type="spellStart"/>
            <w:r>
              <w:rPr>
                <w:color w:val="000000"/>
                <w:sz w:val="21"/>
              </w:rPr>
              <w:t>toàn</w:t>
            </w:r>
            <w:proofErr w:type="spellEnd"/>
            <w:r>
              <w:rPr>
                <w:color w:val="000000"/>
                <w:sz w:val="21"/>
              </w:rPr>
              <w:t xml:space="preserve"> </w:t>
            </w:r>
            <w:proofErr w:type="spellStart"/>
            <w:r>
              <w:rPr>
                <w:color w:val="000000"/>
                <w:sz w:val="21"/>
              </w:rPr>
              <w:t>sàn</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theo</w:t>
            </w:r>
            <w:proofErr w:type="spellEnd"/>
            <w:r>
              <w:rPr>
                <w:color w:val="000000"/>
                <w:sz w:val="21"/>
              </w:rPr>
              <w:t xml:space="preserve"> </w:t>
            </w:r>
            <w:proofErr w:type="spellStart"/>
            <w:r>
              <w:rPr>
                <w:color w:val="000000"/>
                <w:sz w:val="21"/>
              </w:rPr>
              <w:t>dõi</w:t>
            </w:r>
            <w:proofErr w:type="spellEnd"/>
            <w:r>
              <w:rPr>
                <w:color w:val="000000"/>
                <w:sz w:val="21"/>
              </w:rPr>
              <w:t xml:space="preserve"> </w:t>
            </w:r>
            <w:proofErr w:type="spellStart"/>
            <w:r>
              <w:rPr>
                <w:color w:val="000000"/>
                <w:sz w:val="21"/>
              </w:rPr>
              <w:t>nhật</w:t>
            </w:r>
            <w:proofErr w:type="spellEnd"/>
            <w:r>
              <w:rPr>
                <w:color w:val="000000"/>
                <w:sz w:val="21"/>
              </w:rPr>
              <w:t xml:space="preserve"> </w:t>
            </w:r>
            <w:proofErr w:type="spellStart"/>
            <w:r>
              <w:rPr>
                <w:color w:val="000000"/>
                <w:sz w:val="21"/>
              </w:rPr>
              <w:t>ký</w:t>
            </w:r>
            <w:proofErr w:type="spellEnd"/>
            <w:r>
              <w:rPr>
                <w:color w:val="000000"/>
                <w:sz w:val="21"/>
              </w:rPr>
              <w:t xml:space="preserve"> </w:t>
            </w:r>
            <w:proofErr w:type="spellStart"/>
            <w:r>
              <w:rPr>
                <w:color w:val="000000"/>
                <w:sz w:val="21"/>
              </w:rPr>
              <w:t>gọi</w:t>
            </w:r>
            <w:proofErr w:type="spellEnd"/>
            <w:r>
              <w:rPr>
                <w:color w:val="000000"/>
                <w:sz w:val="21"/>
              </w:rPr>
              <w:t xml:space="preserve"> API, </w:t>
            </w:r>
            <w:proofErr w:type="spellStart"/>
            <w:r>
              <w:rPr>
                <w:color w:val="000000"/>
                <w:sz w:val="21"/>
              </w:rPr>
              <w:t>hạn</w:t>
            </w:r>
            <w:proofErr w:type="spellEnd"/>
            <w:r>
              <w:rPr>
                <w:color w:val="000000"/>
                <w:sz w:val="21"/>
              </w:rPr>
              <w:t xml:space="preserve"> </w:t>
            </w:r>
            <w:proofErr w:type="spellStart"/>
            <w:r>
              <w:rPr>
                <w:color w:val="000000"/>
                <w:sz w:val="21"/>
              </w:rPr>
              <w:t>mức</w:t>
            </w:r>
            <w:proofErr w:type="spellEnd"/>
            <w:r>
              <w:rPr>
                <w:color w:val="000000"/>
                <w:sz w:val="21"/>
              </w:rPr>
              <w:t xml:space="preserve"> token.</w:t>
            </w:r>
          </w:p>
        </w:tc>
      </w:tr>
    </w:tbl>
    <w:p ns2:paraId="05278E2B" ns2:textId="77777777" w:rsidR="00142A03" w:rsidRDefault="00A81A9B">
      <w:pPr>
        <w:pStyle w:val="Heading3"/>
        <w:spacing w:before="160" w:after="60" w:line="276" w:lineRule="auto"/>
      </w:pPr>
      <w:r>
        <w:t>2.1.3. biểu đồ use case tổng quát</w:t>
      </w:r>
    </w:p>
    <w:p ns2:paraId="5985C031" ns2:textId="77777777" w:rsidR="00142A03" w:rsidRDefault="00A81A9B">
      <w:pPr>
        <w:spacing w:before="80" w:after="160"/>
        <w:jc w:val="center"/>
      </w:pPr>
      <w:proofErr w:type="spellStart"/>
      <w:r>
        <w:rPr>
          <w:i/>
          <w:sz w:val="21"/>
        </w:rPr>
        <w:t>Hình</w:t>
      </w:r>
      <w:proofErr w:type="spellEnd"/>
      <w:r>
        <w:rPr>
          <w:i/>
          <w:sz w:val="21"/>
        </w:rPr>
        <w:t xml:space="preserve"> 2.1a </w:t>
      </w:r>
      <w:proofErr w:type="spellStart"/>
      <w:r>
        <w:rPr>
          <w:i/>
          <w:sz w:val="21"/>
        </w:rPr>
        <w:t>mô</w:t>
      </w:r>
      <w:proofErr w:type="spellEnd"/>
      <w:r>
        <w:rPr>
          <w:i/>
          <w:sz w:val="21"/>
        </w:rPr>
        <w:t xml:space="preserve"> </w:t>
      </w:r>
      <w:proofErr w:type="spellStart"/>
      <w:r>
        <w:rPr>
          <w:i/>
          <w:sz w:val="21"/>
        </w:rPr>
        <w:t>tả</w:t>
      </w:r>
      <w:proofErr w:type="spellEnd"/>
      <w:r>
        <w:rPr>
          <w:i/>
          <w:sz w:val="21"/>
        </w:rPr>
        <w:t xml:space="preserve"> </w:t>
      </w:r>
      <w:proofErr w:type="spellStart"/>
      <w:r>
        <w:rPr>
          <w:i/>
          <w:sz w:val="21"/>
        </w:rPr>
        <w:t>Sơ</w:t>
      </w:r>
      <w:proofErr w:type="spellEnd"/>
      <w:r>
        <w:rPr>
          <w:i/>
          <w:sz w:val="21"/>
        </w:rPr>
        <w:t xml:space="preserve"> </w:t>
      </w:r>
      <w:proofErr w:type="spellStart"/>
      <w:r>
        <w:rPr>
          <w:i/>
          <w:sz w:val="21"/>
        </w:rPr>
        <w:t>đồ</w:t>
      </w:r>
      <w:proofErr w:type="spellEnd"/>
      <w:r>
        <w:rPr>
          <w:i/>
          <w:sz w:val="21"/>
        </w:rPr>
        <w:t xml:space="preserve"> Use Case </w:t>
      </w:r>
      <w:proofErr w:type="spellStart"/>
      <w:r>
        <w:rPr>
          <w:i/>
          <w:sz w:val="21"/>
        </w:rPr>
        <w:t>tổng</w:t>
      </w:r>
      <w:proofErr w:type="spellEnd"/>
      <w:r>
        <w:rPr>
          <w:i/>
          <w:sz w:val="21"/>
        </w:rPr>
        <w:t xml:space="preserve"> </w:t>
      </w:r>
      <w:proofErr w:type="spellStart"/>
      <w:r>
        <w:rPr>
          <w:i/>
          <w:sz w:val="21"/>
        </w:rPr>
        <w:t>thể</w:t>
      </w:r>
      <w:proofErr w:type="spellEnd"/>
      <w:r>
        <w:rPr>
          <w:i/>
          <w:sz w:val="21"/>
        </w:rPr>
        <w:t xml:space="preserve"> </w:t>
      </w:r>
      <w:proofErr w:type="spellStart"/>
      <w:r>
        <w:rPr>
          <w:i/>
          <w:sz w:val="21"/>
        </w:rPr>
        <w:t>toàn</w:t>
      </w:r>
      <w:proofErr w:type="spellEnd"/>
      <w:r>
        <w:rPr>
          <w:i/>
          <w:sz w:val="21"/>
        </w:rPr>
        <w:t xml:space="preserve"> </w:t>
      </w:r>
      <w:proofErr w:type="spellStart"/>
      <w:r>
        <w:rPr>
          <w:i/>
          <w:sz w:val="21"/>
        </w:rPr>
        <w:t>hệ</w:t>
      </w:r>
      <w:proofErr w:type="spellEnd"/>
      <w:r>
        <w:rPr>
          <w:i/>
          <w:sz w:val="21"/>
        </w:rPr>
        <w:t xml:space="preserve"> </w:t>
      </w:r>
      <w:proofErr w:type="spellStart"/>
      <w:r>
        <w:rPr>
          <w:i/>
          <w:sz w:val="21"/>
        </w:rPr>
        <w:t>thống</w:t>
      </w:r>
      <w:proofErr w:type="spellEnd"/>
      <w:r>
        <w:rPr>
          <w:i/>
          <w:sz w:val="21"/>
        </w:rPr>
        <w:t xml:space="preserve"> </w:t>
      </w:r>
      <w:proofErr w:type="spellStart"/>
      <w:r>
        <w:rPr>
          <w:i/>
          <w:sz w:val="21"/>
        </w:rPr>
        <w:t>ExpenseAI</w:t>
      </w:r>
      <w:proofErr w:type="spellEnd"/>
      <w:r>
        <w:rPr>
          <w:i/>
          <w:sz w:val="21"/>
        </w:rPr>
        <w:t xml:space="preserve">, </w:t>
      </w:r>
      <w:proofErr w:type="spellStart"/>
      <w:r>
        <w:rPr>
          <w:i/>
          <w:sz w:val="21"/>
        </w:rPr>
        <w:t>thể</w:t>
      </w:r>
      <w:proofErr w:type="spellEnd"/>
      <w:r>
        <w:rPr>
          <w:i/>
          <w:sz w:val="21"/>
        </w:rPr>
        <w:t xml:space="preserve"> </w:t>
      </w:r>
      <w:proofErr w:type="spellStart"/>
      <w:r>
        <w:rPr>
          <w:i/>
          <w:sz w:val="21"/>
        </w:rPr>
        <w:t>hiện</w:t>
      </w:r>
      <w:proofErr w:type="spellEnd"/>
      <w:r>
        <w:rPr>
          <w:i/>
          <w:sz w:val="21"/>
        </w:rPr>
        <w:t xml:space="preserve"> </w:t>
      </w:r>
      <w:proofErr w:type="spellStart"/>
      <w:r>
        <w:rPr>
          <w:i/>
          <w:sz w:val="21"/>
        </w:rPr>
        <w:t>rõ</w:t>
      </w:r>
      <w:proofErr w:type="spellEnd"/>
      <w:r>
        <w:rPr>
          <w:i/>
          <w:sz w:val="21"/>
        </w:rPr>
        <w:t xml:space="preserve"> </w:t>
      </w:r>
      <w:proofErr w:type="spellStart"/>
      <w:r>
        <w:rPr>
          <w:i/>
          <w:sz w:val="21"/>
        </w:rPr>
        <w:t>ranh</w:t>
      </w:r>
      <w:proofErr w:type="spellEnd"/>
      <w:r>
        <w:rPr>
          <w:i/>
          <w:sz w:val="21"/>
        </w:rPr>
        <w:t xml:space="preserve"> </w:t>
      </w:r>
      <w:proofErr w:type="spellStart"/>
      <w:r>
        <w:rPr>
          <w:i/>
          <w:sz w:val="21"/>
        </w:rPr>
        <w:t>giới</w:t>
      </w:r>
      <w:proofErr w:type="spellEnd"/>
      <w:r>
        <w:rPr>
          <w:i/>
          <w:sz w:val="21"/>
        </w:rPr>
        <w:t xml:space="preserve"> </w:t>
      </w:r>
      <w:proofErr w:type="spellStart"/>
      <w:r>
        <w:rPr>
          <w:i/>
          <w:sz w:val="21"/>
        </w:rPr>
        <w:t>hệ</w:t>
      </w:r>
      <w:proofErr w:type="spellEnd"/>
      <w:r>
        <w:rPr>
          <w:i/>
          <w:sz w:val="21"/>
        </w:rPr>
        <w:t xml:space="preserve"> </w:t>
      </w:r>
      <w:proofErr w:type="spellStart"/>
      <w:r>
        <w:rPr>
          <w:i/>
          <w:sz w:val="21"/>
        </w:rPr>
        <w:t>thống</w:t>
      </w:r>
      <w:proofErr w:type="spellEnd"/>
      <w:r>
        <w:rPr>
          <w:i/>
          <w:sz w:val="21"/>
        </w:rPr>
        <w:t xml:space="preserve">, </w:t>
      </w:r>
      <w:proofErr w:type="spellStart"/>
      <w:r>
        <w:rPr>
          <w:i/>
          <w:sz w:val="21"/>
        </w:rPr>
        <w:t>các</w:t>
      </w:r>
      <w:proofErr w:type="spellEnd"/>
      <w:r>
        <w:rPr>
          <w:i/>
          <w:sz w:val="21"/>
        </w:rPr>
        <w:t xml:space="preserve"> </w:t>
      </w:r>
      <w:proofErr w:type="spellStart"/>
      <w:r>
        <w:rPr>
          <w:i/>
          <w:sz w:val="21"/>
        </w:rPr>
        <w:t>tác</w:t>
      </w:r>
      <w:proofErr w:type="spellEnd"/>
      <w:r>
        <w:rPr>
          <w:i/>
          <w:sz w:val="21"/>
        </w:rPr>
        <w:t xml:space="preserve"> </w:t>
      </w:r>
      <w:proofErr w:type="spellStart"/>
      <w:r>
        <w:rPr>
          <w:i/>
          <w:sz w:val="21"/>
        </w:rPr>
        <w:t>nhân</w:t>
      </w:r>
      <w:proofErr w:type="spellEnd"/>
      <w:r>
        <w:rPr>
          <w:i/>
          <w:sz w:val="21"/>
        </w:rPr>
        <w:t xml:space="preserve"> </w:t>
      </w:r>
      <w:proofErr w:type="spellStart"/>
      <w:r>
        <w:rPr>
          <w:i/>
          <w:sz w:val="21"/>
        </w:rPr>
        <w:t>và</w:t>
      </w:r>
      <w:proofErr w:type="spellEnd"/>
      <w:r>
        <w:rPr>
          <w:i/>
          <w:sz w:val="21"/>
        </w:rPr>
        <w:t xml:space="preserve"> </w:t>
      </w:r>
      <w:proofErr w:type="spellStart"/>
      <w:r>
        <w:rPr>
          <w:i/>
          <w:sz w:val="21"/>
        </w:rPr>
        <w:t>quan</w:t>
      </w:r>
      <w:proofErr w:type="spellEnd"/>
      <w:r>
        <w:rPr>
          <w:i/>
          <w:sz w:val="21"/>
        </w:rPr>
        <w:t xml:space="preserve"> </w:t>
      </w:r>
      <w:proofErr w:type="spellStart"/>
      <w:r>
        <w:rPr>
          <w:i/>
          <w:sz w:val="21"/>
        </w:rPr>
        <w:t>hệ</w:t>
      </w:r>
      <w:proofErr w:type="spellEnd"/>
      <w:r>
        <w:rPr>
          <w:i/>
          <w:sz w:val="21"/>
        </w:rPr>
        <w:t xml:space="preserve"> </w:t>
      </w:r>
      <w:proofErr w:type="spellStart"/>
      <w:r>
        <w:rPr>
          <w:i/>
          <w:sz w:val="21"/>
        </w:rPr>
        <w:t>đối</w:t>
      </w:r>
      <w:proofErr w:type="spellEnd"/>
      <w:r>
        <w:rPr>
          <w:i/>
          <w:sz w:val="21"/>
        </w:rPr>
        <w:t xml:space="preserve"> </w:t>
      </w:r>
      <w:proofErr w:type="spellStart"/>
      <w:r>
        <w:rPr>
          <w:i/>
          <w:sz w:val="21"/>
        </w:rPr>
        <w:t>với</w:t>
      </w:r>
      <w:proofErr w:type="spellEnd"/>
      <w:r>
        <w:rPr>
          <w:i/>
          <w:sz w:val="21"/>
        </w:rPr>
        <w:t xml:space="preserve"> Google Gemini AI Services:</w:t>
      </w:r>
    </w:p>
    <w:p ns2:paraId="7B2AF6F5" ns2:textId="77777777" w:rsidR="00142A03" w:rsidRDefault="00A81A9B">
      <w:pPr>
        <w:keepNext/>
        <w:spacing w:before="80" w:after="40"/>
        <w:jc w:val="center"/>
      </w:pPr>
      <w:r>
        <w:rPr>
          <w:noProof/>
        </w:rPr>
        <w:drawing>
          <wp:inline distT="0" distB="0" distL="0" distR="0" ns4:anchorId="5A0F6C41" ns4:editId="1CB8EF07">
            <wp:extent cx="5472000" cy="5869538"/>
            <wp:effectExtent l="0" t="0" r="0" b="0"/>
            <wp:docPr id="3" name="Picture 3"/>
            <wp:cNvGraphicFramePr>
              <a:graphicFrameLocks noChangeAspect="1"/>
            </wp:cNvGraphicFramePr>
            <a:graphic>
              <a:graphicData uri="http://schemas.openxmlformats.org/drawingml/2006/picture">
                <ns6:pic>
                  <ns6:nvPicPr>
                    <ns6:cNvPr id="0" name="diag_usecase.png"/>
                    <ns6:cNvPicPr/>
                  </ns6:nvPicPr>
                  <ns6:blipFill>
                    <a:blip r:embed="rId11"/>
                    <a:stretch>
                      <a:fillRect/>
                    </a:stretch>
                  </ns6:blipFill>
                  <ns6:spPr>
                    <a:xfrm>
                      <a:off x="0" y="0"/>
                      <a:ext cx="5472000" cy="5869538"/>
                    </a:xfrm>
                    <a:prstGeom prst="rect">
                      <a:avLst/>
                    </a:prstGeom>
                  </ns6:spPr>
                </ns6:pic>
              </a:graphicData>
            </a:graphic>
          </wp:inline>
        </w:drawing>
      </w:r>
    </w:p>
    <w:p ns2:paraId="3A510912"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2.1a: </w:t>
      </w:r>
      <w:proofErr w:type="spellStart"/>
      <w:r>
        <w:rPr>
          <w:b/>
          <w:i/>
          <w:color w:val="1F4E79"/>
          <w:sz w:val="21"/>
        </w:rPr>
        <w:t>Biểu</w:t>
      </w:r>
      <w:proofErr w:type="spellEnd"/>
      <w:r>
        <w:rPr>
          <w:b/>
          <w:i/>
          <w:color w:val="1F4E79"/>
          <w:sz w:val="21"/>
        </w:rPr>
        <w:t xml:space="preserve"> </w:t>
      </w:r>
      <w:proofErr w:type="spellStart"/>
      <w:r>
        <w:rPr>
          <w:b/>
          <w:i/>
          <w:color w:val="1F4E79"/>
          <w:sz w:val="21"/>
        </w:rPr>
        <w:t>đồ</w:t>
      </w:r>
      <w:proofErr w:type="spellEnd"/>
      <w:r>
        <w:rPr>
          <w:b/>
          <w:i/>
          <w:color w:val="1F4E79"/>
          <w:sz w:val="21"/>
        </w:rPr>
        <w:t xml:space="preserve"> Use Case </w:t>
      </w:r>
      <w:proofErr w:type="spellStart"/>
      <w:r>
        <w:rPr>
          <w:b/>
          <w:i/>
          <w:color w:val="1F4E79"/>
          <w:sz w:val="21"/>
        </w:rPr>
        <w:t>tổng</w:t>
      </w:r>
      <w:proofErr w:type="spellEnd"/>
      <w:r>
        <w:rPr>
          <w:b/>
          <w:i/>
          <w:color w:val="1F4E79"/>
          <w:sz w:val="21"/>
        </w:rPr>
        <w:t xml:space="preserve"> </w:t>
      </w:r>
      <w:proofErr w:type="spellStart"/>
      <w:r>
        <w:rPr>
          <w:b/>
          <w:i/>
          <w:color w:val="1F4E79"/>
          <w:sz w:val="21"/>
        </w:rPr>
        <w:t>thể</w:t>
      </w:r>
      <w:proofErr w:type="spellEnd"/>
      <w:r>
        <w:rPr>
          <w:b/>
          <w:i/>
          <w:color w:val="1F4E79"/>
          <w:sz w:val="21"/>
        </w:rPr>
        <w:t xml:space="preserve"> </w:t>
      </w:r>
      <w:proofErr w:type="spellStart"/>
      <w:r>
        <w:rPr>
          <w:b/>
          <w:i/>
          <w:color w:val="1F4E79"/>
          <w:sz w:val="21"/>
        </w:rPr>
        <w:t>toàn</w:t>
      </w:r>
      <w:proofErr w:type="spellEnd"/>
      <w:r>
        <w:rPr>
          <w:b/>
          <w:i/>
          <w:color w:val="1F4E79"/>
          <w:sz w:val="21"/>
        </w:rPr>
        <w:t xml:space="preserve"> </w:t>
      </w:r>
      <w:proofErr w:type="spellStart"/>
      <w:r>
        <w:rPr>
          <w:b/>
          <w:i/>
          <w:color w:val="1F4E79"/>
          <w:sz w:val="21"/>
        </w:rPr>
        <w:t>hệ</w:t>
      </w:r>
      <w:proofErr w:type="spellEnd"/>
      <w:r>
        <w:rPr>
          <w:b/>
          <w:i/>
          <w:color w:val="1F4E79"/>
          <w:sz w:val="21"/>
        </w:rPr>
        <w:t xml:space="preserve"> </w:t>
      </w:r>
      <w:proofErr w:type="spellStart"/>
      <w:r>
        <w:rPr>
          <w:b/>
          <w:i/>
          <w:color w:val="1F4E79"/>
          <w:sz w:val="21"/>
        </w:rPr>
        <w:t>thống</w:t>
      </w:r>
      <w:proofErr w:type="spellEnd"/>
      <w:r>
        <w:rPr>
          <w:b/>
          <w:i/>
          <w:color w:val="1F4E79"/>
          <w:sz w:val="21"/>
        </w:rPr>
        <w:t xml:space="preserve"> </w:t>
      </w:r>
      <w:proofErr w:type="spellStart"/>
      <w:r>
        <w:rPr>
          <w:b/>
          <w:i/>
          <w:color w:val="1F4E79"/>
          <w:sz w:val="21"/>
        </w:rPr>
        <w:t>ExpenseAI</w:t>
      </w:r>
      <w:proofErr w:type="spellEnd"/>
    </w:p>
    <w:p ns2:paraId="51D5B8F3" ns2:textId="77777777" w:rsidR="00142A03" w:rsidRDefault="00A81A9B">
      <w:pPr>
        <w:pStyle w:val="Heading3"/>
        <w:spacing w:before="160" w:after="60" w:line="276" w:lineRule="auto"/>
      </w:pPr>
      <w:r>
        <w:t>2.1.4. phân rã use case (chia nhỏ sơ đồ)</w:t>
      </w:r>
    </w:p>
    <w:p ns2:paraId="0F253213" ns2:textId="77777777" w:rsidR="00D212C8" w:rsidRDefault="0099367D">
      <w:pPr>
        <w:spacing w:before="60" w:after="60"/>
        <w:ind w:firstLine="567"/>
        <w:jc w:val="both"/>
      </w:pPr>
      <w:r>
        <w:t>Để đảm bảo tính rõ ràng và chi tiết, các nhóm Use Case phức tạp được phân rã thành các sơ đồ chuyên biệt:</w:t>
      </w:r>
    </w:p>
    <w:p ns2:paraId="20FEB6AE" ns2:textId="77777777" w:rsidR="00D212C8" w:rsidRDefault="0099367D">
      <w:pPr>
        <w:spacing w:before="40" w:after="60" w:line="260" w:lineRule="auto"/>
        <w:ind w:left="360" w:hanging="240"/>
        <w:jc w:val="both"/>
      </w:pPr>
      <w:r>
        <w:t>- Hình 2.1b biểu diễn Phân rã Use Case Quản lý Giao dịch và Trợ lý AI (tập trung vào các thao tác nhập nhanh, gọi API suy luận, chỉnh sửa thủ công và lọc dữ liệu).</w:t>
      </w:r>
    </w:p>
    <w:p ns2:paraId="66B2F864" ns2:textId="77777777" w:rsidR="00D212C8" w:rsidRDefault="0099367D">
      <w:pPr>
        <w:spacing w:before="40" w:after="60" w:line="260" w:lineRule="auto"/>
        <w:ind w:left="360" w:hanging="240"/>
        <w:jc w:val="both"/>
      </w:pPr>
      <w:r>
        <w:t>- Hình 2.1c biểu diễn Phân rã Use Case Báo cáo, Thống kê và Cố vấn Tài chính (tập trung vào dashboard Chart.js, xuất CSV và quy trình tư vấn theo quy tắc 50/30/20).</w:t>
      </w:r>
    </w:p>
    <w:p ns2:paraId="7AF00398" ns2:textId="77777777" w:rsidR="00142A03" w:rsidRDefault="00A81A9B">
      <w:pPr>
        <w:keepNext/>
        <w:spacing w:before="80" w:after="40"/>
        <w:jc w:val="center"/>
      </w:pPr>
      <w:r>
        <w:rPr>
          <w:noProof/>
        </w:rPr>
        <w:lastRenderedPageBreak/>
        <w:drawing>
          <wp:inline distT="0" distB="0" distL="0" distR="0" ns4:anchorId="7DB6AB38" ns4:editId="63D36EB7">
            <wp:extent cx="5472000" cy="2631695"/>
            <wp:effectExtent l="0" t="0" r="0" b="0"/>
            <wp:docPr id="4" name="Picture 4"/>
            <wp:cNvGraphicFramePr>
              <a:graphicFrameLocks noChangeAspect="1"/>
            </wp:cNvGraphicFramePr>
            <a:graphic>
              <a:graphicData uri="http://schemas.openxmlformats.org/drawingml/2006/picture">
                <ns6:pic>
                  <ns6:nvPicPr>
                    <ns6:cNvPr id="0" name="diag_usecase_txn.png"/>
                    <ns6:cNvPicPr/>
                  </ns6:nvPicPr>
                  <ns6:blipFill>
                    <a:blip r:embed="rId12"/>
                    <a:stretch>
                      <a:fillRect/>
                    </a:stretch>
                  </ns6:blipFill>
                  <ns6:spPr>
                    <a:xfrm>
                      <a:off x="0" y="0"/>
                      <a:ext cx="5472000" cy="2631695"/>
                    </a:xfrm>
                    <a:prstGeom prst="rect">
                      <a:avLst/>
                    </a:prstGeom>
                  </ns6:spPr>
                </ns6:pic>
              </a:graphicData>
            </a:graphic>
          </wp:inline>
        </w:drawing>
      </w:r>
    </w:p>
    <w:p ns2:paraId="64C6D44E"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2.1b: </w:t>
      </w:r>
      <w:proofErr w:type="spellStart"/>
      <w:r>
        <w:rPr>
          <w:b/>
          <w:i/>
          <w:color w:val="1F4E79"/>
          <w:sz w:val="21"/>
        </w:rPr>
        <w:t>Sơ</w:t>
      </w:r>
      <w:proofErr w:type="spellEnd"/>
      <w:r>
        <w:rPr>
          <w:b/>
          <w:i/>
          <w:color w:val="1F4E79"/>
          <w:sz w:val="21"/>
        </w:rPr>
        <w:t xml:space="preserve"> </w:t>
      </w:r>
      <w:proofErr w:type="spellStart"/>
      <w:r>
        <w:rPr>
          <w:b/>
          <w:i/>
          <w:color w:val="1F4E79"/>
          <w:sz w:val="21"/>
        </w:rPr>
        <w:t>đồ</w:t>
      </w:r>
      <w:proofErr w:type="spellEnd"/>
      <w:r>
        <w:rPr>
          <w:b/>
          <w:i/>
          <w:color w:val="1F4E79"/>
          <w:sz w:val="21"/>
        </w:rPr>
        <w:t xml:space="preserve"> </w:t>
      </w:r>
      <w:proofErr w:type="spellStart"/>
      <w:r>
        <w:rPr>
          <w:b/>
          <w:i/>
          <w:color w:val="1F4E79"/>
          <w:sz w:val="21"/>
        </w:rPr>
        <w:t>phân</w:t>
      </w:r>
      <w:proofErr w:type="spellEnd"/>
      <w:r>
        <w:rPr>
          <w:b/>
          <w:i/>
          <w:color w:val="1F4E79"/>
          <w:sz w:val="21"/>
        </w:rPr>
        <w:t xml:space="preserve"> </w:t>
      </w:r>
      <w:proofErr w:type="spellStart"/>
      <w:r>
        <w:rPr>
          <w:b/>
          <w:i/>
          <w:color w:val="1F4E79"/>
          <w:sz w:val="21"/>
        </w:rPr>
        <w:t>rã</w:t>
      </w:r>
      <w:proofErr w:type="spellEnd"/>
      <w:r>
        <w:rPr>
          <w:b/>
          <w:i/>
          <w:color w:val="1F4E79"/>
          <w:sz w:val="21"/>
        </w:rPr>
        <w:t xml:space="preserve"> Use Case - </w:t>
      </w:r>
      <w:proofErr w:type="spellStart"/>
      <w:r>
        <w:rPr>
          <w:b/>
          <w:i/>
          <w:color w:val="1F4E79"/>
          <w:sz w:val="21"/>
        </w:rPr>
        <w:t>Quản</w:t>
      </w:r>
      <w:proofErr w:type="spellEnd"/>
      <w:r>
        <w:rPr>
          <w:b/>
          <w:i/>
          <w:color w:val="1F4E79"/>
          <w:sz w:val="21"/>
        </w:rPr>
        <w:t xml:space="preserve"> </w:t>
      </w:r>
      <w:proofErr w:type="spellStart"/>
      <w:r>
        <w:rPr>
          <w:b/>
          <w:i/>
          <w:color w:val="1F4E79"/>
          <w:sz w:val="21"/>
        </w:rPr>
        <w:t>lý</w:t>
      </w:r>
      <w:proofErr w:type="spellEnd"/>
      <w:r>
        <w:rPr>
          <w:b/>
          <w:i/>
          <w:color w:val="1F4E79"/>
          <w:sz w:val="21"/>
        </w:rPr>
        <w:t xml:space="preserve"> Giao </w:t>
      </w:r>
      <w:proofErr w:type="spellStart"/>
      <w:r>
        <w:rPr>
          <w:b/>
          <w:i/>
          <w:color w:val="1F4E79"/>
          <w:sz w:val="21"/>
        </w:rPr>
        <w:t>dịch</w:t>
      </w:r>
      <w:proofErr w:type="spellEnd"/>
      <w:r>
        <w:rPr>
          <w:b/>
          <w:i/>
          <w:color w:val="1F4E79"/>
          <w:sz w:val="21"/>
        </w:rPr>
        <w:t xml:space="preserve"> </w:t>
      </w:r>
      <w:proofErr w:type="spellStart"/>
      <w:r>
        <w:rPr>
          <w:b/>
          <w:i/>
          <w:color w:val="1F4E79"/>
          <w:sz w:val="21"/>
        </w:rPr>
        <w:t>và</w:t>
      </w:r>
      <w:proofErr w:type="spellEnd"/>
      <w:r>
        <w:rPr>
          <w:b/>
          <w:i/>
          <w:color w:val="1F4E79"/>
          <w:sz w:val="21"/>
        </w:rPr>
        <w:t xml:space="preserve"> </w:t>
      </w:r>
      <w:proofErr w:type="spellStart"/>
      <w:r>
        <w:rPr>
          <w:b/>
          <w:i/>
          <w:color w:val="1F4E79"/>
          <w:sz w:val="21"/>
        </w:rPr>
        <w:t>Phân</w:t>
      </w:r>
      <w:proofErr w:type="spellEnd"/>
      <w:r>
        <w:rPr>
          <w:b/>
          <w:i/>
          <w:color w:val="1F4E79"/>
          <w:sz w:val="21"/>
        </w:rPr>
        <w:t xml:space="preserve"> </w:t>
      </w:r>
      <w:proofErr w:type="spellStart"/>
      <w:r>
        <w:rPr>
          <w:b/>
          <w:i/>
          <w:color w:val="1F4E79"/>
          <w:sz w:val="21"/>
        </w:rPr>
        <w:t>loại</w:t>
      </w:r>
      <w:proofErr w:type="spellEnd"/>
      <w:r>
        <w:rPr>
          <w:b/>
          <w:i/>
          <w:color w:val="1F4E79"/>
          <w:sz w:val="21"/>
        </w:rPr>
        <w:t xml:space="preserve"> AI</w:t>
      </w:r>
    </w:p>
    <w:p ns2:paraId="3ACB985E" ns2:textId="77777777" w:rsidR="00142A03" w:rsidRDefault="00A81A9B">
      <w:pPr>
        <w:keepNext/>
        <w:spacing w:before="80" w:after="40"/>
        <w:jc w:val="center"/>
      </w:pPr>
      <w:r>
        <w:rPr>
          <w:noProof/>
        </w:rPr>
        <w:drawing>
          <wp:inline distT="0" distB="0" distL="0" distR="0" ns4:anchorId="414B478F" ns4:editId="00051411">
            <wp:extent cx="5472000" cy="3045502"/>
            <wp:effectExtent l="0" t="0" r="0" b="0"/>
            <wp:docPr id="5" name="Picture 5"/>
            <wp:cNvGraphicFramePr>
              <a:graphicFrameLocks noChangeAspect="1"/>
            </wp:cNvGraphicFramePr>
            <a:graphic>
              <a:graphicData uri="http://schemas.openxmlformats.org/drawingml/2006/picture">
                <ns6:pic>
                  <ns6:nvPicPr>
                    <ns6:cNvPr id="0" name="diag_usecase_report.png"/>
                    <ns6:cNvPicPr/>
                  </ns6:nvPicPr>
                  <ns6:blipFill>
                    <a:blip r:embed="rId13"/>
                    <a:stretch>
                      <a:fillRect/>
                    </a:stretch>
                  </ns6:blipFill>
                  <ns6:spPr>
                    <a:xfrm>
                      <a:off x="0" y="0"/>
                      <a:ext cx="5472000" cy="3045502"/>
                    </a:xfrm>
                    <a:prstGeom prst="rect">
                      <a:avLst/>
                    </a:prstGeom>
                  </ns6:spPr>
                </ns6:pic>
              </a:graphicData>
            </a:graphic>
          </wp:inline>
        </w:drawing>
      </w:r>
    </w:p>
    <w:p ns2:paraId="2FA1146F"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2.1c: </w:t>
      </w:r>
      <w:proofErr w:type="spellStart"/>
      <w:r>
        <w:rPr>
          <w:b/>
          <w:i/>
          <w:color w:val="1F4E79"/>
          <w:sz w:val="21"/>
        </w:rPr>
        <w:t>Sơ</w:t>
      </w:r>
      <w:proofErr w:type="spellEnd"/>
      <w:r>
        <w:rPr>
          <w:b/>
          <w:i/>
          <w:color w:val="1F4E79"/>
          <w:sz w:val="21"/>
        </w:rPr>
        <w:t xml:space="preserve"> </w:t>
      </w:r>
      <w:proofErr w:type="spellStart"/>
      <w:r>
        <w:rPr>
          <w:b/>
          <w:i/>
          <w:color w:val="1F4E79"/>
          <w:sz w:val="21"/>
        </w:rPr>
        <w:t>đồ</w:t>
      </w:r>
      <w:proofErr w:type="spellEnd"/>
      <w:r>
        <w:rPr>
          <w:b/>
          <w:i/>
          <w:color w:val="1F4E79"/>
          <w:sz w:val="21"/>
        </w:rPr>
        <w:t xml:space="preserve"> </w:t>
      </w:r>
      <w:proofErr w:type="spellStart"/>
      <w:r>
        <w:rPr>
          <w:b/>
          <w:i/>
          <w:color w:val="1F4E79"/>
          <w:sz w:val="21"/>
        </w:rPr>
        <w:t>phân</w:t>
      </w:r>
      <w:proofErr w:type="spellEnd"/>
      <w:r>
        <w:rPr>
          <w:b/>
          <w:i/>
          <w:color w:val="1F4E79"/>
          <w:sz w:val="21"/>
        </w:rPr>
        <w:t xml:space="preserve"> </w:t>
      </w:r>
      <w:proofErr w:type="spellStart"/>
      <w:r>
        <w:rPr>
          <w:b/>
          <w:i/>
          <w:color w:val="1F4E79"/>
          <w:sz w:val="21"/>
        </w:rPr>
        <w:t>rã</w:t>
      </w:r>
      <w:proofErr w:type="spellEnd"/>
      <w:r>
        <w:rPr>
          <w:b/>
          <w:i/>
          <w:color w:val="1F4E79"/>
          <w:sz w:val="21"/>
        </w:rPr>
        <w:t xml:space="preserve"> Use Case - </w:t>
      </w:r>
      <w:proofErr w:type="spellStart"/>
      <w:r>
        <w:rPr>
          <w:b/>
          <w:i/>
          <w:color w:val="1F4E79"/>
          <w:sz w:val="21"/>
        </w:rPr>
        <w:t>Thống</w:t>
      </w:r>
      <w:proofErr w:type="spellEnd"/>
      <w:r>
        <w:rPr>
          <w:b/>
          <w:i/>
          <w:color w:val="1F4E79"/>
          <w:sz w:val="21"/>
        </w:rPr>
        <w:t xml:space="preserve"> </w:t>
      </w:r>
      <w:proofErr w:type="spellStart"/>
      <w:r>
        <w:rPr>
          <w:b/>
          <w:i/>
          <w:color w:val="1F4E79"/>
          <w:sz w:val="21"/>
        </w:rPr>
        <w:t>kê</w:t>
      </w:r>
      <w:proofErr w:type="spellEnd"/>
      <w:r>
        <w:rPr>
          <w:b/>
          <w:i/>
          <w:color w:val="1F4E79"/>
          <w:sz w:val="21"/>
        </w:rPr>
        <w:t xml:space="preserve">, </w:t>
      </w:r>
      <w:proofErr w:type="spellStart"/>
      <w:r>
        <w:rPr>
          <w:b/>
          <w:i/>
          <w:color w:val="1F4E79"/>
          <w:sz w:val="21"/>
        </w:rPr>
        <w:t>Báo</w:t>
      </w:r>
      <w:proofErr w:type="spellEnd"/>
      <w:r>
        <w:rPr>
          <w:b/>
          <w:i/>
          <w:color w:val="1F4E79"/>
          <w:sz w:val="21"/>
        </w:rPr>
        <w:t xml:space="preserve"> </w:t>
      </w:r>
      <w:proofErr w:type="spellStart"/>
      <w:r>
        <w:rPr>
          <w:b/>
          <w:i/>
          <w:color w:val="1F4E79"/>
          <w:sz w:val="21"/>
        </w:rPr>
        <w:t>cáo</w:t>
      </w:r>
      <w:proofErr w:type="spellEnd"/>
      <w:r>
        <w:rPr>
          <w:b/>
          <w:i/>
          <w:color w:val="1F4E79"/>
          <w:sz w:val="21"/>
        </w:rPr>
        <w:t xml:space="preserve"> </w:t>
      </w:r>
      <w:proofErr w:type="spellStart"/>
      <w:r>
        <w:rPr>
          <w:b/>
          <w:i/>
          <w:color w:val="1F4E79"/>
          <w:sz w:val="21"/>
        </w:rPr>
        <w:t>và</w:t>
      </w:r>
      <w:proofErr w:type="spellEnd"/>
      <w:r>
        <w:rPr>
          <w:b/>
          <w:i/>
          <w:color w:val="1F4E79"/>
          <w:sz w:val="21"/>
        </w:rPr>
        <w:t xml:space="preserve"> </w:t>
      </w:r>
      <w:proofErr w:type="spellStart"/>
      <w:r>
        <w:rPr>
          <w:b/>
          <w:i/>
          <w:color w:val="1F4E79"/>
          <w:sz w:val="21"/>
        </w:rPr>
        <w:t>Cố</w:t>
      </w:r>
      <w:proofErr w:type="spellEnd"/>
      <w:r>
        <w:rPr>
          <w:b/>
          <w:i/>
          <w:color w:val="1F4E79"/>
          <w:sz w:val="21"/>
        </w:rPr>
        <w:t xml:space="preserve"> </w:t>
      </w:r>
      <w:proofErr w:type="spellStart"/>
      <w:r>
        <w:rPr>
          <w:b/>
          <w:i/>
          <w:color w:val="1F4E79"/>
          <w:sz w:val="21"/>
        </w:rPr>
        <w:t>vấn</w:t>
      </w:r>
      <w:proofErr w:type="spellEnd"/>
      <w:r>
        <w:rPr>
          <w:b/>
          <w:i/>
          <w:color w:val="1F4E79"/>
          <w:sz w:val="21"/>
        </w:rPr>
        <w:t xml:space="preserve"> </w:t>
      </w:r>
      <w:proofErr w:type="spellStart"/>
      <w:r>
        <w:rPr>
          <w:b/>
          <w:i/>
          <w:color w:val="1F4E79"/>
          <w:sz w:val="21"/>
        </w:rPr>
        <w:t>tài</w:t>
      </w:r>
      <w:proofErr w:type="spellEnd"/>
      <w:r>
        <w:rPr>
          <w:b/>
          <w:i/>
          <w:color w:val="1F4E79"/>
          <w:sz w:val="21"/>
        </w:rPr>
        <w:t xml:space="preserve"> </w:t>
      </w:r>
      <w:proofErr w:type="spellStart"/>
      <w:r>
        <w:rPr>
          <w:b/>
          <w:i/>
          <w:color w:val="1F4E79"/>
          <w:sz w:val="21"/>
        </w:rPr>
        <w:t>chính</w:t>
      </w:r>
      <w:proofErr w:type="spellEnd"/>
    </w:p>
    <w:p ns2:paraId="5199A856" ns2:textId="77777777" w:rsidR="00142A03" w:rsidRDefault="00A81A9B">
      <w:pPr>
        <w:pStyle w:val="Heading2"/>
        <w:spacing w:before="160" w:after="60" w:line="276" w:lineRule="auto"/>
      </w:pPr>
      <w:r>
        <w:t>2.2. đặc tả use case</w:t>
      </w:r>
    </w:p>
    <w:p ns2:paraId="0EDBC60F" ns2:textId="77777777" w:rsidR="00142A03" w:rsidRDefault="00A81A9B">
      <w:pPr>
        <w:pStyle w:val="Heading3"/>
        <w:spacing w:before="160" w:after="60" w:line="276" w:lineRule="auto"/>
      </w:pPr>
      <w:r>
        <w:t>2.2.1. tiền điều kiện và hậu điều kiện</w:t>
      </w:r>
    </w:p>
    <w:p ns2:paraId="2049E69F" ns2:textId="77777777" w:rsidR="00142A03" w:rsidRDefault="00A81A9B">
      <w:pPr>
        <w:spacing w:before="160" w:after="60"/>
      </w:pPr>
      <w:proofErr w:type="spellStart"/>
      <w:r>
        <w:rPr>
          <w:b/>
          <w:sz w:val="21"/>
        </w:rPr>
        <w:t>Bảng</w:t>
      </w:r>
      <w:proofErr w:type="spellEnd"/>
      <w:r>
        <w:rPr>
          <w:b/>
          <w:sz w:val="21"/>
        </w:rPr>
        <w:t xml:space="preserve"> 2.2 </w:t>
      </w:r>
      <w:proofErr w:type="spellStart"/>
      <w:r>
        <w:rPr>
          <w:b/>
          <w:sz w:val="21"/>
        </w:rPr>
        <w:t>trình</w:t>
      </w:r>
      <w:proofErr w:type="spellEnd"/>
      <w:r>
        <w:rPr>
          <w:b/>
          <w:sz w:val="21"/>
        </w:rPr>
        <w:t xml:space="preserve"> </w:t>
      </w:r>
      <w:proofErr w:type="spellStart"/>
      <w:r>
        <w:rPr>
          <w:b/>
          <w:sz w:val="21"/>
        </w:rPr>
        <w:t>bày</w:t>
      </w:r>
      <w:proofErr w:type="spellEnd"/>
      <w:r>
        <w:rPr>
          <w:b/>
          <w:sz w:val="21"/>
        </w:rPr>
        <w:t xml:space="preserve"> </w:t>
      </w:r>
      <w:proofErr w:type="spellStart"/>
      <w:r>
        <w:rPr>
          <w:b/>
          <w:sz w:val="21"/>
        </w:rPr>
        <w:t>bảng</w:t>
      </w:r>
      <w:proofErr w:type="spellEnd"/>
      <w:r>
        <w:rPr>
          <w:b/>
          <w:sz w:val="21"/>
        </w:rPr>
        <w:t xml:space="preserve"> </w:t>
      </w:r>
      <w:proofErr w:type="spellStart"/>
      <w:r>
        <w:rPr>
          <w:b/>
          <w:sz w:val="21"/>
        </w:rPr>
        <w:t>đặc</w:t>
      </w:r>
      <w:proofErr w:type="spellEnd"/>
      <w:r>
        <w:rPr>
          <w:b/>
          <w:sz w:val="21"/>
        </w:rPr>
        <w:t xml:space="preserve"> </w:t>
      </w:r>
      <w:proofErr w:type="spellStart"/>
      <w:r>
        <w:rPr>
          <w:b/>
          <w:sz w:val="21"/>
        </w:rPr>
        <w:t>tả</w:t>
      </w:r>
      <w:proofErr w:type="spellEnd"/>
      <w:r>
        <w:rPr>
          <w:b/>
          <w:sz w:val="21"/>
        </w:rPr>
        <w:t xml:space="preserve"> chi </w:t>
      </w:r>
      <w:proofErr w:type="spellStart"/>
      <w:r>
        <w:rPr>
          <w:b/>
          <w:sz w:val="21"/>
        </w:rPr>
        <w:t>tiết</w:t>
      </w:r>
      <w:proofErr w:type="spellEnd"/>
      <w:r>
        <w:rPr>
          <w:b/>
          <w:sz w:val="21"/>
        </w:rPr>
        <w:t xml:space="preserve"> </w:t>
      </w:r>
      <w:proofErr w:type="spellStart"/>
      <w:r>
        <w:rPr>
          <w:b/>
          <w:sz w:val="21"/>
        </w:rPr>
        <w:t>cho</w:t>
      </w:r>
      <w:proofErr w:type="spellEnd"/>
      <w:r>
        <w:rPr>
          <w:b/>
          <w:sz w:val="21"/>
        </w:rPr>
        <w:t xml:space="preserve"> Use Case </w:t>
      </w:r>
      <w:proofErr w:type="spellStart"/>
      <w:r>
        <w:rPr>
          <w:b/>
          <w:sz w:val="21"/>
        </w:rPr>
        <w:t>trọng</w:t>
      </w:r>
      <w:proofErr w:type="spellEnd"/>
      <w:r>
        <w:rPr>
          <w:b/>
          <w:sz w:val="21"/>
        </w:rPr>
        <w:t xml:space="preserve"> </w:t>
      </w:r>
      <w:proofErr w:type="spellStart"/>
      <w:r>
        <w:rPr>
          <w:b/>
          <w:sz w:val="21"/>
        </w:rPr>
        <w:t>tâm</w:t>
      </w:r>
      <w:proofErr w:type="spellEnd"/>
      <w:r>
        <w:rPr>
          <w:b/>
          <w:sz w:val="21"/>
        </w:rPr>
        <w:t xml:space="preserve"> "UC003: </w:t>
      </w:r>
      <w:proofErr w:type="spellStart"/>
      <w:r>
        <w:rPr>
          <w:b/>
          <w:sz w:val="21"/>
        </w:rPr>
        <w:t>Ghi</w:t>
      </w:r>
      <w:proofErr w:type="spellEnd"/>
      <w:r>
        <w:rPr>
          <w:b/>
          <w:sz w:val="21"/>
        </w:rPr>
        <w:t xml:space="preserve"> </w:t>
      </w:r>
      <w:proofErr w:type="spellStart"/>
      <w:r>
        <w:rPr>
          <w:b/>
          <w:sz w:val="21"/>
        </w:rPr>
        <w:t>nhận</w:t>
      </w:r>
      <w:proofErr w:type="spellEnd"/>
      <w:r>
        <w:rPr>
          <w:b/>
          <w:sz w:val="21"/>
        </w:rPr>
        <w:t xml:space="preserve"> </w:t>
      </w:r>
      <w:proofErr w:type="spellStart"/>
      <w:r>
        <w:rPr>
          <w:b/>
          <w:sz w:val="21"/>
        </w:rPr>
        <w:t>giao</w:t>
      </w:r>
      <w:proofErr w:type="spellEnd"/>
      <w:r>
        <w:rPr>
          <w:b/>
          <w:sz w:val="21"/>
        </w:rPr>
        <w:t xml:space="preserve"> </w:t>
      </w:r>
      <w:proofErr w:type="spellStart"/>
      <w:r>
        <w:rPr>
          <w:b/>
          <w:sz w:val="21"/>
        </w:rPr>
        <w:t>dịch</w:t>
      </w:r>
      <w:proofErr w:type="spellEnd"/>
      <w:r>
        <w:rPr>
          <w:b/>
          <w:sz w:val="21"/>
        </w:rPr>
        <w:t xml:space="preserve"> </w:t>
      </w:r>
      <w:proofErr w:type="spellStart"/>
      <w:r>
        <w:rPr>
          <w:b/>
          <w:sz w:val="21"/>
        </w:rPr>
        <w:t>thu</w:t>
      </w:r>
      <w:proofErr w:type="spellEnd"/>
      <w:r>
        <w:rPr>
          <w:b/>
          <w:sz w:val="21"/>
        </w:rPr>
        <w:t xml:space="preserve"> chi </w:t>
      </w:r>
      <w:proofErr w:type="spellStart"/>
      <w:r>
        <w:rPr>
          <w:b/>
          <w:sz w:val="21"/>
        </w:rPr>
        <w:t>tích</w:t>
      </w:r>
      <w:proofErr w:type="spellEnd"/>
      <w:r>
        <w:rPr>
          <w:b/>
          <w:sz w:val="21"/>
        </w:rPr>
        <w:t xml:space="preserve"> </w:t>
      </w:r>
      <w:proofErr w:type="spellStart"/>
      <w:r>
        <w:rPr>
          <w:b/>
          <w:sz w:val="21"/>
        </w:rPr>
        <w:t>hợp</w:t>
      </w:r>
      <w:proofErr w:type="spellEnd"/>
      <w:r>
        <w:rPr>
          <w:b/>
          <w:sz w:val="21"/>
        </w:rPr>
        <w:t xml:space="preserve"> AI":</w:t>
      </w:r>
    </w:p>
    <w:tbl>
      <w:tblPr>
        <w:tblStyle w:val="TableGrid"/>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6803"/>
      </w:tblGrid>
      <w:tr w:rsidR="00142A03" ns2:paraId="295697A4" ns2:textId="77777777">
        <w:trPr>
          <w:cantSplit/>
          <w:tblHeader/>
          <w:jc w:val="center"/>
        </w:trPr>
        <w:tc>
          <w:tcPr>
            <w:tcW w:w="2551" w:type="dxa"/>
            <w:tcMar>
              <w:top w:w="100" w:type="dxa"/>
              <w:left w:w="140" w:type="dxa"/>
              <w:bottom w:w="100" w:type="dxa"/>
              <w:right w:w="140" w:type="dxa"/>
            </w:tcMar>
          </w:tcPr>
          <w:p ns2:paraId="4E212BF1" ns2:textId="77777777" w:rsidR="00142A03" w:rsidRDefault="00A81A9B">
            <w:pPr>
              <w:keepNext/>
              <w:spacing w:before="60" w:after="60"/>
              <w:jc w:val="center"/>
            </w:pPr>
            <w:proofErr w:type="spellStart"/>
            <w:r>
              <w:rPr>
                <w:b/>
                <w:color w:val="000000"/>
                <w:sz w:val="22"/>
              </w:rPr>
              <w:t>Thuộc</w:t>
            </w:r>
            <w:proofErr w:type="spellEnd"/>
            <w:r>
              <w:rPr>
                <w:b/>
                <w:color w:val="000000"/>
                <w:sz w:val="22"/>
              </w:rPr>
              <w:t xml:space="preserve"> </w:t>
            </w:r>
            <w:proofErr w:type="spellStart"/>
            <w:r>
              <w:rPr>
                <w:b/>
                <w:color w:val="000000"/>
                <w:sz w:val="22"/>
              </w:rPr>
              <w:t>tính</w:t>
            </w:r>
            <w:proofErr w:type="spellEnd"/>
            <w:r>
              <w:rPr>
                <w:b/>
                <w:color w:val="000000"/>
                <w:sz w:val="22"/>
              </w:rPr>
              <w:t xml:space="preserve"> </w:t>
            </w:r>
            <w:proofErr w:type="spellStart"/>
            <w:r>
              <w:rPr>
                <w:b/>
                <w:color w:val="000000"/>
                <w:sz w:val="22"/>
              </w:rPr>
              <w:t>đặc</w:t>
            </w:r>
            <w:proofErr w:type="spellEnd"/>
            <w:r>
              <w:rPr>
                <w:b/>
                <w:color w:val="000000"/>
                <w:sz w:val="22"/>
              </w:rPr>
              <w:t xml:space="preserve"> </w:t>
            </w:r>
            <w:proofErr w:type="spellStart"/>
            <w:r>
              <w:rPr>
                <w:b/>
                <w:color w:val="000000"/>
                <w:sz w:val="22"/>
              </w:rPr>
              <w:t>tả</w:t>
            </w:r>
            <w:proofErr w:type="spellEnd"/>
          </w:p>
        </w:tc>
        <w:tc>
          <w:tcPr>
            <w:tcW w:w="6803" w:type="dxa"/>
            <w:tcMar>
              <w:top w:w="100" w:type="dxa"/>
              <w:left w:w="140" w:type="dxa"/>
              <w:bottom w:w="100" w:type="dxa"/>
              <w:right w:w="140" w:type="dxa"/>
            </w:tcMar>
          </w:tcPr>
          <w:p ns2:paraId="699F8FA5" ns2:textId="77777777" w:rsidR="00142A03" w:rsidRDefault="00A81A9B">
            <w:pPr>
              <w:keepNext/>
              <w:spacing w:before="60" w:after="60"/>
              <w:jc w:val="center"/>
            </w:pPr>
            <w:proofErr w:type="spellStart"/>
            <w:r>
              <w:rPr>
                <w:b/>
                <w:color w:val="000000"/>
                <w:sz w:val="22"/>
              </w:rPr>
              <w:t>Nội</w:t>
            </w:r>
            <w:proofErr w:type="spellEnd"/>
            <w:r>
              <w:rPr>
                <w:b/>
                <w:color w:val="000000"/>
                <w:sz w:val="22"/>
              </w:rPr>
              <w:t xml:space="preserve"> dung chi </w:t>
            </w:r>
            <w:proofErr w:type="spellStart"/>
            <w:r>
              <w:rPr>
                <w:b/>
                <w:color w:val="000000"/>
                <w:sz w:val="22"/>
              </w:rPr>
              <w:t>tiết</w:t>
            </w:r>
            <w:proofErr w:type="spellEnd"/>
            <w:r>
              <w:rPr>
                <w:b/>
                <w:color w:val="000000"/>
                <w:sz w:val="22"/>
              </w:rPr>
              <w:t xml:space="preserve"> </w:t>
            </w:r>
            <w:proofErr w:type="spellStart"/>
            <w:r>
              <w:rPr>
                <w:b/>
                <w:color w:val="000000"/>
                <w:sz w:val="22"/>
              </w:rPr>
              <w:t>của</w:t>
            </w:r>
            <w:proofErr w:type="spellEnd"/>
            <w:r>
              <w:rPr>
                <w:b/>
                <w:color w:val="000000"/>
                <w:sz w:val="22"/>
              </w:rPr>
              <w:t xml:space="preserve"> Use Case UC003</w:t>
            </w:r>
          </w:p>
        </w:tc>
      </w:tr>
      <w:tr w:rsidR="00142A03" ns2:paraId="1B149B48" ns2:textId="77777777">
        <w:trPr>
          <w:cantSplit/>
          <w:jc w:val="center"/>
        </w:trPr>
        <w:tc>
          <w:tcPr>
            <w:tcW w:w="2551" w:type="dxa"/>
            <w:tcMar>
              <w:top w:w="80" w:type="dxa"/>
              <w:left w:w="120" w:type="dxa"/>
              <w:bottom w:w="80" w:type="dxa"/>
              <w:right w:w="120" w:type="dxa"/>
            </w:tcMar>
          </w:tcPr>
          <w:p ns2:paraId="7A043B3A" ns2:textId="77777777" w:rsidR="00142A03" w:rsidRDefault="00A81A9B">
            <w:pPr>
              <w:spacing w:before="40" w:after="40" w:line="276" w:lineRule="auto"/>
            </w:pPr>
            <w:proofErr w:type="spellStart"/>
            <w:r>
              <w:rPr>
                <w:color w:val="000000"/>
                <w:sz w:val="21"/>
              </w:rPr>
              <w:t>Tên</w:t>
            </w:r>
            <w:proofErr w:type="spellEnd"/>
            <w:r>
              <w:rPr>
                <w:color w:val="000000"/>
                <w:sz w:val="21"/>
              </w:rPr>
              <w:t xml:space="preserve"> Use Case</w:t>
            </w:r>
          </w:p>
        </w:tc>
        <w:tc>
          <w:tcPr>
            <w:tcW w:w="6803" w:type="dxa"/>
            <w:tcMar>
              <w:top w:w="80" w:type="dxa"/>
              <w:left w:w="120" w:type="dxa"/>
              <w:bottom w:w="80" w:type="dxa"/>
              <w:right w:w="120" w:type="dxa"/>
            </w:tcMar>
          </w:tcPr>
          <w:p ns2:paraId="0F61194F" ns2:textId="77777777" w:rsidR="00142A03" w:rsidRDefault="00A81A9B">
            <w:pPr>
              <w:spacing w:before="40" w:after="40" w:line="276" w:lineRule="auto"/>
            </w:pPr>
            <w:r>
              <w:rPr>
                <w:color w:val="000000"/>
                <w:sz w:val="21"/>
              </w:rPr>
              <w:t xml:space="preserve">UC003: </w:t>
            </w:r>
            <w:proofErr w:type="spellStart"/>
            <w:r>
              <w:rPr>
                <w:color w:val="000000"/>
                <w:sz w:val="21"/>
              </w:rPr>
              <w:t>Ghi</w:t>
            </w:r>
            <w:proofErr w:type="spellEnd"/>
            <w:r>
              <w:rPr>
                <w:color w:val="000000"/>
                <w:sz w:val="21"/>
              </w:rPr>
              <w:t xml:space="preserve"> </w:t>
            </w:r>
            <w:proofErr w:type="spellStart"/>
            <w:r>
              <w:rPr>
                <w:color w:val="000000"/>
                <w:sz w:val="21"/>
              </w:rPr>
              <w:t>nhận</w:t>
            </w:r>
            <w:proofErr w:type="spellEnd"/>
            <w:r>
              <w:rPr>
                <w:color w:val="000000"/>
                <w:sz w:val="21"/>
              </w:rPr>
              <w:t xml:space="preserve"> </w:t>
            </w:r>
            <w:proofErr w:type="spellStart"/>
            <w:r>
              <w:rPr>
                <w:color w:val="000000"/>
                <w:sz w:val="21"/>
              </w:rPr>
              <w:t>giao</w:t>
            </w:r>
            <w:proofErr w:type="spellEnd"/>
            <w:r>
              <w:rPr>
                <w:color w:val="000000"/>
                <w:sz w:val="21"/>
              </w:rPr>
              <w:t xml:space="preserve"> </w:t>
            </w:r>
            <w:proofErr w:type="spellStart"/>
            <w:r>
              <w:rPr>
                <w:color w:val="000000"/>
                <w:sz w:val="21"/>
              </w:rPr>
              <w:t>dịch</w:t>
            </w:r>
            <w:proofErr w:type="spellEnd"/>
            <w:r>
              <w:rPr>
                <w:color w:val="000000"/>
                <w:sz w:val="21"/>
              </w:rPr>
              <w:t xml:space="preserve"> </w:t>
            </w:r>
            <w:proofErr w:type="spellStart"/>
            <w:r>
              <w:rPr>
                <w:color w:val="000000"/>
                <w:sz w:val="21"/>
              </w:rPr>
              <w:t>thu</w:t>
            </w:r>
            <w:proofErr w:type="spellEnd"/>
            <w:r>
              <w:rPr>
                <w:color w:val="000000"/>
                <w:sz w:val="21"/>
              </w:rPr>
              <w:t xml:space="preserve"> chi </w:t>
            </w:r>
            <w:proofErr w:type="spellStart"/>
            <w:r>
              <w:rPr>
                <w:color w:val="000000"/>
                <w:sz w:val="21"/>
              </w:rPr>
              <w:t>tích</w:t>
            </w:r>
            <w:proofErr w:type="spellEnd"/>
            <w:r>
              <w:rPr>
                <w:color w:val="000000"/>
                <w:sz w:val="21"/>
              </w:rPr>
              <w:t xml:space="preserve"> </w:t>
            </w:r>
            <w:proofErr w:type="spellStart"/>
            <w:r>
              <w:rPr>
                <w:color w:val="000000"/>
                <w:sz w:val="21"/>
              </w:rPr>
              <w:t>hợp</w:t>
            </w:r>
            <w:proofErr w:type="spellEnd"/>
            <w:r>
              <w:rPr>
                <w:color w:val="000000"/>
                <w:sz w:val="21"/>
              </w:rPr>
              <w:t xml:space="preserve"> </w:t>
            </w:r>
            <w:proofErr w:type="spellStart"/>
            <w:r>
              <w:rPr>
                <w:color w:val="000000"/>
                <w:sz w:val="21"/>
              </w:rPr>
              <w:t>Trí</w:t>
            </w:r>
            <w:proofErr w:type="spellEnd"/>
            <w:r>
              <w:rPr>
                <w:color w:val="000000"/>
                <w:sz w:val="21"/>
              </w:rPr>
              <w:t xml:space="preserve"> </w:t>
            </w:r>
            <w:proofErr w:type="spellStart"/>
            <w:r>
              <w:rPr>
                <w:color w:val="000000"/>
                <w:sz w:val="21"/>
              </w:rPr>
              <w:t>tuệ</w:t>
            </w:r>
            <w:proofErr w:type="spellEnd"/>
            <w:r>
              <w:rPr>
                <w:color w:val="000000"/>
                <w:sz w:val="21"/>
              </w:rPr>
              <w:t xml:space="preserve"> </w:t>
            </w:r>
            <w:proofErr w:type="spellStart"/>
            <w:r>
              <w:rPr>
                <w:color w:val="000000"/>
                <w:sz w:val="21"/>
              </w:rPr>
              <w:t>Nhân</w:t>
            </w:r>
            <w:proofErr w:type="spellEnd"/>
            <w:r>
              <w:rPr>
                <w:color w:val="000000"/>
                <w:sz w:val="21"/>
              </w:rPr>
              <w:t xml:space="preserve"> </w:t>
            </w:r>
            <w:proofErr w:type="spellStart"/>
            <w:r>
              <w:rPr>
                <w:color w:val="000000"/>
                <w:sz w:val="21"/>
              </w:rPr>
              <w:t>tạo</w:t>
            </w:r>
            <w:proofErr w:type="spellEnd"/>
          </w:p>
        </w:tc>
      </w:tr>
      <w:tr w:rsidR="00142A03" ns2:paraId="1C8634F0" ns2:textId="77777777">
        <w:trPr>
          <w:cantSplit/>
          <w:jc w:val="center"/>
        </w:trPr>
        <w:tc>
          <w:tcPr>
            <w:tcW w:w="2551" w:type="dxa"/>
            <w:tcMar>
              <w:top w:w="80" w:type="dxa"/>
              <w:left w:w="120" w:type="dxa"/>
              <w:bottom w:w="80" w:type="dxa"/>
              <w:right w:w="120" w:type="dxa"/>
            </w:tcMar>
          </w:tcPr>
          <w:p ns2:paraId="0095D9C0" ns2:textId="77777777" w:rsidR="00142A03" w:rsidRDefault="00A81A9B">
            <w:pPr>
              <w:spacing w:before="40" w:after="40" w:line="276" w:lineRule="auto"/>
            </w:pPr>
            <w:proofErr w:type="spellStart"/>
            <w:r>
              <w:rPr>
                <w:color w:val="000000"/>
                <w:sz w:val="21"/>
              </w:rPr>
              <w:t>Tác</w:t>
            </w:r>
            <w:proofErr w:type="spellEnd"/>
            <w:r>
              <w:rPr>
                <w:color w:val="000000"/>
                <w:sz w:val="21"/>
              </w:rPr>
              <w:t xml:space="preserve"> </w:t>
            </w:r>
            <w:proofErr w:type="spellStart"/>
            <w:r>
              <w:rPr>
                <w:color w:val="000000"/>
                <w:sz w:val="21"/>
              </w:rPr>
              <w:t>nhân</w:t>
            </w:r>
            <w:proofErr w:type="spellEnd"/>
            <w:r>
              <w:rPr>
                <w:color w:val="000000"/>
                <w:sz w:val="21"/>
              </w:rPr>
              <w:t xml:space="preserve"> </w:t>
            </w:r>
            <w:proofErr w:type="spellStart"/>
            <w:r>
              <w:rPr>
                <w:color w:val="000000"/>
                <w:sz w:val="21"/>
              </w:rPr>
              <w:t>chính</w:t>
            </w:r>
            <w:proofErr w:type="spellEnd"/>
          </w:p>
        </w:tc>
        <w:tc>
          <w:tcPr>
            <w:tcW w:w="6803" w:type="dxa"/>
            <w:tcMar>
              <w:top w:w="80" w:type="dxa"/>
              <w:left w:w="120" w:type="dxa"/>
              <w:bottom w:w="80" w:type="dxa"/>
              <w:right w:w="120" w:type="dxa"/>
            </w:tcMar>
          </w:tcPr>
          <w:p ns2:paraId="0FCF3DE5" ns2:textId="77777777" w:rsidR="00142A03" w:rsidRDefault="00A81A9B">
            <w:pPr>
              <w:spacing w:before="40" w:after="40" w:line="276" w:lineRule="auto"/>
            </w:pP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r>
              <w:rPr>
                <w:color w:val="000000"/>
                <w:sz w:val="21"/>
              </w:rPr>
              <w:t xml:space="preserve"> </w:t>
            </w:r>
            <w:proofErr w:type="spellStart"/>
            <w:r>
              <w:rPr>
                <w:color w:val="000000"/>
                <w:sz w:val="21"/>
              </w:rPr>
              <w:t>cá</w:t>
            </w:r>
            <w:proofErr w:type="spellEnd"/>
            <w:r>
              <w:rPr>
                <w:color w:val="000000"/>
                <w:sz w:val="21"/>
              </w:rPr>
              <w:t xml:space="preserve"> </w:t>
            </w:r>
            <w:proofErr w:type="spellStart"/>
            <w:r>
              <w:rPr>
                <w:color w:val="000000"/>
                <w:sz w:val="21"/>
              </w:rPr>
              <w:t>nhân</w:t>
            </w:r>
            <w:proofErr w:type="spellEnd"/>
            <w:r>
              <w:rPr>
                <w:color w:val="000000"/>
                <w:sz w:val="21"/>
              </w:rPr>
            </w:r>
          </w:p>
        </w:tc>
      </w:tr>
      <w:tr w:rsidR="00142A03" ns2:paraId="3F8D99CA" ns2:textId="77777777">
        <w:trPr>
          <w:cantSplit/>
          <w:jc w:val="center"/>
        </w:trPr>
        <w:tc>
          <w:tcPr>
            <w:tcW w:w="2551" w:type="dxa"/>
            <w:tcMar>
              <w:top w:w="80" w:type="dxa"/>
              <w:left w:w="120" w:type="dxa"/>
              <w:bottom w:w="80" w:type="dxa"/>
              <w:right w:w="120" w:type="dxa"/>
            </w:tcMar>
          </w:tcPr>
          <w:p ns2:paraId="63A9A9BF" ns2:textId="77777777" w:rsidR="00142A03" w:rsidRDefault="00A81A9B">
            <w:pPr>
              <w:spacing w:before="40" w:after="40" w:line="276" w:lineRule="auto"/>
            </w:pPr>
            <w:proofErr w:type="spellStart"/>
            <w:r>
              <w:rPr>
                <w:color w:val="000000"/>
                <w:sz w:val="21"/>
              </w:rPr>
              <w:t>Tác</w:t>
            </w:r>
            <w:proofErr w:type="spellEnd"/>
            <w:r>
              <w:rPr>
                <w:color w:val="000000"/>
                <w:sz w:val="21"/>
              </w:rPr>
              <w:t xml:space="preserve"> </w:t>
            </w:r>
            <w:proofErr w:type="spellStart"/>
            <w:r>
              <w:rPr>
                <w:color w:val="000000"/>
                <w:sz w:val="21"/>
              </w:rPr>
              <w:t>nhân</w:t>
            </w:r>
            <w:proofErr w:type="spellEnd"/>
            <w:r>
              <w:rPr>
                <w:color w:val="000000"/>
                <w:sz w:val="21"/>
              </w:rPr>
              <w:t xml:space="preserve"> </w:t>
            </w:r>
            <w:proofErr w:type="spellStart"/>
            <w:r>
              <w:rPr>
                <w:color w:val="000000"/>
                <w:sz w:val="21"/>
              </w:rPr>
              <w:t>hỗ</w:t>
            </w:r>
            <w:proofErr w:type="spellEnd"/>
            <w:r>
              <w:rPr>
                <w:color w:val="000000"/>
                <w:sz w:val="21"/>
              </w:rPr>
              <w:t xml:space="preserve"> </w:t>
            </w:r>
            <w:proofErr w:type="spellStart"/>
            <w:r>
              <w:rPr>
                <w:color w:val="000000"/>
                <w:sz w:val="21"/>
              </w:rPr>
              <w:t>trợ</w:t>
            </w:r>
            <w:proofErr w:type="spellEnd"/>
          </w:p>
        </w:tc>
        <w:tc>
          <w:tcPr>
            <w:tcW w:w="6803" w:type="dxa"/>
            <w:tcMar>
              <w:top w:w="80" w:type="dxa"/>
              <w:left w:w="120" w:type="dxa"/>
              <w:bottom w:w="80" w:type="dxa"/>
              <w:right w:w="120" w:type="dxa"/>
            </w:tcMar>
          </w:tcPr>
          <w:p ns2:paraId="7EE202AD" ns2:textId="77777777" w:rsidR="00142A03" w:rsidRDefault="00A81A9B">
            <w:pPr>
              <w:spacing w:before="40" w:after="40" w:line="276" w:lineRule="auto"/>
            </w:pPr>
            <w:r>
              <w:rPr>
                <w:color w:val="000000"/>
                <w:sz w:val="21"/>
              </w:rPr>
              <w:t>Google Gemini 1.5 Flash Cloud API, PostgreSQL Database Server</w:t>
            </w:r>
          </w:p>
        </w:tc>
      </w:tr>
      <w:tr w:rsidR="00142A03" ns2:paraId="1EF406C0" ns2:textId="77777777">
        <w:trPr>
          <w:cantSplit/>
          <w:jc w:val="center"/>
        </w:trPr>
        <w:tc>
          <w:tcPr>
            <w:tcW w:w="2551" w:type="dxa"/>
            <w:tcMar>
              <w:top w:w="80" w:type="dxa"/>
              <w:left w:w="120" w:type="dxa"/>
              <w:bottom w:w="80" w:type="dxa"/>
              <w:right w:w="120" w:type="dxa"/>
            </w:tcMar>
          </w:tcPr>
          <w:p ns2:paraId="3651A670" ns2:textId="77777777" w:rsidR="00142A03" w:rsidRDefault="00A81A9B">
            <w:pPr>
              <w:spacing w:before="40" w:after="40" w:line="276" w:lineRule="auto"/>
            </w:pPr>
            <w:proofErr w:type="spellStart"/>
            <w:r>
              <w:rPr>
                <w:color w:val="000000"/>
                <w:sz w:val="21"/>
              </w:rPr>
              <w:t>Mô</w:t>
            </w:r>
            <w:proofErr w:type="spellEnd"/>
            <w:r>
              <w:rPr>
                <w:color w:val="000000"/>
                <w:sz w:val="21"/>
              </w:rPr>
              <w:t xml:space="preserve"> </w:t>
            </w:r>
            <w:proofErr w:type="spellStart"/>
            <w:r>
              <w:rPr>
                <w:color w:val="000000"/>
                <w:sz w:val="21"/>
              </w:rPr>
              <w:t>tả</w:t>
            </w:r>
            <w:proofErr w:type="spellEnd"/>
            <w:r>
              <w:rPr>
                <w:color w:val="000000"/>
                <w:sz w:val="21"/>
              </w:rPr>
              <w:t xml:space="preserve"> </w:t>
            </w:r>
            <w:proofErr w:type="spellStart"/>
            <w:r>
              <w:rPr>
                <w:color w:val="000000"/>
                <w:sz w:val="21"/>
              </w:rPr>
              <w:t>tóm</w:t>
            </w:r>
            <w:proofErr w:type="spellEnd"/>
            <w:r>
              <w:rPr>
                <w:color w:val="000000"/>
                <w:sz w:val="21"/>
              </w:rPr>
              <w:t xml:space="preserve"> </w:t>
            </w:r>
            <w:proofErr w:type="spellStart"/>
            <w:r>
              <w:rPr>
                <w:color w:val="000000"/>
                <w:sz w:val="21"/>
              </w:rPr>
              <w:t>tắt</w:t>
            </w:r>
            <w:proofErr w:type="spellEnd"/>
          </w:p>
        </w:tc>
        <w:tc>
          <w:tcPr>
            <w:tcW w:w="6803" w:type="dxa"/>
            <w:tcMar>
              <w:top w:w="80" w:type="dxa"/>
              <w:left w:w="120" w:type="dxa"/>
              <w:bottom w:w="80" w:type="dxa"/>
              <w:right w:w="120" w:type="dxa"/>
            </w:tcMar>
          </w:tcPr>
          <w:p ns2:paraId="756AD82C" ns2:textId="77777777" w:rsidR="00142A03" w:rsidRDefault="00A81A9B">
            <w:pPr>
              <w:spacing w:before="40" w:after="40" w:line="276" w:lineRule="auto"/>
            </w:pP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r>
              <w:rPr>
                <w:color w:val="000000"/>
                <w:sz w:val="21"/>
              </w:rPr>
              <w:t xml:space="preserve"> </w:t>
            </w:r>
            <w:proofErr w:type="spellStart"/>
            <w:r>
              <w:rPr>
                <w:color w:val="000000"/>
                <w:sz w:val="21"/>
              </w:rPr>
              <w:t>nhập</w:t>
            </w:r>
            <w:proofErr w:type="spellEnd"/>
            <w:r>
              <w:rPr>
                <w:color w:val="000000"/>
                <w:sz w:val="21"/>
              </w:rPr>
              <w:t xml:space="preserve"> </w:t>
            </w:r>
            <w:proofErr w:type="spellStart"/>
            <w:r>
              <w:rPr>
                <w:color w:val="000000"/>
                <w:sz w:val="21"/>
              </w:rPr>
              <w:t>thông</w:t>
            </w:r>
            <w:proofErr w:type="spellEnd"/>
            <w:r>
              <w:rPr>
                <w:color w:val="000000"/>
                <w:sz w:val="21"/>
              </w:rPr>
              <w:t xml:space="preserve"> tin </w:t>
            </w:r>
            <w:proofErr w:type="spellStart"/>
            <w:r>
              <w:rPr>
                <w:color w:val="000000"/>
                <w:sz w:val="21"/>
              </w:rPr>
              <w:t>giao</w:t>
            </w:r>
            <w:proofErr w:type="spellEnd"/>
            <w:r>
              <w:rPr>
                <w:color w:val="000000"/>
                <w:sz w:val="21"/>
              </w:rPr>
              <w:t xml:space="preserve"> </w:t>
            </w:r>
            <w:proofErr w:type="spellStart"/>
            <w:r>
              <w:rPr>
                <w:color w:val="000000"/>
                <w:sz w:val="21"/>
              </w:rPr>
              <w:t>dịch</w:t>
            </w:r>
            <w:proofErr w:type="spellEnd"/>
            <w:r>
              <w:rPr>
                <w:color w:val="000000"/>
                <w:sz w:val="21"/>
              </w:rPr>
              <w:t xml:space="preserve"> </w:t>
            </w:r>
            <w:proofErr w:type="spellStart"/>
            <w:r>
              <w:rPr>
                <w:color w:val="000000"/>
                <w:sz w:val="21"/>
              </w:rPr>
              <w:t>bằng</w:t>
            </w:r>
            <w:proofErr w:type="spellEnd"/>
            <w:r>
              <w:rPr>
                <w:color w:val="000000"/>
                <w:sz w:val="21"/>
              </w:rPr>
              <w:t xml:space="preserve"> </w:t>
            </w:r>
            <w:proofErr w:type="spellStart"/>
            <w:r>
              <w:rPr>
                <w:color w:val="000000"/>
                <w:sz w:val="21"/>
              </w:rPr>
              <w:t>lời</w:t>
            </w:r>
            <w:proofErr w:type="spellEnd"/>
            <w:r>
              <w:rPr>
                <w:color w:val="000000"/>
                <w:sz w:val="21"/>
              </w:rPr>
              <w:t xml:space="preserve"> </w:t>
            </w:r>
            <w:proofErr w:type="spellStart"/>
            <w:r>
              <w:rPr>
                <w:color w:val="000000"/>
                <w:sz w:val="21"/>
              </w:rPr>
              <w:t>văn</w:t>
            </w:r>
            <w:proofErr w:type="spellEnd"/>
            <w:r>
              <w:rPr>
                <w:color w:val="000000"/>
                <w:sz w:val="21"/>
              </w:rPr>
              <w:t xml:space="preserve"> </w:t>
            </w:r>
            <w:proofErr w:type="spellStart"/>
            <w:r>
              <w:rPr>
                <w:color w:val="000000"/>
                <w:sz w:val="21"/>
              </w:rPr>
              <w:t>tự</w:t>
            </w:r>
            <w:proofErr w:type="spellEnd"/>
            <w:r>
              <w:rPr>
                <w:color w:val="000000"/>
                <w:sz w:val="21"/>
              </w:rPr>
              <w:t xml:space="preserve"> </w:t>
            </w:r>
            <w:proofErr w:type="spellStart"/>
            <w:r>
              <w:rPr>
                <w:color w:val="000000"/>
                <w:sz w:val="21"/>
              </w:rPr>
              <w:t>nhiên</w:t>
            </w:r>
            <w:proofErr w:type="spellEnd"/>
            <w:r>
              <w:rPr>
                <w:color w:val="000000"/>
                <w:sz w:val="21"/>
              </w:rPr>
              <w:t xml:space="preserve">; </w:t>
            </w:r>
            <w:proofErr w:type="spellStart"/>
            <w:r>
              <w:rPr>
                <w:color w:val="000000"/>
                <w:sz w:val="21"/>
              </w:rPr>
              <w:t>hệ</w:t>
            </w:r>
            <w:proofErr w:type="spellEnd"/>
            <w:r>
              <w:rPr>
                <w:color w:val="000000"/>
                <w:sz w:val="21"/>
              </w:rPr>
              <w:t xml:space="preserve"> </w:t>
            </w:r>
            <w:proofErr w:type="spellStart"/>
            <w:r>
              <w:rPr>
                <w:color w:val="000000"/>
                <w:sz w:val="21"/>
              </w:rPr>
              <w:t>thống</w:t>
            </w:r>
            <w:proofErr w:type="spellEnd"/>
            <w:r>
              <w:rPr>
                <w:color w:val="000000"/>
                <w:sz w:val="21"/>
              </w:rPr>
              <w:t xml:space="preserve"> </w:t>
            </w:r>
            <w:proofErr w:type="spellStart"/>
            <w:r>
              <w:rPr>
                <w:color w:val="000000"/>
                <w:sz w:val="21"/>
              </w:rPr>
              <w:t>tự</w:t>
            </w:r>
            <w:proofErr w:type="spellEnd"/>
            <w:r>
              <w:rPr>
                <w:color w:val="000000"/>
                <w:sz w:val="21"/>
              </w:rPr>
              <w:t xml:space="preserve"> </w:t>
            </w:r>
            <w:proofErr w:type="spellStart"/>
            <w:r>
              <w:rPr>
                <w:color w:val="000000"/>
                <w:sz w:val="21"/>
              </w:rPr>
              <w:t>động</w:t>
            </w:r>
            <w:proofErr w:type="spellEnd"/>
            <w:r>
              <w:rPr>
                <w:color w:val="000000"/>
                <w:sz w:val="21"/>
              </w:rPr>
              <w:t xml:space="preserve"> </w:t>
            </w:r>
            <w:proofErr w:type="spellStart"/>
            <w:r>
              <w:rPr>
                <w:color w:val="000000"/>
                <w:sz w:val="21"/>
              </w:rPr>
              <w:t>bóc</w:t>
            </w:r>
            <w:proofErr w:type="spellEnd"/>
            <w:r>
              <w:rPr>
                <w:color w:val="000000"/>
                <w:sz w:val="21"/>
              </w:rPr>
              <w:t xml:space="preserve"> </w:t>
            </w:r>
            <w:proofErr w:type="spellStart"/>
            <w:r>
              <w:rPr>
                <w:color w:val="000000"/>
                <w:sz w:val="21"/>
              </w:rPr>
              <w:t>tách</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phân</w:t>
            </w:r>
            <w:proofErr w:type="spellEnd"/>
            <w:r>
              <w:rPr>
                <w:color w:val="000000"/>
                <w:sz w:val="21"/>
              </w:rPr>
              <w:t xml:space="preserve"> </w:t>
            </w:r>
            <w:proofErr w:type="spellStart"/>
            <w:r>
              <w:rPr>
                <w:color w:val="000000"/>
                <w:sz w:val="21"/>
              </w:rPr>
              <w:t>loại</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w:t>
            </w:r>
            <w:proofErr w:type="spellStart"/>
            <w:r>
              <w:rPr>
                <w:color w:val="000000"/>
                <w:sz w:val="21"/>
              </w:rPr>
              <w:t>thông</w:t>
            </w:r>
            <w:proofErr w:type="spellEnd"/>
            <w:r>
              <w:rPr>
                <w:color w:val="000000"/>
                <w:sz w:val="21"/>
              </w:rPr>
              <w:t xml:space="preserve"> qua AI, </w:t>
            </w:r>
            <w:proofErr w:type="spellStart"/>
            <w:r>
              <w:rPr>
                <w:color w:val="000000"/>
                <w:sz w:val="21"/>
              </w:rPr>
              <w:t>lưu</w:t>
            </w:r>
            <w:proofErr w:type="spellEnd"/>
            <w:r>
              <w:rPr>
                <w:color w:val="000000"/>
                <w:sz w:val="21"/>
              </w:rPr>
              <w:t xml:space="preserve"> </w:t>
            </w:r>
            <w:proofErr w:type="spellStart"/>
            <w:r>
              <w:rPr>
                <w:color w:val="000000"/>
                <w:sz w:val="21"/>
              </w:rPr>
              <w:t>trữ</w:t>
            </w:r>
            <w:proofErr w:type="spellEnd"/>
            <w:r>
              <w:rPr>
                <w:color w:val="000000"/>
                <w:sz w:val="21"/>
              </w:rPr>
              <w:t xml:space="preserve"> </w:t>
            </w:r>
            <w:proofErr w:type="spellStart"/>
            <w:r>
              <w:rPr>
                <w:color w:val="000000"/>
                <w:sz w:val="21"/>
              </w:rPr>
              <w:t>vào</w:t>
            </w:r>
            <w:proofErr w:type="spellEnd"/>
            <w:r>
              <w:rPr>
                <w:color w:val="000000"/>
                <w:sz w:val="21"/>
              </w:rPr>
              <w:t xml:space="preserve"> CSDL.</w:t>
            </w:r>
          </w:p>
        </w:tc>
      </w:tr>
      <w:tr w:rsidR="00142A03" ns2:paraId="03DDFCE2" ns2:textId="77777777">
        <w:trPr>
          <w:cantSplit/>
          <w:jc w:val="center"/>
        </w:trPr>
        <w:tc>
          <w:tcPr>
            <w:tcW w:w="2551" w:type="dxa"/>
            <w:tcMar>
              <w:top w:w="80" w:type="dxa"/>
              <w:left w:w="120" w:type="dxa"/>
              <w:bottom w:w="80" w:type="dxa"/>
              <w:right w:w="120" w:type="dxa"/>
            </w:tcMar>
          </w:tcPr>
          <w:p ns2:paraId="12B3A37B" ns2:textId="77777777" w:rsidR="00142A03" w:rsidRDefault="00A81A9B">
            <w:pPr>
              <w:spacing w:before="40" w:after="40" w:line="276" w:lineRule="auto"/>
            </w:pPr>
            <w:proofErr w:type="spellStart"/>
            <w:r>
              <w:rPr>
                <w:color w:val="000000"/>
                <w:sz w:val="21"/>
              </w:rPr>
              <w:t>Tiền</w:t>
            </w:r>
            <w:proofErr w:type="spellEnd"/>
            <w:r>
              <w:rPr>
                <w:color w:val="000000"/>
                <w:sz w:val="21"/>
              </w:rPr>
              <w:t xml:space="preserve"> </w:t>
            </w:r>
            <w:proofErr w:type="spellStart"/>
            <w:r>
              <w:rPr>
                <w:color w:val="000000"/>
                <w:sz w:val="21"/>
              </w:rPr>
              <w:t>điều</w:t>
            </w:r>
            <w:proofErr w:type="spellEnd"/>
            <w:r>
              <w:rPr>
                <w:color w:val="000000"/>
                <w:sz w:val="21"/>
              </w:rPr>
              <w:t xml:space="preserve"> </w:t>
            </w:r>
            <w:proofErr w:type="spellStart"/>
            <w:r>
              <w:rPr>
                <w:color w:val="000000"/>
                <w:sz w:val="21"/>
              </w:rPr>
              <w:t>kiện</w:t>
            </w:r>
            <w:proofErr w:type="spellEnd"/>
            <w:r>
              <w:rPr>
                <w:color w:val="000000"/>
                <w:sz w:val="21"/>
              </w:rPr>
            </w:r>
          </w:p>
        </w:tc>
        <w:tc>
          <w:tcPr>
            <w:tcW w:w="6803" w:type="dxa"/>
            <w:tcMar>
              <w:top w:w="80" w:type="dxa"/>
              <w:left w:w="120" w:type="dxa"/>
              <w:bottom w:w="80" w:type="dxa"/>
              <w:right w:w="120" w:type="dxa"/>
            </w:tcMar>
          </w:tcPr>
          <w:p ns2:paraId="10937436" ns2:textId="77777777" w:rsidR="00142A03" w:rsidRDefault="00A81A9B">
            <w:pPr>
              <w:spacing w:before="40" w:after="40" w:line="276" w:lineRule="auto"/>
            </w:pP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r>
              <w:rPr>
                <w:color w:val="000000"/>
                <w:sz w:val="21"/>
              </w:rPr>
              <w:t xml:space="preserve"> </w:t>
            </w:r>
            <w:proofErr w:type="spellStart"/>
            <w:r>
              <w:rPr>
                <w:color w:val="000000"/>
                <w:sz w:val="21"/>
              </w:rPr>
              <w:t>đã</w:t>
            </w:r>
            <w:proofErr w:type="spellEnd"/>
            <w:r>
              <w:rPr>
                <w:color w:val="000000"/>
                <w:sz w:val="21"/>
              </w:rPr>
              <w:t xml:space="preserve"> </w:t>
            </w:r>
            <w:proofErr w:type="spellStart"/>
            <w:r>
              <w:rPr>
                <w:color w:val="000000"/>
                <w:sz w:val="21"/>
              </w:rPr>
              <w:t>đăng</w:t>
            </w:r>
            <w:proofErr w:type="spellEnd"/>
            <w:r>
              <w:rPr>
                <w:color w:val="000000"/>
                <w:sz w:val="21"/>
              </w:rPr>
              <w:t xml:space="preserve"> </w:t>
            </w:r>
            <w:proofErr w:type="spellStart"/>
            <w:r>
              <w:rPr>
                <w:color w:val="000000"/>
                <w:sz w:val="21"/>
              </w:rPr>
              <w:t>nhập</w:t>
            </w:r>
            <w:proofErr w:type="spellEnd"/>
            <w:r>
              <w:rPr>
                <w:color w:val="000000"/>
                <w:sz w:val="21"/>
              </w:rPr>
              <w:t xml:space="preserve"> </w:t>
            </w:r>
            <w:proofErr w:type="spellStart"/>
            <w:r>
              <w:rPr>
                <w:color w:val="000000"/>
                <w:sz w:val="21"/>
              </w:rPr>
              <w:t>thành</w:t>
            </w:r>
            <w:proofErr w:type="spellEnd"/>
            <w:r>
              <w:rPr>
                <w:color w:val="000000"/>
                <w:sz w:val="21"/>
              </w:rPr>
              <w:t xml:space="preserve"> </w:t>
            </w:r>
            <w:proofErr w:type="spellStart"/>
            <w:r>
              <w:rPr>
                <w:color w:val="000000"/>
                <w:sz w:val="21"/>
              </w:rPr>
              <w:t>công</w:t>
            </w:r>
            <w:proofErr w:type="spellEnd"/>
            <w:r>
              <w:rPr>
                <w:color w:val="000000"/>
                <w:sz w:val="21"/>
              </w:rPr>
              <w:t xml:space="preserve"> </w:t>
            </w:r>
            <w:proofErr w:type="spellStart"/>
            <w:r>
              <w:rPr>
                <w:color w:val="000000"/>
                <w:sz w:val="21"/>
              </w:rPr>
              <w:t>vào</w:t>
            </w:r>
            <w:proofErr w:type="spellEnd"/>
            <w:r>
              <w:rPr>
                <w:color w:val="000000"/>
                <w:sz w:val="21"/>
              </w:rPr>
              <w:t xml:space="preserve"> </w:t>
            </w:r>
            <w:proofErr w:type="spellStart"/>
            <w:r>
              <w:rPr>
                <w:color w:val="000000"/>
                <w:sz w:val="21"/>
              </w:rPr>
              <w:t>hệ</w:t>
            </w:r>
            <w:proofErr w:type="spellEnd"/>
            <w:r>
              <w:rPr>
                <w:color w:val="000000"/>
                <w:sz w:val="21"/>
              </w:rPr>
              <w:t xml:space="preserve"> </w:t>
            </w:r>
            <w:proofErr w:type="spellStart"/>
            <w:r>
              <w:rPr>
                <w:color w:val="000000"/>
                <w:sz w:val="21"/>
              </w:rPr>
              <w:t>thống</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sở</w:t>
            </w:r>
            <w:proofErr w:type="spellEnd"/>
            <w:r>
              <w:rPr>
                <w:color w:val="000000"/>
                <w:sz w:val="21"/>
              </w:rPr>
              <w:t xml:space="preserve"> </w:t>
            </w:r>
            <w:proofErr w:type="spellStart"/>
            <w:r>
              <w:rPr>
                <w:color w:val="000000"/>
                <w:sz w:val="21"/>
              </w:rPr>
              <w:t>hữu</w:t>
            </w:r>
            <w:proofErr w:type="spellEnd"/>
            <w:r>
              <w:rPr>
                <w:color w:val="000000"/>
                <w:sz w:val="21"/>
              </w:rPr>
              <w:t xml:space="preserve"> Token JWT </w:t>
            </w:r>
            <w:proofErr w:type="spellStart"/>
            <w:r>
              <w:rPr>
                <w:color w:val="000000"/>
                <w:sz w:val="21"/>
              </w:rPr>
              <w:t>hợp</w:t>
            </w:r>
            <w:proofErr w:type="spellEnd"/>
            <w:r>
              <w:rPr>
                <w:color w:val="000000"/>
                <w:sz w:val="21"/>
              </w:rPr>
              <w:t xml:space="preserve"> </w:t>
            </w:r>
            <w:proofErr w:type="spellStart"/>
            <w:r>
              <w:rPr>
                <w:color w:val="000000"/>
                <w:sz w:val="21"/>
              </w:rPr>
              <w:t>lệ</w:t>
            </w:r>
            <w:proofErr w:type="spellEnd"/>
            <w:r>
              <w:rPr>
                <w:color w:val="000000"/>
                <w:sz w:val="21"/>
              </w:rPr>
              <w:t xml:space="preserve">; </w:t>
            </w:r>
            <w:proofErr w:type="spellStart"/>
            <w:r>
              <w:rPr>
                <w:color w:val="000000"/>
                <w:sz w:val="21"/>
              </w:rPr>
              <w:t>kết</w:t>
            </w:r>
            <w:proofErr w:type="spellEnd"/>
            <w:r>
              <w:rPr>
                <w:color w:val="000000"/>
                <w:sz w:val="21"/>
              </w:rPr>
              <w:t xml:space="preserve"> </w:t>
            </w:r>
            <w:proofErr w:type="spellStart"/>
            <w:r>
              <w:rPr>
                <w:color w:val="000000"/>
                <w:sz w:val="21"/>
              </w:rPr>
              <w:t>nối</w:t>
            </w:r>
            <w:proofErr w:type="spellEnd"/>
            <w:r>
              <w:rPr>
                <w:color w:val="000000"/>
                <w:sz w:val="21"/>
              </w:rPr>
              <w:t xml:space="preserve"> Internet </w:t>
            </w:r>
            <w:proofErr w:type="spellStart"/>
            <w:r>
              <w:rPr>
                <w:color w:val="000000"/>
                <w:sz w:val="21"/>
              </w:rPr>
              <w:t>sẵn</w:t>
            </w:r>
            <w:proofErr w:type="spellEnd"/>
            <w:r>
              <w:rPr>
                <w:color w:val="000000"/>
                <w:sz w:val="21"/>
              </w:rPr>
              <w:t xml:space="preserve"> </w:t>
            </w:r>
            <w:proofErr w:type="spellStart"/>
            <w:r>
              <w:rPr>
                <w:color w:val="000000"/>
                <w:sz w:val="21"/>
              </w:rPr>
              <w:t>sàng</w:t>
            </w:r>
            <w:proofErr w:type="spellEnd"/>
            <w:r>
              <w:rPr>
                <w:color w:val="000000"/>
                <w:sz w:val="21"/>
              </w:rPr>
              <w:t>.</w:t>
            </w:r>
          </w:p>
        </w:tc>
      </w:tr>
      <w:tr w:rsidR="00142A03" ns2:paraId="5BEF4C74" ns2:textId="77777777">
        <w:trPr>
          <w:cantSplit/>
          <w:jc w:val="center"/>
        </w:trPr>
        <w:tc>
          <w:tcPr>
            <w:tcW w:w="2551" w:type="dxa"/>
            <w:tcMar>
              <w:top w:w="80" w:type="dxa"/>
              <w:left w:w="120" w:type="dxa"/>
              <w:bottom w:w="80" w:type="dxa"/>
              <w:right w:w="120" w:type="dxa"/>
            </w:tcMar>
          </w:tcPr>
          <w:p ns2:paraId="763B2597" ns2:textId="77777777" w:rsidR="00142A03" w:rsidRDefault="00A81A9B">
            <w:pPr>
              <w:spacing w:before="40" w:after="40" w:line="276" w:lineRule="auto"/>
            </w:pPr>
            <w:proofErr w:type="spellStart"/>
            <w:r>
              <w:rPr>
                <w:color w:val="000000"/>
                <w:sz w:val="21"/>
              </w:rPr>
              <w:t>Hậu</w:t>
            </w:r>
            <w:proofErr w:type="spellEnd"/>
            <w:r>
              <w:rPr>
                <w:color w:val="000000"/>
                <w:sz w:val="21"/>
              </w:rPr>
              <w:t xml:space="preserve"> </w:t>
            </w:r>
            <w:proofErr w:type="spellStart"/>
            <w:r>
              <w:rPr>
                <w:color w:val="000000"/>
                <w:sz w:val="21"/>
              </w:rPr>
              <w:t>điều</w:t>
            </w:r>
            <w:proofErr w:type="spellEnd"/>
            <w:r>
              <w:rPr>
                <w:color w:val="000000"/>
                <w:sz w:val="21"/>
              </w:rPr>
              <w:t xml:space="preserve"> </w:t>
            </w:r>
            <w:proofErr w:type="spellStart"/>
            <w:r>
              <w:rPr>
                <w:color w:val="000000"/>
                <w:sz w:val="21"/>
              </w:rPr>
              <w:t>kiện</w:t>
            </w:r>
            <w:proofErr w:type="spellEnd"/>
            <w:r>
              <w:rPr>
                <w:color w:val="000000"/>
                <w:sz w:val="21"/>
              </w:rPr>
            </w:r>
            <w:proofErr w:type="gramStart"/>
            <w:r>
              <w:rPr>
                <w:color w:val="000000"/>
                <w:sz w:val="21"/>
              </w:rPr>
            </w:r>
            <w:proofErr w:type="gramEnd"/>
            <w:r>
              <w:rPr>
                <w:color w:val="000000"/>
                <w:sz w:val="21"/>
              </w:rPr>
            </w:r>
          </w:p>
        </w:tc>
        <w:tc>
          <w:tcPr>
            <w:tcW w:w="6803" w:type="dxa"/>
            <w:tcMar>
              <w:top w:w="80" w:type="dxa"/>
              <w:left w:w="120" w:type="dxa"/>
              <w:bottom w:w="80" w:type="dxa"/>
              <w:right w:w="120" w:type="dxa"/>
            </w:tcMar>
          </w:tcPr>
          <w:p ns2:paraId="561E1A99" ns2:textId="77777777" w:rsidR="00142A03" w:rsidRDefault="00A81A9B">
            <w:pPr>
              <w:spacing w:before="40" w:after="40" w:line="276" w:lineRule="auto"/>
            </w:pPr>
            <w:proofErr w:type="spellStart"/>
            <w:r>
              <w:rPr>
                <w:color w:val="000000"/>
                <w:sz w:val="21"/>
              </w:rPr>
              <w:t>Bản</w:t>
            </w:r>
            <w:proofErr w:type="spellEnd"/>
            <w:r>
              <w:rPr>
                <w:color w:val="000000"/>
                <w:sz w:val="21"/>
              </w:rPr>
              <w:t xml:space="preserve"> </w:t>
            </w:r>
            <w:proofErr w:type="spellStart"/>
            <w:r>
              <w:rPr>
                <w:color w:val="000000"/>
                <w:sz w:val="21"/>
              </w:rPr>
              <w:t>ghi</w:t>
            </w:r>
            <w:proofErr w:type="spellEnd"/>
            <w:r>
              <w:rPr>
                <w:color w:val="000000"/>
                <w:sz w:val="21"/>
              </w:rPr>
              <w:t xml:space="preserve"> </w:t>
            </w:r>
            <w:proofErr w:type="spellStart"/>
            <w:r>
              <w:rPr>
                <w:color w:val="000000"/>
                <w:sz w:val="21"/>
              </w:rPr>
              <w:t>giao</w:t>
            </w:r>
            <w:proofErr w:type="spellEnd"/>
            <w:r>
              <w:rPr>
                <w:color w:val="000000"/>
                <w:sz w:val="21"/>
              </w:rPr>
              <w:t xml:space="preserve"> </w:t>
            </w:r>
            <w:proofErr w:type="spellStart"/>
            <w:r>
              <w:rPr>
                <w:color w:val="000000"/>
                <w:sz w:val="21"/>
              </w:rPr>
              <w:t>dịch</w:t>
            </w:r>
            <w:proofErr w:type="spellEnd"/>
            <w:r>
              <w:rPr>
                <w:color w:val="000000"/>
                <w:sz w:val="21"/>
              </w:rPr>
              <w:t xml:space="preserve"> </w:t>
            </w:r>
            <w:proofErr w:type="spellStart"/>
            <w:r>
              <w:rPr>
                <w:color w:val="000000"/>
                <w:sz w:val="21"/>
              </w:rPr>
              <w:t>mới</w:t>
            </w:r>
            <w:proofErr w:type="spellEnd"/>
            <w:r>
              <w:rPr>
                <w:color w:val="000000"/>
                <w:sz w:val="21"/>
              </w:rPr>
              <w:t xml:space="preserve"> </w:t>
            </w:r>
            <w:proofErr w:type="spellStart"/>
            <w:r>
              <w:rPr>
                <w:color w:val="000000"/>
                <w:sz w:val="21"/>
              </w:rPr>
              <w:t>được</w:t>
            </w:r>
            <w:proofErr w:type="spellEnd"/>
            <w:r>
              <w:rPr>
                <w:color w:val="000000"/>
                <w:sz w:val="21"/>
              </w:rPr>
              <w:t xml:space="preserve"> </w:t>
            </w:r>
            <w:proofErr w:type="spellStart"/>
            <w:r>
              <w:rPr>
                <w:color w:val="000000"/>
                <w:sz w:val="21"/>
              </w:rPr>
              <w:t>lưu</w:t>
            </w:r>
            <w:proofErr w:type="spellEnd"/>
            <w:r>
              <w:rPr>
                <w:color w:val="000000"/>
                <w:sz w:val="21"/>
              </w:rPr>
              <w:t xml:space="preserve"> </w:t>
            </w:r>
            <w:proofErr w:type="spellStart"/>
            <w:r>
              <w:rPr>
                <w:color w:val="000000"/>
                <w:sz w:val="21"/>
              </w:rPr>
              <w:t>vào</w:t>
            </w:r>
            <w:proofErr w:type="spellEnd"/>
            <w:r>
              <w:rPr>
                <w:color w:val="000000"/>
                <w:sz w:val="21"/>
              </w:rPr>
              <w:t xml:space="preserve"> CSDL; </w:t>
            </w:r>
            <w:proofErr w:type="spellStart"/>
            <w:r>
              <w:rPr>
                <w:color w:val="000000"/>
                <w:sz w:val="21"/>
              </w:rPr>
              <w:t>số</w:t>
            </w:r>
            <w:proofErr w:type="spellEnd"/>
            <w:r>
              <w:rPr>
                <w:color w:val="000000"/>
                <w:sz w:val="21"/>
              </w:rPr>
              <w:t xml:space="preserve"> </w:t>
            </w:r>
            <w:proofErr w:type="spellStart"/>
            <w:r>
              <w:rPr>
                <w:color w:val="000000"/>
                <w:sz w:val="21"/>
              </w:rPr>
              <w:t>dư</w:t>
            </w:r>
            <w:proofErr w:type="spellEnd"/>
            <w:r>
              <w:rPr>
                <w:color w:val="000000"/>
                <w:sz w:val="21"/>
              </w:rPr>
              <w:t xml:space="preserve"> </w:t>
            </w:r>
            <w:proofErr w:type="spellStart"/>
            <w:r>
              <w:rPr>
                <w:color w:val="000000"/>
                <w:sz w:val="21"/>
              </w:rPr>
              <w:t>khả</w:t>
            </w:r>
            <w:proofErr w:type="spellEnd"/>
            <w:r>
              <w:rPr>
                <w:color w:val="000000"/>
                <w:sz w:val="21"/>
              </w:rPr>
              <w:t xml:space="preserve"> </w:t>
            </w:r>
            <w:proofErr w:type="spellStart"/>
            <w:r>
              <w:rPr>
                <w:color w:val="000000"/>
                <w:sz w:val="21"/>
              </w:rPr>
              <w:t>dụng</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hạn</w:t>
            </w:r>
            <w:proofErr w:type="spellEnd"/>
            <w:r>
              <w:rPr>
                <w:color w:val="000000"/>
                <w:sz w:val="21"/>
              </w:rPr>
              <w:t xml:space="preserve"> </w:t>
            </w:r>
            <w:proofErr w:type="spellStart"/>
            <w:r>
              <w:rPr>
                <w:color w:val="000000"/>
                <w:sz w:val="21"/>
              </w:rPr>
              <w:t>mức</w:t>
            </w:r>
            <w:proofErr w:type="spellEnd"/>
            <w:r>
              <w:rPr>
                <w:color w:val="000000"/>
                <w:sz w:val="21"/>
              </w:rPr>
              <w:t xml:space="preserve"> </w:t>
            </w:r>
            <w:proofErr w:type="spellStart"/>
            <w:r>
              <w:rPr>
                <w:color w:val="000000"/>
                <w:sz w:val="21"/>
              </w:rPr>
              <w:t>ngân</w:t>
            </w:r>
            <w:proofErr w:type="spellEnd"/>
            <w:r>
              <w:rPr>
                <w:color w:val="000000"/>
                <w:sz w:val="21"/>
              </w:rPr>
              <w:t xml:space="preserve"> </w:t>
            </w:r>
            <w:proofErr w:type="spellStart"/>
            <w:r>
              <w:rPr>
                <w:color w:val="000000"/>
                <w:sz w:val="21"/>
              </w:rPr>
              <w:t>sách</w:t>
            </w:r>
            <w:proofErr w:type="spellEnd"/>
            <w:r>
              <w:rPr>
                <w:color w:val="000000"/>
                <w:sz w:val="21"/>
              </w:rPr>
              <w:t xml:space="preserve"> </w:t>
            </w:r>
            <w:proofErr w:type="spellStart"/>
            <w:r>
              <w:rPr>
                <w:color w:val="000000"/>
                <w:sz w:val="21"/>
              </w:rPr>
              <w:t>được</w:t>
            </w:r>
            <w:proofErr w:type="spellEnd"/>
            <w:r>
              <w:rPr>
                <w:color w:val="000000"/>
                <w:sz w:val="21"/>
              </w:rPr>
              <w:t xml:space="preserve"> </w:t>
            </w:r>
            <w:proofErr w:type="spellStart"/>
            <w:r>
              <w:rPr>
                <w:color w:val="000000"/>
                <w:sz w:val="21"/>
              </w:rPr>
              <w:t>cập</w:t>
            </w:r>
            <w:proofErr w:type="spellEnd"/>
            <w:r>
              <w:rPr>
                <w:color w:val="000000"/>
                <w:sz w:val="21"/>
              </w:rPr>
              <w:t xml:space="preserve"> </w:t>
            </w:r>
            <w:proofErr w:type="spellStart"/>
            <w:r>
              <w:rPr>
                <w:color w:val="000000"/>
                <w:sz w:val="21"/>
              </w:rPr>
              <w:t>nhật</w:t>
            </w:r>
            <w:proofErr w:type="spellEnd"/>
            <w:r>
              <w:rPr>
                <w:color w:val="000000"/>
                <w:sz w:val="21"/>
              </w:rPr>
              <w:t xml:space="preserve"> </w:t>
            </w:r>
            <w:proofErr w:type="spellStart"/>
            <w:r>
              <w:rPr>
                <w:color w:val="000000"/>
                <w:sz w:val="21"/>
              </w:rPr>
              <w:t>tức</w:t>
            </w:r>
            <w:proofErr w:type="spellEnd"/>
            <w:r>
              <w:rPr>
                <w:color w:val="000000"/>
                <w:sz w:val="21"/>
              </w:rPr>
              <w:t xml:space="preserve"> </w:t>
            </w:r>
            <w:proofErr w:type="spellStart"/>
            <w:r>
              <w:rPr>
                <w:color w:val="000000"/>
                <w:sz w:val="21"/>
              </w:rPr>
              <w:t>thì</w:t>
            </w:r>
            <w:proofErr w:type="spellEnd"/>
            <w:r>
              <w:rPr>
                <w:color w:val="000000"/>
                <w:sz w:val="21"/>
              </w:rPr>
              <w:t xml:space="preserve">; </w:t>
            </w:r>
            <w:proofErr w:type="spellStart"/>
            <w:r>
              <w:rPr>
                <w:color w:val="000000"/>
                <w:sz w:val="21"/>
              </w:rPr>
              <w:t>lịch</w:t>
            </w:r>
            <w:proofErr w:type="spellEnd"/>
            <w:r>
              <w:rPr>
                <w:color w:val="000000"/>
                <w:sz w:val="21"/>
              </w:rPr>
              <w:t xml:space="preserve"> </w:t>
            </w:r>
            <w:proofErr w:type="spellStart"/>
            <w:r>
              <w:rPr>
                <w:color w:val="000000"/>
                <w:sz w:val="21"/>
              </w:rPr>
              <w:t>sử</w:t>
            </w:r>
            <w:proofErr w:type="spellEnd"/>
            <w:r>
              <w:rPr>
                <w:color w:val="000000"/>
                <w:sz w:val="21"/>
              </w:rPr>
              <w:t xml:space="preserve"> </w:t>
            </w:r>
            <w:proofErr w:type="spellStart"/>
            <w:r>
              <w:rPr>
                <w:color w:val="000000"/>
                <w:sz w:val="21"/>
              </w:rPr>
              <w:t>dự</w:t>
            </w:r>
            <w:proofErr w:type="spellEnd"/>
            <w:r>
              <w:rPr>
                <w:color w:val="000000"/>
                <w:sz w:val="21"/>
              </w:rPr>
              <w:t xml:space="preserve"> </w:t>
            </w:r>
            <w:proofErr w:type="spellStart"/>
            <w:r>
              <w:rPr>
                <w:color w:val="000000"/>
                <w:sz w:val="21"/>
              </w:rPr>
              <w:t>đoán</w:t>
            </w:r>
            <w:proofErr w:type="spellEnd"/>
            <w:r>
              <w:rPr>
                <w:color w:val="000000"/>
                <w:sz w:val="21"/>
              </w:rPr>
              <w:t xml:space="preserve"> AI </w:t>
            </w:r>
            <w:proofErr w:type="spellStart"/>
            <w:r>
              <w:rPr>
                <w:color w:val="000000"/>
                <w:sz w:val="21"/>
              </w:rPr>
              <w:t>được</w:t>
            </w:r>
            <w:proofErr w:type="spellEnd"/>
            <w:r>
              <w:rPr>
                <w:color w:val="000000"/>
                <w:sz w:val="21"/>
              </w:rPr>
              <w:t xml:space="preserve"> </w:t>
            </w:r>
            <w:proofErr w:type="spellStart"/>
            <w:r>
              <w:rPr>
                <w:color w:val="000000"/>
                <w:sz w:val="21"/>
              </w:rPr>
              <w:t>lưu</w:t>
            </w:r>
            <w:proofErr w:type="spellEnd"/>
            <w:r>
              <w:rPr>
                <w:color w:val="000000"/>
                <w:sz w:val="21"/>
              </w:rPr>
              <w:t xml:space="preserve"> </w:t>
            </w:r>
            <w:proofErr w:type="spellStart"/>
            <w:r>
              <w:rPr>
                <w:color w:val="000000"/>
                <w:sz w:val="21"/>
              </w:rPr>
              <w:t>vết</w:t>
            </w:r>
            <w:proofErr w:type="spellEnd"/>
            <w:r>
              <w:rPr>
                <w:color w:val="000000"/>
                <w:sz w:val="21"/>
              </w:rPr>
              <w:t>.</w:t>
            </w:r>
          </w:p>
        </w:tc>
      </w:tr>
    </w:tbl>
    <w:p ns2:paraId="0654D510" ns2:textId="77777777" w:rsidR="00142A03" w:rsidRDefault="00A81A9B">
      <w:pPr>
        <w:pStyle w:val="Heading3"/>
        <w:spacing w:before="160" w:after="60" w:line="276" w:lineRule="auto"/>
      </w:pPr>
      <w:r>
        <w:t>2.2.2. luồng sự kiện chính</w:t>
      </w:r>
    </w:p>
    <w:p ns2:paraId="7F7E6EE5" ns2:textId="77777777" w:rsidR="00D212C8" w:rsidRDefault="0099367D">
      <w:pPr>
        <w:spacing w:before="60" w:after="60"/>
        <w:ind w:firstLine="567"/>
        <w:jc w:val="both"/>
      </w:pPr>
      <w:r>
        <w:t>Luồng sự kiện chính của Use Case UC003 diễn ra theo 8 bước tuần tự:</w:t>
      </w:r>
    </w:p>
    <w:p ns2:paraId="30714E37" ns2:textId="77777777" w:rsidR="00D212C8" w:rsidRDefault="0099367D">
      <w:pPr>
        <w:spacing w:before="40" w:after="60" w:line="260" w:lineRule="auto"/>
        <w:ind w:left="360" w:hanging="240"/>
        <w:jc w:val="both"/>
      </w:pPr>
      <w:r>
        <w:rPr>
          <w:color w:val="000000"/>
        </w:rPr>
        <w:t>1. Người dùng mở trang Quản lý Giao dịch hoặc bấm vào khung nhập liệu thông minh tại Dashboard.</w:t>
      </w:r>
    </w:p>
    <w:p ns2:paraId="05D253C0" ns2:textId="77777777" w:rsidR="00D212C8" w:rsidRDefault="0099367D">
      <w:pPr>
        <w:spacing w:before="40" w:after="60" w:line="260" w:lineRule="auto"/>
        <w:ind w:left="360" w:hanging="240"/>
        <w:jc w:val="both"/>
      </w:pPr>
      <w:r>
        <w:rPr>
          <w:color w:val="000000"/>
        </w:rPr>
        <w:t>2. Người dùng nhập câu mô tả (Ví dụ: “Ăn trưa cơm văn phòng 45k”), nhập hoặc để trống trường Danh mục và chọn ngày giao dịch.</w:t>
      </w:r>
    </w:p>
    <w:p ns2:paraId="70E38FF7" ns2:textId="77777777" w:rsidR="00D212C8" w:rsidRDefault="0099367D">
      <w:pPr>
        <w:spacing w:before="40" w:after="60" w:line="260" w:lineRule="auto"/>
        <w:ind w:left="360" w:hanging="240"/>
        <w:jc w:val="both"/>
      </w:pPr>
      <w:r>
        <w:rPr>
          <w:color w:val="000000"/>
        </w:rPr>
        <w:t>3. Người dùng nhấn nút “Lưu Giao Dịch”.</w:t>
      </w:r>
    </w:p>
    <w:p ns2:paraId="6516DECE" ns2:textId="77777777" w:rsidR="00D212C8" w:rsidRDefault="0099367D">
      <w:pPr>
        <w:spacing w:before="40" w:after="60" w:line="260" w:lineRule="auto"/>
        <w:ind w:left="360" w:hanging="240"/>
        <w:jc w:val="both"/>
      </w:pPr>
      <w:r>
        <w:rPr>
          <w:color w:val="000000"/>
        </w:rPr>
        <w:t>4. Frontend đóng gói Request JSON gửi tới Endpoint “POST /api/transactions/” kèm Header “Authorization: Bearer &lt;token&gt;”.</w:t>
      </w:r>
    </w:p>
    <w:p ns2:paraId="396E6A37" ns2:textId="77777777" w:rsidR="00D212C8" w:rsidRDefault="0099367D">
      <w:pPr>
        <w:spacing w:before="40" w:after="60" w:line="260" w:lineRule="auto"/>
        <w:ind w:left="360" w:hanging="240"/>
        <w:jc w:val="both"/>
      </w:pPr>
      <w:r>
        <w:rPr>
          <w:color w:val="000000"/>
        </w:rPr>
        <w:t>5. Backend FastAPI tiếp nhận, xác thực quyền của User và kiểm tra nếu trường “category_id” bị để trống, hệ thống kích hoạt module “AIClassifier”.</w:t>
      </w:r>
    </w:p>
    <w:p ns2:paraId="5BED909A" ns2:textId="77777777" w:rsidR="00D212C8" w:rsidRDefault="0099367D">
      <w:pPr>
        <w:spacing w:before="40" w:after="60" w:line="260" w:lineRule="auto"/>
        <w:ind w:left="360" w:hanging="240"/>
        <w:jc w:val="both"/>
      </w:pPr>
      <w:r>
        <w:rPr>
          <w:color w:val="000000"/>
        </w:rPr>
        <w:t>6. “AIClassifier” chuyển tiếp mô tả tới Google Gemini 1.5 Flash; Gemini phân tích và trả về cấu trúc JSON “{category: ”Ăn uống“, confidence: 0.95}”.</w:t>
      </w:r>
    </w:p>
    <w:p ns2:paraId="43D14EDE" ns2:textId="77777777" w:rsidR="00D212C8" w:rsidRDefault="0099367D">
      <w:pPr>
        <w:spacing w:before="40" w:after="60" w:line="260" w:lineRule="auto"/>
        <w:ind w:left="360" w:hanging="240"/>
        <w:jc w:val="both"/>
      </w:pPr>
      <w:r>
        <w:rPr>
          <w:color w:val="000000"/>
        </w:rPr>
        <w:t>7. Hệ thống ánh xạ chuỗi danh mục sang “category_id” tương ứng trong CSDL và ghi nhận giao dịch mới cùng bản ghi dự đoán “ai_predictions”.</w:t>
      </w:r>
    </w:p>
    <w:p ns2:paraId="4FCB7C34" ns2:textId="77777777" w:rsidR="00D212C8" w:rsidRDefault="0099367D">
      <w:pPr>
        <w:spacing w:before="40" w:after="60" w:line="260" w:lineRule="auto"/>
        <w:ind w:left="360" w:hanging="240"/>
        <w:jc w:val="both"/>
      </w:pPr>
      <w:r>
        <w:rPr>
          <w:color w:val="000000"/>
        </w:rPr>
        <w:t>8. Hệ thống tính toán lại tiến độ ngân sách tháng và gửi mã trạng thái HTTP 201 Created về Frontend để hiển thị Toast thông báo thành công.</w:t>
      </w:r>
    </w:p>
    <w:p ns2:paraId="4C68C3C3" ns2:textId="77777777" w:rsidR="00142A03" w:rsidRDefault="00A81A9B">
      <w:pPr>
        <w:pStyle w:val="Heading3"/>
        <w:spacing w:before="160" w:after="60" w:line="276" w:lineRule="auto"/>
      </w:pPr>
      <w:r>
        <w:t>2.2.3. luồng thay thế</w:t>
      </w:r>
    </w:p>
    <w:p ns2:paraId="6A2AE6C1" ns2:textId="77777777" w:rsidR="00D212C8" w:rsidRDefault="0099367D">
      <w:pPr>
        <w:spacing w:before="40" w:after="60" w:line="260" w:lineRule="auto"/>
        <w:ind w:left="360" w:hanging="240"/>
        <w:jc w:val="both"/>
      </w:pPr>
      <w:r>
        <w:t>- Luồng A1 (Người dùng tự chọn danh mục thủ công): Tại bước 2, nếu người dùng chủ động chọn một danh mục cụ thể từ danh sách có sẵn (ví dụ chọn “Di chuyển”), hệ thống sẽ bỏ qua bước gọi AI (bước 5-6), tiến hành lưu trực tiếp vào CSDL để tiết kiệm tài nguyên và thời gian.</w:t>
      </w:r>
    </w:p>
    <w:p ns2:paraId="0AE36EEE" ns2:textId="77777777" w:rsidR="00D212C8" w:rsidRDefault="0099367D">
      <w:pPr>
        <w:spacing w:before="40" w:after="60" w:line="260" w:lineRule="auto"/>
        <w:ind w:left="360" w:hanging="240"/>
        <w:jc w:val="both"/>
      </w:pPr>
      <w:r>
        <w:t>- Luồng A2 (Hiệu chỉnh gợi ý của AI): Tại bước 6, nếu hệ thống hiển thị danh mục do AI gợi ý trước khi lưu, người dùng có thể nhấp chuột để đổi sang danh mục khác theo ý muốn cá nhân trước khi hoàn tất lưu bản ghi.</w:t>
      </w:r>
    </w:p>
    <w:p ns2:paraId="52235AC1" ns2:textId="77777777" w:rsidR="00142A03" w:rsidRDefault="00A81A9B">
      <w:pPr>
        <w:pStyle w:val="Heading3"/>
        <w:spacing w:before="160" w:after="60" w:line="276" w:lineRule="auto"/>
      </w:pPr>
      <w:r>
        <w:t>2.2.4. luồng ngoại lệ</w:t>
      </w:r>
    </w:p>
    <w:p ns2:paraId="315D8418" ns2:textId="77777777" w:rsidR="00D212C8" w:rsidRDefault="0099367D">
      <w:pPr>
        <w:spacing w:before="40" w:after="60" w:line="260" w:lineRule="auto"/>
        <w:ind w:left="360" w:hanging="240"/>
        <w:jc w:val="both"/>
      </w:pPr>
      <w:r>
        <w:t>- Luồng E1 (Lỗi kết nối hoặc AI Timeout): Tại bước 6, nếu Google Gemini API không phản hồi trong vòng 2.5 giây hoặc mất kết nối Internet, cơ chế “Guardrails Fallback” lập tức can thiệp: tự động gán giao dịch vào danh mục mặc định “Chưa phân loại” với cờ ai_status = “fallback”. Hệ thống vẫn lưu thành công giao dịch vào CSDL và gửi thông báo nhẹ nhàng cho người dùng.</w:t>
      </w:r>
    </w:p>
    <w:p ns2:paraId="6BA1485C" ns2:textId="77777777" w:rsidR="00D212C8" w:rsidRDefault="0099367D">
      <w:pPr>
        <w:spacing w:before="40" w:after="60" w:line="260" w:lineRule="auto"/>
        <w:ind w:left="360" w:hanging="240"/>
        <w:jc w:val="both"/>
      </w:pPr>
      <w:r>
        <w:t xml:space="preserve">- Luồng E2 (Dữ liệu không hợp lệ): Tại bước 4, nếu người dùng nhập số tiền âm (amount &lt;= 0) hoặc chuỗi mô tả rỗng, Pydantic Schema chặn lại và trả về mã lỗi </w:t>
      </w:r>
      <w:r>
        <w:t>HTTP 422 Unprocessable Entity kèm thông báo chi tiết để người dùng chỉnh sửa.</w:t>
      </w:r>
    </w:p>
    <w:p ns2:paraId="2561E1BE" ns2:textId="77777777" w:rsidR="00142A03" w:rsidRDefault="00A81A9B">
      <w:pPr>
        <w:pStyle w:val="Heading2"/>
        <w:spacing w:before="160" w:after="60" w:line="276" w:lineRule="auto"/>
      </w:pPr>
      <w:r>
        <w:t>2.3. mô hình hóa hành vi hệ thống</w:t>
      </w:r>
    </w:p>
    <w:p ns2:paraId="371DF44A" ns2:textId="77777777" w:rsidR="00142A03" w:rsidRDefault="00A81A9B">
      <w:pPr>
        <w:pStyle w:val="Heading3"/>
        <w:spacing w:before="160" w:after="60" w:line="276" w:lineRule="auto"/>
      </w:pPr>
      <w:r>
        <w:t>2.3.1. activity diagram cho các use case chính (chia nhỏ sơ đồ)</w:t>
      </w:r>
    </w:p>
    <w:p ns2:paraId="1331928D" ns2:textId="77777777" w:rsidR="00D212C8" w:rsidRDefault="0099367D">
      <w:pPr>
        <w:spacing w:before="60" w:after="60"/>
        <w:ind w:firstLine="567"/>
        <w:jc w:val="both"/>
      </w:pPr>
      <w:r>
        <w:t>Nhằm đảm bảo sơ đồ hoạt động trực quan và không bị kéo dài quá mức, hệ thống chia nhỏ hành vi của Use Case UC003 thành 2 giai đoạn rõ ràng:</w:t>
      </w:r>
    </w:p>
    <w:p ns2:paraId="6FCFF2A0" ns2:textId="77777777" w:rsidR="00D212C8" w:rsidRDefault="0099367D">
      <w:pPr>
        <w:spacing w:before="40" w:after="60" w:line="260" w:lineRule="auto"/>
        <w:ind w:left="360" w:hanging="240"/>
        <w:jc w:val="both"/>
      </w:pPr>
      <w:r>
        <w:t>- Hình 2.2a biểu diễn Giai đoạn 1: Tiếp nhận mô tả giao dịch, phân nhánh người dùng tự chọn hay gọi AI, kiểm tra độ tin cậy và kích hoạt cơ chế Fallback.</w:t>
      </w:r>
    </w:p>
    <w:p ns2:paraId="179BE84D" ns2:textId="77777777" w:rsidR="00D212C8" w:rsidRDefault="0099367D">
      <w:pPr>
        <w:spacing w:before="40" w:after="60" w:line="260" w:lineRule="auto"/>
        <w:ind w:left="360" w:hanging="240"/>
        <w:jc w:val="both"/>
      </w:pPr>
      <w:r>
        <w:t>- Hình 2.2b biểu diễn Giai đoạn 2: Kiểm thực Pydantic, ghi dữ liệu vào CSDL PostgreSQL và tính toán 3 cấp độ cảnh báo ngân sách (Xanh / Vàng / Đỏ).</w:t>
      </w:r>
    </w:p>
    <w:p ns2:paraId="532B9555" ns2:textId="77777777" w:rsidR="00142A03" w:rsidRDefault="00A81A9B">
      <w:pPr>
        <w:keepNext/>
        <w:spacing w:before="80" w:after="40"/>
        <w:jc w:val="center"/>
      </w:pPr>
      <w:r>
        <w:rPr>
          <w:noProof/>
        </w:rPr>
        <w:drawing>
          <wp:inline distT="0" distB="0" distL="0" distR="0" ns4:anchorId="5DDF7EDB" ns4:editId="6212779E">
            <wp:extent cx="4500000" cy="5500001"/>
            <wp:effectExtent l="0" t="0" r="0" b="0"/>
            <wp:docPr id="6" name="Picture 6"/>
            <wp:cNvGraphicFramePr>
              <a:graphicFrameLocks noChangeAspect="1"/>
            </wp:cNvGraphicFramePr>
            <a:graphic>
              <a:graphicData uri="http://schemas.openxmlformats.org/drawingml/2006/picture">
                <ns6:pic>
                  <ns6:nvPicPr>
                    <ns6:cNvPr id="0" name="diag_act_ai_infer.png"/>
                    <ns6:cNvPicPr/>
                  </ns6:nvPicPr>
                  <ns6:blipFill>
                    <a:blip r:embed="rId14"/>
                    <a:stretch>
                      <a:fillRect/>
                    </a:stretch>
                  </ns6:blipFill>
                  <ns6:spPr>
                    <a:xfrm>
                      <a:off x="0" y="0"/>
                      <a:ext cx="4500000" cy="5500001"/>
                    </a:xfrm>
                    <a:prstGeom prst="rect">
                      <a:avLst/>
                    </a:prstGeom>
                  </ns6:spPr>
                </ns6:pic>
              </a:graphicData>
            </a:graphic>
          </wp:inline>
        </w:drawing>
      </w:r>
    </w:p>
    <w:p ns2:paraId="4A0CC308"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2.2a: </w:t>
      </w:r>
      <w:proofErr w:type="spellStart"/>
      <w:r>
        <w:rPr>
          <w:b/>
          <w:i/>
          <w:color w:val="1F4E79"/>
          <w:sz w:val="21"/>
        </w:rPr>
        <w:t>Sơ</w:t>
      </w:r>
      <w:proofErr w:type="spellEnd"/>
      <w:r>
        <w:rPr>
          <w:b/>
          <w:i/>
          <w:color w:val="1F4E79"/>
          <w:sz w:val="21"/>
        </w:rPr>
        <w:t xml:space="preserve"> </w:t>
      </w:r>
      <w:proofErr w:type="spellStart"/>
      <w:r>
        <w:rPr>
          <w:b/>
          <w:i/>
          <w:color w:val="1F4E79"/>
          <w:sz w:val="21"/>
        </w:rPr>
        <w:t>đồ</w:t>
      </w:r>
      <w:proofErr w:type="spellEnd"/>
      <w:r>
        <w:rPr>
          <w:b/>
          <w:i/>
          <w:color w:val="1F4E79"/>
          <w:sz w:val="21"/>
        </w:rPr>
        <w:t xml:space="preserve"> </w:t>
      </w:r>
      <w:proofErr w:type="spellStart"/>
      <w:r>
        <w:rPr>
          <w:b/>
          <w:i/>
          <w:color w:val="1F4E79"/>
          <w:sz w:val="21"/>
        </w:rPr>
        <w:t>hoạt</w:t>
      </w:r>
      <w:proofErr w:type="spellEnd"/>
      <w:r>
        <w:rPr>
          <w:b/>
          <w:i/>
          <w:color w:val="1F4E79"/>
          <w:sz w:val="21"/>
        </w:rPr>
        <w:t xml:space="preserve"> </w:t>
      </w:r>
      <w:proofErr w:type="spellStart"/>
      <w:r>
        <w:rPr>
          <w:b/>
          <w:i/>
          <w:color w:val="1F4E79"/>
          <w:sz w:val="21"/>
        </w:rPr>
        <w:t>động</w:t>
      </w:r>
      <w:proofErr w:type="spellEnd"/>
      <w:r>
        <w:rPr>
          <w:b/>
          <w:i/>
          <w:color w:val="1F4E79"/>
          <w:sz w:val="21"/>
        </w:rPr>
        <w:t xml:space="preserve"> - </w:t>
      </w:r>
      <w:proofErr w:type="spellStart"/>
      <w:r>
        <w:rPr>
          <w:b/>
          <w:i/>
          <w:color w:val="1F4E79"/>
          <w:sz w:val="21"/>
        </w:rPr>
        <w:t>Tiếp</w:t>
      </w:r>
      <w:proofErr w:type="spellEnd"/>
      <w:r>
        <w:rPr>
          <w:b/>
          <w:i/>
          <w:color w:val="1F4E79"/>
          <w:sz w:val="21"/>
        </w:rPr>
        <w:t xml:space="preserve"> </w:t>
      </w:r>
      <w:proofErr w:type="spellStart"/>
      <w:r>
        <w:rPr>
          <w:b/>
          <w:i/>
          <w:color w:val="1F4E79"/>
          <w:sz w:val="21"/>
        </w:rPr>
        <w:t>nhận</w:t>
      </w:r>
      <w:proofErr w:type="spellEnd"/>
      <w:r>
        <w:rPr>
          <w:b/>
          <w:i/>
          <w:color w:val="1F4E79"/>
          <w:sz w:val="21"/>
        </w:rPr>
        <w:t xml:space="preserve"> </w:t>
      </w:r>
      <w:proofErr w:type="spellStart"/>
      <w:r>
        <w:rPr>
          <w:b/>
          <w:i/>
          <w:color w:val="1F4E79"/>
          <w:sz w:val="21"/>
        </w:rPr>
        <w:t>và</w:t>
      </w:r>
      <w:proofErr w:type="spellEnd"/>
      <w:r>
        <w:rPr>
          <w:b/>
          <w:i/>
          <w:color w:val="1F4E79"/>
          <w:sz w:val="21"/>
        </w:rPr>
        <w:t xml:space="preserve"> </w:t>
      </w:r>
      <w:proofErr w:type="spellStart"/>
      <w:r>
        <w:rPr>
          <w:b/>
          <w:i/>
          <w:color w:val="1F4E79"/>
          <w:sz w:val="21"/>
        </w:rPr>
        <w:t>Phân</w:t>
      </w:r>
      <w:proofErr w:type="spellEnd"/>
      <w:r>
        <w:rPr>
          <w:b/>
          <w:i/>
          <w:color w:val="1F4E79"/>
          <w:sz w:val="21"/>
        </w:rPr>
        <w:t xml:space="preserve"> </w:t>
      </w:r>
      <w:proofErr w:type="spellStart"/>
      <w:r>
        <w:rPr>
          <w:b/>
          <w:i/>
          <w:color w:val="1F4E79"/>
          <w:sz w:val="21"/>
        </w:rPr>
        <w:t>loại</w:t>
      </w:r>
      <w:proofErr w:type="spellEnd"/>
      <w:r>
        <w:rPr>
          <w:b/>
          <w:i/>
          <w:color w:val="1F4E79"/>
          <w:sz w:val="21"/>
        </w:rPr>
        <w:t xml:space="preserve"> </w:t>
      </w:r>
      <w:proofErr w:type="spellStart"/>
      <w:r>
        <w:rPr>
          <w:b/>
          <w:i/>
          <w:color w:val="1F4E79"/>
          <w:sz w:val="21"/>
        </w:rPr>
        <w:t>danh</w:t>
      </w:r>
      <w:proofErr w:type="spellEnd"/>
      <w:r>
        <w:rPr>
          <w:b/>
          <w:i/>
          <w:color w:val="1F4E79"/>
          <w:sz w:val="21"/>
        </w:rPr>
        <w:t xml:space="preserve"> </w:t>
      </w:r>
      <w:proofErr w:type="spellStart"/>
      <w:r>
        <w:rPr>
          <w:b/>
          <w:i/>
          <w:color w:val="1F4E79"/>
          <w:sz w:val="21"/>
        </w:rPr>
        <w:t>mục</w:t>
      </w:r>
      <w:proofErr w:type="spellEnd"/>
      <w:r>
        <w:rPr>
          <w:b/>
          <w:i/>
          <w:color w:val="1F4E79"/>
          <w:sz w:val="21"/>
        </w:rPr>
        <w:t xml:space="preserve"> </w:t>
      </w:r>
      <w:proofErr w:type="spellStart"/>
      <w:r>
        <w:rPr>
          <w:b/>
          <w:i/>
          <w:color w:val="1F4E79"/>
          <w:sz w:val="21"/>
        </w:rPr>
        <w:t>tự</w:t>
      </w:r>
      <w:proofErr w:type="spellEnd"/>
      <w:r>
        <w:rPr>
          <w:b/>
          <w:i/>
          <w:color w:val="1F4E79"/>
          <w:sz w:val="21"/>
        </w:rPr>
        <w:t xml:space="preserve"> </w:t>
      </w:r>
      <w:proofErr w:type="spellStart"/>
      <w:r>
        <w:rPr>
          <w:b/>
          <w:i/>
          <w:color w:val="1F4E79"/>
          <w:sz w:val="21"/>
        </w:rPr>
        <w:t>động</w:t>
      </w:r>
      <w:proofErr w:type="spellEnd"/>
      <w:r>
        <w:rPr>
          <w:b/>
          <w:i/>
          <w:color w:val="1F4E79"/>
          <w:sz w:val="21"/>
        </w:rPr>
        <w:t xml:space="preserve"> </w:t>
      </w:r>
      <w:proofErr w:type="spellStart"/>
      <w:r>
        <w:rPr>
          <w:b/>
          <w:i/>
          <w:color w:val="1F4E79"/>
          <w:sz w:val="21"/>
        </w:rPr>
        <w:t>với</w:t>
      </w:r>
      <w:proofErr w:type="spellEnd"/>
      <w:r>
        <w:rPr>
          <w:b/>
          <w:i/>
          <w:color w:val="1F4E79"/>
          <w:sz w:val="21"/>
        </w:rPr>
        <w:t xml:space="preserve"> AI</w:t>
      </w:r>
    </w:p>
    <w:p ns2:paraId="66A2EBFC" ns2:textId="77777777" w:rsidR="00142A03" w:rsidRDefault="00A81A9B">
      <w:pPr>
        <w:keepNext/>
        <w:spacing w:before="80" w:after="40"/>
        <w:jc w:val="center"/>
      </w:pPr>
      <w:r>
        <w:rPr>
          <w:noProof/>
        </w:rPr>
        <w:lastRenderedPageBreak/>
        <w:drawing>
          <wp:inline distT="0" distB="0" distL="0" distR="0" ns4:anchorId="7983CADA" ns4:editId="500A00F5">
            <wp:extent cx="4140000" cy="5914285"/>
            <wp:effectExtent l="0" t="0" r="0" b="0"/>
            <wp:docPr id="7" name="Picture 7"/>
            <wp:cNvGraphicFramePr>
              <a:graphicFrameLocks noChangeAspect="1"/>
            </wp:cNvGraphicFramePr>
            <a:graphic>
              <a:graphicData uri="http://schemas.openxmlformats.org/drawingml/2006/picture">
                <ns6:pic>
                  <ns6:nvPicPr>
                    <ns6:cNvPr id="0" name="diag_act_validation.png"/>
                    <ns6:cNvPicPr/>
                  </ns6:nvPicPr>
                  <ns6:blipFill>
                    <a:blip r:embed="rId15"/>
                    <a:stretch>
                      <a:fillRect/>
                    </a:stretch>
                  </ns6:blipFill>
                  <ns6:spPr>
                    <a:xfrm>
                      <a:off x="0" y="0"/>
                      <a:ext cx="4140000" cy="5914285"/>
                    </a:xfrm>
                    <a:prstGeom prst="rect">
                      <a:avLst/>
                    </a:prstGeom>
                  </ns6:spPr>
                </ns6:pic>
              </a:graphicData>
            </a:graphic>
          </wp:inline>
        </w:drawing>
      </w:r>
    </w:p>
    <w:p ns2:paraId="134419D6"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2.2b: </w:t>
      </w:r>
      <w:proofErr w:type="spellStart"/>
      <w:r>
        <w:rPr>
          <w:b/>
          <w:i/>
          <w:color w:val="1F4E79"/>
          <w:sz w:val="21"/>
        </w:rPr>
        <w:t>Sơ</w:t>
      </w:r>
      <w:proofErr w:type="spellEnd"/>
      <w:r>
        <w:rPr>
          <w:b/>
          <w:i/>
          <w:color w:val="1F4E79"/>
          <w:sz w:val="21"/>
        </w:rPr>
        <w:t xml:space="preserve"> </w:t>
      </w:r>
      <w:proofErr w:type="spellStart"/>
      <w:r>
        <w:rPr>
          <w:b/>
          <w:i/>
          <w:color w:val="1F4E79"/>
          <w:sz w:val="21"/>
        </w:rPr>
        <w:t>đồ</w:t>
      </w:r>
      <w:proofErr w:type="spellEnd"/>
      <w:r>
        <w:rPr>
          <w:b/>
          <w:i/>
          <w:color w:val="1F4E79"/>
          <w:sz w:val="21"/>
        </w:rPr>
        <w:t xml:space="preserve"> </w:t>
      </w:r>
      <w:proofErr w:type="spellStart"/>
      <w:r>
        <w:rPr>
          <w:b/>
          <w:i/>
          <w:color w:val="1F4E79"/>
          <w:sz w:val="21"/>
        </w:rPr>
        <w:t>hoạt</w:t>
      </w:r>
      <w:proofErr w:type="spellEnd"/>
      <w:r>
        <w:rPr>
          <w:b/>
          <w:i/>
          <w:color w:val="1F4E79"/>
          <w:sz w:val="21"/>
        </w:rPr>
        <w:t xml:space="preserve"> </w:t>
      </w:r>
      <w:proofErr w:type="spellStart"/>
      <w:r>
        <w:rPr>
          <w:b/>
          <w:i/>
          <w:color w:val="1F4E79"/>
          <w:sz w:val="21"/>
        </w:rPr>
        <w:t>động</w:t>
      </w:r>
      <w:proofErr w:type="spellEnd"/>
      <w:r>
        <w:rPr>
          <w:b/>
          <w:i/>
          <w:color w:val="1F4E79"/>
          <w:sz w:val="21"/>
        </w:rPr>
        <w:t xml:space="preserve"> - </w:t>
      </w:r>
      <w:proofErr w:type="spellStart"/>
      <w:r>
        <w:rPr>
          <w:b/>
          <w:i/>
          <w:color w:val="1F4E79"/>
          <w:sz w:val="21"/>
        </w:rPr>
        <w:t>Kiểm</w:t>
      </w:r>
      <w:proofErr w:type="spellEnd"/>
      <w:r>
        <w:rPr>
          <w:b/>
          <w:i/>
          <w:color w:val="1F4E79"/>
          <w:sz w:val="21"/>
        </w:rPr>
        <w:t xml:space="preserve"> </w:t>
      </w:r>
      <w:proofErr w:type="spellStart"/>
      <w:r>
        <w:rPr>
          <w:b/>
          <w:i/>
          <w:color w:val="1F4E79"/>
          <w:sz w:val="21"/>
        </w:rPr>
        <w:t>thực</w:t>
      </w:r>
      <w:proofErr w:type="spellEnd"/>
      <w:r>
        <w:rPr>
          <w:b/>
          <w:i/>
          <w:color w:val="1F4E79"/>
          <w:sz w:val="21"/>
        </w:rPr>
        <w:t xml:space="preserve"> </w:t>
      </w:r>
      <w:proofErr w:type="spellStart"/>
      <w:r>
        <w:rPr>
          <w:b/>
          <w:i/>
          <w:color w:val="1F4E79"/>
          <w:sz w:val="21"/>
        </w:rPr>
        <w:t>dữ</w:t>
      </w:r>
      <w:proofErr w:type="spellEnd"/>
      <w:r>
        <w:rPr>
          <w:b/>
          <w:i/>
          <w:color w:val="1F4E79"/>
          <w:sz w:val="21"/>
        </w:rPr>
        <w:t xml:space="preserve"> </w:t>
      </w:r>
      <w:proofErr w:type="spellStart"/>
      <w:r>
        <w:rPr>
          <w:b/>
          <w:i/>
          <w:color w:val="1F4E79"/>
          <w:sz w:val="21"/>
        </w:rPr>
        <w:t>liệu</w:t>
      </w:r>
      <w:proofErr w:type="spellEnd"/>
      <w:r>
        <w:rPr>
          <w:b/>
          <w:i/>
          <w:color w:val="1F4E79"/>
          <w:sz w:val="21"/>
        </w:rPr>
        <w:t xml:space="preserve">, </w:t>
      </w:r>
      <w:proofErr w:type="spellStart"/>
      <w:r>
        <w:rPr>
          <w:b/>
          <w:i/>
          <w:color w:val="1F4E79"/>
          <w:sz w:val="21"/>
        </w:rPr>
        <w:t>Lưu</w:t>
      </w:r>
      <w:proofErr w:type="spellEnd"/>
      <w:r>
        <w:rPr>
          <w:b/>
          <w:i/>
          <w:color w:val="1F4E79"/>
          <w:sz w:val="21"/>
        </w:rPr>
        <w:t xml:space="preserve"> </w:t>
      </w:r>
      <w:proofErr w:type="spellStart"/>
      <w:r>
        <w:rPr>
          <w:b/>
          <w:i/>
          <w:color w:val="1F4E79"/>
          <w:sz w:val="21"/>
        </w:rPr>
        <w:t>trữ</w:t>
      </w:r>
      <w:proofErr w:type="spellEnd"/>
      <w:r>
        <w:rPr>
          <w:b/>
          <w:i/>
          <w:color w:val="1F4E79"/>
          <w:sz w:val="21"/>
        </w:rPr>
        <w:t xml:space="preserve"> </w:t>
      </w:r>
      <w:proofErr w:type="spellStart"/>
      <w:r>
        <w:rPr>
          <w:b/>
          <w:i/>
          <w:color w:val="1F4E79"/>
          <w:sz w:val="21"/>
        </w:rPr>
        <w:t>và</w:t>
      </w:r>
      <w:proofErr w:type="spellEnd"/>
      <w:r>
        <w:rPr>
          <w:b/>
          <w:i/>
          <w:color w:val="1F4E79"/>
          <w:sz w:val="21"/>
        </w:rPr>
        <w:t xml:space="preserve"> </w:t>
      </w:r>
      <w:proofErr w:type="spellStart"/>
      <w:r>
        <w:rPr>
          <w:b/>
          <w:i/>
          <w:color w:val="1F4E79"/>
          <w:sz w:val="21"/>
        </w:rPr>
        <w:t>Kiểm</w:t>
      </w:r>
      <w:proofErr w:type="spellEnd"/>
      <w:r>
        <w:rPr>
          <w:b/>
          <w:i/>
          <w:color w:val="1F4E79"/>
          <w:sz w:val="21"/>
        </w:rPr>
        <w:t xml:space="preserve"> </w:t>
      </w:r>
      <w:proofErr w:type="spellStart"/>
      <w:r>
        <w:rPr>
          <w:b/>
          <w:i/>
          <w:color w:val="1F4E79"/>
          <w:sz w:val="21"/>
        </w:rPr>
        <w:t>soát</w:t>
      </w:r>
      <w:proofErr w:type="spellEnd"/>
      <w:r>
        <w:rPr>
          <w:b/>
          <w:i/>
          <w:color w:val="1F4E79"/>
          <w:sz w:val="21"/>
        </w:rPr>
        <w:t xml:space="preserve"> </w:t>
      </w:r>
      <w:proofErr w:type="spellStart"/>
      <w:r>
        <w:rPr>
          <w:b/>
          <w:i/>
          <w:color w:val="1F4E79"/>
          <w:sz w:val="21"/>
        </w:rPr>
        <w:t>hạn</w:t>
      </w:r>
      <w:proofErr w:type="spellEnd"/>
      <w:r>
        <w:rPr>
          <w:b/>
          <w:i/>
          <w:color w:val="1F4E79"/>
          <w:sz w:val="21"/>
        </w:rPr>
        <w:t xml:space="preserve"> </w:t>
      </w:r>
      <w:proofErr w:type="spellStart"/>
      <w:r>
        <w:rPr>
          <w:b/>
          <w:i/>
          <w:color w:val="1F4E79"/>
          <w:sz w:val="21"/>
        </w:rPr>
        <w:t>mức</w:t>
      </w:r>
      <w:proofErr w:type="spellEnd"/>
      <w:r>
        <w:rPr>
          <w:b/>
          <w:i/>
          <w:color w:val="1F4E79"/>
          <w:sz w:val="21"/>
        </w:rPr>
        <w:t xml:space="preserve"> </w:t>
      </w:r>
      <w:proofErr w:type="spellStart"/>
      <w:r>
        <w:rPr>
          <w:b/>
          <w:i/>
          <w:color w:val="1F4E79"/>
          <w:sz w:val="21"/>
        </w:rPr>
        <w:t>ngân</w:t>
      </w:r>
      <w:proofErr w:type="spellEnd"/>
      <w:r>
        <w:rPr>
          <w:b/>
          <w:i/>
          <w:color w:val="1F4E79"/>
          <w:sz w:val="21"/>
        </w:rPr>
        <w:t xml:space="preserve"> </w:t>
      </w:r>
      <w:proofErr w:type="spellStart"/>
      <w:r>
        <w:rPr>
          <w:b/>
          <w:i/>
          <w:color w:val="1F4E79"/>
          <w:sz w:val="21"/>
        </w:rPr>
        <w:t>sách</w:t>
      </w:r>
      <w:proofErr w:type="spellEnd"/>
    </w:p>
    <w:p ns2:paraId="369FE0D0" ns2:textId="77777777" w:rsidR="00142A03" w:rsidRDefault="00A81A9B">
      <w:pPr>
        <w:pStyle w:val="Heading3"/>
        <w:spacing w:before="160" w:after="60" w:line="276" w:lineRule="auto"/>
      </w:pPr>
      <w:r>
        <w:t>2.3.2. sequence diagram cho các use case chính</w:t>
      </w:r>
    </w:p>
    <w:p ns2:paraId="2E805CA3" ns2:textId="77777777" w:rsidR="00D212C8" w:rsidRDefault="0099367D">
      <w:pPr>
        <w:keepNext/>
        <w:spacing w:before="60" w:after="60"/>
        <w:ind w:firstLine="567"/>
        <w:jc w:val="both"/>
      </w:pPr>
      <w:r>
        <w:t>Sơ đồ tuần tự thể hiện chính xác thứ tự trao đổi thông điệp theo trục thời gian giữa Actor, Giao diện người dùng, FastAPI Router, AI Service, PostgreSQL DB và Cloud AI.</w:t>
      </w:r>
    </w:p>
    <w:p ns2:paraId="0D6EA139" ns2:textId="77777777" w:rsidR="00D212C8" w:rsidRDefault="0099367D">
      <w:pPr>
        <w:keepNext/>
        <w:spacing w:before="60" w:after="60"/>
        <w:ind w:firstLine="567"/>
        <w:jc w:val="both"/>
      </w:pPr>
      <w:r>
        <w:t>Hình 2.3 mô tả sơ đồ tuần tự của nghiệp vụ Phân loại giao dịch tự động với Gemini 1.5 Flash:</w:t>
      </w:r>
    </w:p>
    <w:p ns2:paraId="682BD089" ns2:textId="77777777" w:rsidR="00142A03" w:rsidRDefault="00A81A9B">
      <w:pPr>
        <w:keepNext/>
        <w:spacing w:before="80" w:after="40"/>
        <w:jc w:val="center"/>
      </w:pPr>
      <w:r>
        <w:rPr>
          <w:noProof/>
        </w:rPr>
        <w:drawing>
          <wp:inline distT="0" distB="0" distL="0" distR="0" ns4:anchorId="2AD3A945" ns4:editId="151195FC">
            <wp:extent cx="5580000" cy="3906000"/>
            <wp:effectExtent l="0" t="0" r="0" b="0"/>
            <wp:docPr id="8" name="Picture 8"/>
            <wp:cNvGraphicFramePr>
              <a:graphicFrameLocks noChangeAspect="1"/>
            </wp:cNvGraphicFramePr>
            <a:graphic>
              <a:graphicData uri="http://schemas.openxmlformats.org/drawingml/2006/picture">
                <ns6:pic>
                  <ns6:nvPicPr>
                    <ns6:cNvPr id="0" name="diag_seq.png"/>
                    <ns6:cNvPicPr/>
                  </ns6:nvPicPr>
                  <ns6:blipFill>
                    <a:blip r:embed="rId16"/>
                    <a:stretch>
                      <a:fillRect/>
                    </a:stretch>
                  </ns6:blipFill>
                  <ns6:spPr>
                    <a:xfrm>
                      <a:off x="0" y="0"/>
                      <a:ext cx="5580000" cy="3906000"/>
                    </a:xfrm>
                    <a:prstGeom prst="rect">
                      <a:avLst/>
                    </a:prstGeom>
                  </ns6:spPr>
                </ns6:pic>
              </a:graphicData>
            </a:graphic>
          </wp:inline>
        </w:drawing>
      </w:r>
    </w:p>
    <w:p ns2:paraId="73EC06E3"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2.3: </w:t>
      </w:r>
      <w:proofErr w:type="spellStart"/>
      <w:r>
        <w:rPr>
          <w:b/>
          <w:i/>
          <w:color w:val="1F4E79"/>
          <w:sz w:val="21"/>
        </w:rPr>
        <w:t>Sơ</w:t>
      </w:r>
      <w:proofErr w:type="spellEnd"/>
      <w:r>
        <w:rPr>
          <w:b/>
          <w:i/>
          <w:color w:val="1F4E79"/>
          <w:sz w:val="21"/>
        </w:rPr>
        <w:t xml:space="preserve"> </w:t>
      </w:r>
      <w:proofErr w:type="spellStart"/>
      <w:r>
        <w:rPr>
          <w:b/>
          <w:i/>
          <w:color w:val="1F4E79"/>
          <w:sz w:val="21"/>
        </w:rPr>
        <w:t>đồ</w:t>
      </w:r>
      <w:proofErr w:type="spellEnd"/>
      <w:r>
        <w:rPr>
          <w:b/>
          <w:i/>
          <w:color w:val="1F4E79"/>
          <w:sz w:val="21"/>
        </w:rPr>
        <w:t xml:space="preserve"> </w:t>
      </w:r>
      <w:proofErr w:type="spellStart"/>
      <w:r>
        <w:rPr>
          <w:b/>
          <w:i/>
          <w:color w:val="1F4E79"/>
          <w:sz w:val="21"/>
        </w:rPr>
        <w:t>tuần</w:t>
      </w:r>
      <w:proofErr w:type="spellEnd"/>
      <w:r>
        <w:rPr>
          <w:b/>
          <w:i/>
          <w:color w:val="1F4E79"/>
          <w:sz w:val="21"/>
        </w:rPr>
        <w:t xml:space="preserve"> </w:t>
      </w:r>
      <w:proofErr w:type="spellStart"/>
      <w:r>
        <w:rPr>
          <w:b/>
          <w:i/>
          <w:color w:val="1F4E79"/>
          <w:sz w:val="21"/>
        </w:rPr>
        <w:t>tự</w:t>
      </w:r>
      <w:proofErr w:type="spellEnd"/>
      <w:r>
        <w:rPr>
          <w:b/>
          <w:i/>
          <w:color w:val="1F4E79"/>
          <w:sz w:val="21"/>
        </w:rPr>
        <w:t xml:space="preserve"> - </w:t>
      </w:r>
      <w:proofErr w:type="spellStart"/>
      <w:r>
        <w:rPr>
          <w:b/>
          <w:i/>
          <w:color w:val="1F4E79"/>
          <w:sz w:val="21"/>
        </w:rPr>
        <w:t>Phân</w:t>
      </w:r>
      <w:proofErr w:type="spellEnd"/>
      <w:r>
        <w:rPr>
          <w:b/>
          <w:i/>
          <w:color w:val="1F4E79"/>
          <w:sz w:val="21"/>
        </w:rPr>
        <w:t xml:space="preserve"> </w:t>
      </w:r>
      <w:proofErr w:type="spellStart"/>
      <w:r>
        <w:rPr>
          <w:b/>
          <w:i/>
          <w:color w:val="1F4E79"/>
          <w:sz w:val="21"/>
        </w:rPr>
        <w:t>loại</w:t>
      </w:r>
      <w:proofErr w:type="spellEnd"/>
      <w:r>
        <w:rPr>
          <w:b/>
          <w:i/>
          <w:color w:val="1F4E79"/>
          <w:sz w:val="21"/>
        </w:rPr>
        <w:t xml:space="preserve"> </w:t>
      </w:r>
      <w:proofErr w:type="spellStart"/>
      <w:r>
        <w:rPr>
          <w:b/>
          <w:i/>
          <w:color w:val="1F4E79"/>
          <w:sz w:val="21"/>
        </w:rPr>
        <w:t>danh</w:t>
      </w:r>
      <w:proofErr w:type="spellEnd"/>
      <w:r>
        <w:rPr>
          <w:b/>
          <w:i/>
          <w:color w:val="1F4E79"/>
          <w:sz w:val="21"/>
        </w:rPr>
        <w:t xml:space="preserve"> </w:t>
      </w:r>
      <w:proofErr w:type="spellStart"/>
      <w:r>
        <w:rPr>
          <w:b/>
          <w:i/>
          <w:color w:val="1F4E79"/>
          <w:sz w:val="21"/>
        </w:rPr>
        <w:t>mục</w:t>
      </w:r>
      <w:proofErr w:type="spellEnd"/>
      <w:r>
        <w:rPr>
          <w:b/>
          <w:i/>
          <w:color w:val="1F4E79"/>
          <w:sz w:val="21"/>
        </w:rPr>
        <w:t xml:space="preserve"> </w:t>
      </w:r>
      <w:proofErr w:type="spellStart"/>
      <w:r>
        <w:rPr>
          <w:b/>
          <w:i/>
          <w:color w:val="1F4E79"/>
          <w:sz w:val="21"/>
        </w:rPr>
        <w:t>tự</w:t>
      </w:r>
      <w:proofErr w:type="spellEnd"/>
      <w:r>
        <w:rPr>
          <w:b/>
          <w:i/>
          <w:color w:val="1F4E79"/>
          <w:sz w:val="21"/>
        </w:rPr>
        <w:t xml:space="preserve"> </w:t>
      </w:r>
      <w:proofErr w:type="spellStart"/>
      <w:r>
        <w:rPr>
          <w:b/>
          <w:i/>
          <w:color w:val="1F4E79"/>
          <w:sz w:val="21"/>
        </w:rPr>
        <w:t>động</w:t>
      </w:r>
      <w:proofErr w:type="spellEnd"/>
      <w:r>
        <w:rPr>
          <w:b/>
          <w:i/>
          <w:color w:val="1F4E79"/>
          <w:sz w:val="21"/>
        </w:rPr>
        <w:t xml:space="preserve"> </w:t>
      </w:r>
      <w:proofErr w:type="spellStart"/>
      <w:r>
        <w:rPr>
          <w:b/>
          <w:i/>
          <w:color w:val="1F4E79"/>
          <w:sz w:val="21"/>
        </w:rPr>
        <w:t>với</w:t>
      </w:r>
      <w:proofErr w:type="spellEnd"/>
      <w:r>
        <w:rPr>
          <w:b/>
          <w:i/>
          <w:color w:val="1F4E79"/>
          <w:sz w:val="21"/>
        </w:rPr>
        <w:t xml:space="preserve"> Google Gemini</w:t>
      </w:r>
    </w:p>
    <w:p ns2:paraId="40D11A9E" ns2:textId="77777777" w:rsidR="00142A03" w:rsidRDefault="00A81A9B">
      <w:r>
        <w:br w:type="page"/>
      </w:r>
      <w:r>
        <w:br w:type="page"/>
      </w:r>
      <w:pPr>
        <w:keepNext/>
        <w:spacing w:before="80" w:after="160"/>
        <w:jc w:val="center"/>
      </w:pPr>
      <w:proofErr w:type="spellStart"/>
      <w:r>
        <w:rPr>
          <w:i/>
          <w:sz w:val="21"/>
        </w:rPr>
        <w:t>Hình</w:t>
      </w:r>
      <w:proofErr w:type="spellEnd"/>
      <w:r>
        <w:rPr>
          <w:i/>
          <w:sz w:val="21"/>
        </w:rPr>
        <w:t xml:space="preserve"> 2.4 </w:t>
      </w:r>
      <w:proofErr w:type="spellStart"/>
      <w:r>
        <w:rPr>
          <w:i/>
          <w:sz w:val="21"/>
        </w:rPr>
        <w:t>mô</w:t>
      </w:r>
      <w:proofErr w:type="spellEnd"/>
      <w:r>
        <w:rPr>
          <w:i/>
          <w:sz w:val="21"/>
        </w:rPr>
        <w:t xml:space="preserve"> </w:t>
      </w:r>
      <w:proofErr w:type="spellStart"/>
      <w:r>
        <w:rPr>
          <w:i/>
          <w:sz w:val="21"/>
        </w:rPr>
        <w:t>tả</w:t>
      </w:r>
      <w:proofErr w:type="spellEnd"/>
      <w:r>
        <w:rPr>
          <w:i/>
          <w:sz w:val="21"/>
        </w:rPr>
        <w:t xml:space="preserve"> </w:t>
      </w:r>
      <w:proofErr w:type="spellStart"/>
      <w:r>
        <w:rPr>
          <w:i/>
          <w:sz w:val="21"/>
        </w:rPr>
        <w:t>sơ</w:t>
      </w:r>
      <w:proofErr w:type="spellEnd"/>
      <w:r>
        <w:rPr>
          <w:i/>
          <w:sz w:val="21"/>
        </w:rPr>
        <w:t xml:space="preserve"> </w:t>
      </w:r>
      <w:proofErr w:type="spellStart"/>
      <w:r>
        <w:rPr>
          <w:i/>
          <w:sz w:val="21"/>
        </w:rPr>
        <w:t>đồ</w:t>
      </w:r>
      <w:proofErr w:type="spellEnd"/>
      <w:r>
        <w:rPr>
          <w:i/>
          <w:sz w:val="21"/>
        </w:rPr>
        <w:t xml:space="preserve"> </w:t>
      </w:r>
      <w:proofErr w:type="spellStart"/>
      <w:r>
        <w:rPr>
          <w:i/>
          <w:sz w:val="21"/>
        </w:rPr>
        <w:t>tuần</w:t>
      </w:r>
      <w:proofErr w:type="spellEnd"/>
      <w:r>
        <w:rPr>
          <w:i/>
          <w:sz w:val="21"/>
        </w:rPr>
        <w:t xml:space="preserve"> </w:t>
      </w:r>
      <w:proofErr w:type="spellStart"/>
      <w:r>
        <w:rPr>
          <w:i/>
          <w:sz w:val="21"/>
        </w:rPr>
        <w:t>tự</w:t>
      </w:r>
      <w:proofErr w:type="spellEnd"/>
      <w:r>
        <w:rPr>
          <w:i/>
          <w:sz w:val="21"/>
        </w:rPr>
        <w:t xml:space="preserve"> </w:t>
      </w:r>
      <w:proofErr w:type="spellStart"/>
      <w:r>
        <w:rPr>
          <w:i/>
          <w:sz w:val="21"/>
        </w:rPr>
        <w:t>của</w:t>
      </w:r>
      <w:proofErr w:type="spellEnd"/>
      <w:r>
        <w:rPr>
          <w:i/>
          <w:sz w:val="21"/>
        </w:rPr>
        <w:t xml:space="preserve"> </w:t>
      </w:r>
      <w:proofErr w:type="spellStart"/>
      <w:r>
        <w:rPr>
          <w:i/>
          <w:sz w:val="21"/>
        </w:rPr>
        <w:t>nghiệp</w:t>
      </w:r>
      <w:proofErr w:type="spellEnd"/>
      <w:r>
        <w:rPr>
          <w:i/>
          <w:sz w:val="21"/>
        </w:rPr>
        <w:t xml:space="preserve"> </w:t>
      </w:r>
      <w:proofErr w:type="spellStart"/>
      <w:r>
        <w:rPr>
          <w:i/>
          <w:sz w:val="21"/>
        </w:rPr>
        <w:t>vụ</w:t>
      </w:r>
      <w:proofErr w:type="spellEnd"/>
      <w:r>
        <w:rPr>
          <w:i/>
          <w:sz w:val="21"/>
        </w:rPr>
        <w:t xml:space="preserve"> </w:t>
      </w:r>
      <w:proofErr w:type="spellStart"/>
      <w:r>
        <w:rPr>
          <w:i/>
          <w:sz w:val="21"/>
        </w:rPr>
        <w:t>Cố</w:t>
      </w:r>
      <w:proofErr w:type="spellEnd"/>
      <w:r>
        <w:rPr>
          <w:i/>
          <w:sz w:val="21"/>
        </w:rPr>
        <w:t xml:space="preserve"> </w:t>
      </w:r>
      <w:proofErr w:type="spellStart"/>
      <w:r>
        <w:rPr>
          <w:i/>
          <w:sz w:val="21"/>
        </w:rPr>
        <w:t>vấn</w:t>
      </w:r>
      <w:proofErr w:type="spellEnd"/>
      <w:r>
        <w:rPr>
          <w:i/>
          <w:sz w:val="21"/>
        </w:rPr>
        <w:t xml:space="preserve"> </w:t>
      </w:r>
      <w:proofErr w:type="spellStart"/>
      <w:r>
        <w:rPr>
          <w:i/>
          <w:sz w:val="21"/>
        </w:rPr>
        <w:t>tài</w:t>
      </w:r>
      <w:proofErr w:type="spellEnd"/>
      <w:r>
        <w:rPr>
          <w:i/>
          <w:sz w:val="21"/>
        </w:rPr>
        <w:t xml:space="preserve"> </w:t>
      </w:r>
      <w:proofErr w:type="spellStart"/>
      <w:r>
        <w:rPr>
          <w:i/>
          <w:sz w:val="21"/>
        </w:rPr>
        <w:t>chính</w:t>
      </w:r>
      <w:proofErr w:type="spellEnd"/>
      <w:r>
        <w:rPr>
          <w:i/>
          <w:sz w:val="21"/>
        </w:rPr>
        <w:t xml:space="preserve"> </w:t>
      </w:r>
      <w:proofErr w:type="spellStart"/>
      <w:r>
        <w:rPr>
          <w:i/>
          <w:sz w:val="21"/>
        </w:rPr>
        <w:t>thông</w:t>
      </w:r>
      <w:proofErr w:type="spellEnd"/>
      <w:r>
        <w:rPr>
          <w:i/>
          <w:sz w:val="21"/>
        </w:rPr>
        <w:t xml:space="preserve"> </w:t>
      </w:r>
      <w:proofErr w:type="spellStart"/>
      <w:r>
        <w:rPr>
          <w:i/>
          <w:sz w:val="21"/>
        </w:rPr>
        <w:t>minh</w:t>
      </w:r>
      <w:proofErr w:type="spellEnd"/>
      <w:r>
        <w:rPr>
          <w:i/>
          <w:sz w:val="21"/>
        </w:rPr>
        <w:t xml:space="preserve"> (UC008), </w:t>
      </w:r>
      <w:proofErr w:type="spellStart"/>
      <w:r>
        <w:rPr>
          <w:i/>
          <w:sz w:val="21"/>
        </w:rPr>
        <w:t>từ</w:t>
      </w:r>
      <w:proofErr w:type="spellEnd"/>
      <w:r>
        <w:rPr>
          <w:i/>
          <w:sz w:val="21"/>
        </w:rPr>
        <w:t xml:space="preserve"> </w:t>
      </w:r>
      <w:proofErr w:type="spellStart"/>
      <w:r>
        <w:rPr>
          <w:i/>
          <w:sz w:val="21"/>
        </w:rPr>
        <w:t>lúc</w:t>
      </w:r>
      <w:proofErr w:type="spellEnd"/>
      <w:r>
        <w:rPr>
          <w:i/>
          <w:sz w:val="21"/>
        </w:rPr>
        <w:t xml:space="preserve"> </w:t>
      </w:r>
      <w:proofErr w:type="spellStart"/>
      <w:r>
        <w:rPr>
          <w:i/>
          <w:sz w:val="21"/>
        </w:rPr>
        <w:t>người</w:t>
      </w:r>
      <w:proofErr w:type="spellEnd"/>
      <w:r>
        <w:rPr>
          <w:i/>
          <w:sz w:val="21"/>
        </w:rPr>
        <w:t xml:space="preserve"> </w:t>
      </w:r>
      <w:proofErr w:type="spellStart"/>
      <w:r>
        <w:rPr>
          <w:i/>
          <w:sz w:val="21"/>
        </w:rPr>
        <w:t>dùng</w:t>
      </w:r>
      <w:proofErr w:type="spellEnd"/>
      <w:r>
        <w:rPr>
          <w:i/>
          <w:sz w:val="21"/>
        </w:rPr>
        <w:t xml:space="preserve"> </w:t>
      </w:r>
      <w:proofErr w:type="spellStart"/>
      <w:r>
        <w:rPr>
          <w:i/>
          <w:sz w:val="21"/>
        </w:rPr>
        <w:t>yêu</w:t>
      </w:r>
      <w:proofErr w:type="spellEnd"/>
      <w:r>
        <w:rPr>
          <w:i/>
          <w:sz w:val="21"/>
        </w:rPr>
        <w:t xml:space="preserve"> </w:t>
      </w:r>
      <w:proofErr w:type="spellStart"/>
      <w:r>
        <w:rPr>
          <w:i/>
          <w:sz w:val="21"/>
        </w:rPr>
        <w:t>cầu</w:t>
      </w:r>
      <w:proofErr w:type="spellEnd"/>
      <w:r>
        <w:rPr>
          <w:i/>
          <w:sz w:val="21"/>
        </w:rPr>
        <w:t xml:space="preserve"> </w:t>
      </w:r>
      <w:proofErr w:type="spellStart"/>
      <w:r>
        <w:rPr>
          <w:i/>
          <w:sz w:val="21"/>
        </w:rPr>
        <w:t>tư</w:t>
      </w:r>
      <w:proofErr w:type="spellEnd"/>
      <w:r>
        <w:rPr>
          <w:i/>
          <w:sz w:val="21"/>
        </w:rPr>
        <w:t xml:space="preserve"> </w:t>
      </w:r>
      <w:proofErr w:type="spellStart"/>
      <w:r>
        <w:rPr>
          <w:i/>
          <w:sz w:val="21"/>
        </w:rPr>
        <w:t>vấn</w:t>
      </w:r>
      <w:proofErr w:type="spellEnd"/>
      <w:r>
        <w:rPr>
          <w:i/>
          <w:sz w:val="21"/>
        </w:rPr>
        <w:t xml:space="preserve"> </w:t>
      </w:r>
      <w:proofErr w:type="spellStart"/>
      <w:r>
        <w:rPr>
          <w:i/>
          <w:sz w:val="21"/>
        </w:rPr>
        <w:t>đến</w:t>
      </w:r>
      <w:proofErr w:type="spellEnd"/>
      <w:r>
        <w:rPr>
          <w:i/>
          <w:sz w:val="21"/>
        </w:rPr>
        <w:t xml:space="preserve"> </w:t>
      </w:r>
      <w:proofErr w:type="spellStart"/>
      <w:r>
        <w:rPr>
          <w:i/>
          <w:sz w:val="21"/>
        </w:rPr>
        <w:t>khi</w:t>
      </w:r>
      <w:proofErr w:type="spellEnd"/>
      <w:r>
        <w:rPr>
          <w:i/>
          <w:sz w:val="21"/>
        </w:rPr>
        <w:t xml:space="preserve"> </w:t>
      </w:r>
      <w:proofErr w:type="spellStart"/>
      <w:r>
        <w:rPr>
          <w:i/>
          <w:sz w:val="21"/>
        </w:rPr>
        <w:t>hệ</w:t>
      </w:r>
      <w:proofErr w:type="spellEnd"/>
      <w:r>
        <w:rPr>
          <w:i/>
          <w:sz w:val="21"/>
        </w:rPr>
        <w:t xml:space="preserve"> </w:t>
      </w:r>
      <w:proofErr w:type="spellStart"/>
      <w:r>
        <w:rPr>
          <w:i/>
          <w:sz w:val="21"/>
        </w:rPr>
        <w:t>thống</w:t>
      </w:r>
      <w:proofErr w:type="spellEnd"/>
      <w:r>
        <w:rPr>
          <w:i/>
          <w:sz w:val="21"/>
        </w:rPr>
        <w:t xml:space="preserve"> </w:t>
      </w:r>
      <w:proofErr w:type="spellStart"/>
      <w:r>
        <w:rPr>
          <w:i/>
          <w:sz w:val="21"/>
        </w:rPr>
        <w:t>tổng</w:t>
      </w:r>
      <w:proofErr w:type="spellEnd"/>
      <w:r>
        <w:rPr>
          <w:i/>
          <w:sz w:val="21"/>
        </w:rPr>
        <w:t xml:space="preserve"> </w:t>
      </w:r>
      <w:proofErr w:type="spellStart"/>
      <w:r>
        <w:rPr>
          <w:i/>
          <w:sz w:val="21"/>
        </w:rPr>
        <w:t>hợp</w:t>
      </w:r>
      <w:proofErr w:type="spellEnd"/>
      <w:r>
        <w:rPr>
          <w:i/>
          <w:sz w:val="21"/>
        </w:rPr>
        <w:t xml:space="preserve"> </w:t>
      </w:r>
      <w:proofErr w:type="spellStart"/>
      <w:r>
        <w:rPr>
          <w:i/>
          <w:sz w:val="21"/>
        </w:rPr>
        <w:t>dòng</w:t>
      </w:r>
      <w:proofErr w:type="spellEnd"/>
      <w:r>
        <w:rPr>
          <w:i/>
          <w:sz w:val="21"/>
        </w:rPr>
        <w:t xml:space="preserve"> </w:t>
      </w:r>
      <w:proofErr w:type="spellStart"/>
      <w:r>
        <w:rPr>
          <w:i/>
          <w:sz w:val="21"/>
        </w:rPr>
        <w:t>tiền</w:t>
      </w:r>
      <w:proofErr w:type="spellEnd"/>
      <w:r>
        <w:rPr>
          <w:i/>
          <w:sz w:val="21"/>
        </w:rPr>
        <w:t xml:space="preserve"> </w:t>
      </w:r>
      <w:proofErr w:type="spellStart"/>
      <w:r>
        <w:rPr>
          <w:i/>
          <w:sz w:val="21"/>
        </w:rPr>
        <w:t>tháng</w:t>
      </w:r>
      <w:proofErr w:type="spellEnd"/>
      <w:r>
        <w:rPr>
          <w:i/>
          <w:sz w:val="21"/>
        </w:rPr>
        <w:t xml:space="preserve">, </w:t>
      </w:r>
      <w:proofErr w:type="spellStart"/>
      <w:r>
        <w:rPr>
          <w:i/>
          <w:sz w:val="21"/>
        </w:rPr>
        <w:t>gọi</w:t>
      </w:r>
      <w:proofErr w:type="spellEnd"/>
      <w:r>
        <w:rPr>
          <w:i/>
          <w:sz w:val="21"/>
        </w:rPr>
        <w:t xml:space="preserve"> Gemini </w:t>
      </w:r>
      <w:proofErr w:type="spellStart"/>
      <w:r>
        <w:rPr>
          <w:i/>
          <w:sz w:val="21"/>
        </w:rPr>
        <w:t>xử</w:t>
      </w:r>
      <w:proofErr w:type="spellEnd"/>
      <w:r>
        <w:rPr>
          <w:i/>
          <w:sz w:val="21"/>
        </w:rPr>
        <w:t xml:space="preserve"> </w:t>
      </w:r>
      <w:proofErr w:type="spellStart"/>
      <w:r>
        <w:rPr>
          <w:i/>
          <w:sz w:val="21"/>
        </w:rPr>
        <w:t>lý</w:t>
      </w:r>
      <w:proofErr w:type="spellEnd"/>
      <w:r>
        <w:rPr>
          <w:i/>
          <w:sz w:val="21"/>
        </w:rPr>
        <w:t xml:space="preserve"> </w:t>
      </w:r>
      <w:proofErr w:type="spellStart"/>
      <w:r>
        <w:rPr>
          <w:i/>
          <w:sz w:val="21"/>
        </w:rPr>
        <w:t>và</w:t>
      </w:r>
      <w:proofErr w:type="spellEnd"/>
      <w:r>
        <w:rPr>
          <w:i/>
          <w:sz w:val="21"/>
        </w:rPr>
        <w:t xml:space="preserve"> </w:t>
      </w:r>
      <w:proofErr w:type="spellStart"/>
      <w:r>
        <w:rPr>
          <w:i/>
          <w:sz w:val="21"/>
        </w:rPr>
        <w:t>phản</w:t>
      </w:r>
      <w:proofErr w:type="spellEnd"/>
      <w:r>
        <w:rPr>
          <w:i/>
          <w:sz w:val="21"/>
        </w:rPr>
        <w:t xml:space="preserve"> </w:t>
      </w:r>
      <w:proofErr w:type="spellStart"/>
      <w:r>
        <w:rPr>
          <w:i/>
          <w:sz w:val="21"/>
        </w:rPr>
        <w:t>hồi</w:t>
      </w:r>
      <w:proofErr w:type="spellEnd"/>
      <w:r>
        <w:rPr>
          <w:i/>
          <w:sz w:val="21"/>
        </w:rPr>
        <w:t xml:space="preserve"> </w:t>
      </w:r>
      <w:proofErr w:type="spellStart"/>
      <w:r>
        <w:rPr>
          <w:i/>
          <w:sz w:val="21"/>
        </w:rPr>
        <w:t>giao</w:t>
      </w:r>
      <w:proofErr w:type="spellEnd"/>
      <w:r>
        <w:rPr>
          <w:i/>
          <w:sz w:val="21"/>
        </w:rPr>
        <w:t xml:space="preserve"> </w:t>
      </w:r>
      <w:proofErr w:type="spellStart"/>
      <w:r>
        <w:rPr>
          <w:i/>
          <w:sz w:val="21"/>
        </w:rPr>
        <w:t>diện</w:t>
      </w:r>
      <w:proofErr w:type="spellEnd"/>
      <w:r>
        <w:rPr>
          <w:i/>
          <w:sz w:val="21"/>
        </w:rPr>
        <w:t>:</w:t>
      </w:r>
    </w:p>
    <w:p ns2:paraId="30F6E575" ns2:textId="77777777" w:rsidR="00142A03" w:rsidRDefault="00A81A9B">
      <w:pPr>
        <w:keepNext/>
        <w:spacing w:before="80" w:after="40"/>
        <w:jc w:val="center"/>
      </w:pPr>
      <w:r>
        <w:rPr>
          <w:noProof/>
        </w:rPr>
        <w:drawing>
          <wp:inline distT="0" distB="0" distL="0" distR="0" ns4:anchorId="5EB396D2" ns4:editId="2AADF1EC">
            <wp:extent cx="5580000" cy="3720000"/>
            <wp:effectExtent l="0" t="0" r="0" b="0"/>
            <wp:docPr id="9" name="Picture 9"/>
            <wp:cNvGraphicFramePr>
              <a:graphicFrameLocks noChangeAspect="1"/>
            </wp:cNvGraphicFramePr>
            <a:graphic>
              <a:graphicData uri="http://schemas.openxmlformats.org/drawingml/2006/picture">
                <ns6:pic>
                  <ns6:nvPicPr>
                    <ns6:cNvPr id="0" name="diag_seq_advice.png"/>
                    <ns6:cNvPicPr/>
                  </ns6:nvPicPr>
                  <ns6:blipFill>
                    <a:blip r:embed="rId17"/>
                    <a:stretch>
                      <a:fillRect/>
                    </a:stretch>
                  </ns6:blipFill>
                  <ns6:spPr>
                    <a:xfrm>
                      <a:off x="0" y="0"/>
                      <a:ext cx="5580000" cy="3720000"/>
                    </a:xfrm>
                    <a:prstGeom prst="rect">
                      <a:avLst/>
                    </a:prstGeom>
                  </ns6:spPr>
                </ns6:pic>
              </a:graphicData>
            </a:graphic>
          </wp:inline>
        </w:drawing>
      </w:r>
    </w:p>
    <w:p ns2:paraId="0ACD8CFA"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2.4: </w:t>
      </w:r>
      <w:proofErr w:type="spellStart"/>
      <w:r>
        <w:rPr>
          <w:b/>
          <w:i/>
          <w:color w:val="1F4E79"/>
          <w:sz w:val="21"/>
        </w:rPr>
        <w:t>Sơ</w:t>
      </w:r>
      <w:proofErr w:type="spellEnd"/>
      <w:r>
        <w:rPr>
          <w:b/>
          <w:i/>
          <w:color w:val="1F4E79"/>
          <w:sz w:val="21"/>
        </w:rPr>
        <w:t xml:space="preserve"> </w:t>
      </w:r>
      <w:proofErr w:type="spellStart"/>
      <w:r>
        <w:rPr>
          <w:b/>
          <w:i/>
          <w:color w:val="1F4E79"/>
          <w:sz w:val="21"/>
        </w:rPr>
        <w:t>đồ</w:t>
      </w:r>
      <w:proofErr w:type="spellEnd"/>
      <w:r>
        <w:rPr>
          <w:b/>
          <w:i/>
          <w:color w:val="1F4E79"/>
          <w:sz w:val="21"/>
        </w:rPr>
        <w:t xml:space="preserve"> </w:t>
      </w:r>
      <w:proofErr w:type="spellStart"/>
      <w:r>
        <w:rPr>
          <w:b/>
          <w:i/>
          <w:color w:val="1F4E79"/>
          <w:sz w:val="21"/>
        </w:rPr>
        <w:t>tuần</w:t>
      </w:r>
      <w:proofErr w:type="spellEnd"/>
      <w:r>
        <w:rPr>
          <w:b/>
          <w:i/>
          <w:color w:val="1F4E79"/>
          <w:sz w:val="21"/>
        </w:rPr>
        <w:t xml:space="preserve"> </w:t>
      </w:r>
      <w:proofErr w:type="spellStart"/>
      <w:r>
        <w:rPr>
          <w:b/>
          <w:i/>
          <w:color w:val="1F4E79"/>
          <w:sz w:val="21"/>
        </w:rPr>
        <w:t>tự</w:t>
      </w:r>
      <w:proofErr w:type="spellEnd"/>
      <w:r>
        <w:rPr>
          <w:b/>
          <w:i/>
          <w:color w:val="1F4E79"/>
          <w:sz w:val="21"/>
        </w:rPr>
        <w:t xml:space="preserve"> - </w:t>
      </w:r>
      <w:proofErr w:type="spellStart"/>
      <w:r>
        <w:rPr>
          <w:b/>
          <w:i/>
          <w:color w:val="1F4E79"/>
          <w:sz w:val="21"/>
        </w:rPr>
        <w:t>Cố</w:t>
      </w:r>
      <w:proofErr w:type="spellEnd"/>
      <w:r>
        <w:rPr>
          <w:b/>
          <w:i/>
          <w:color w:val="1F4E79"/>
          <w:sz w:val="21"/>
        </w:rPr>
        <w:t xml:space="preserve"> </w:t>
      </w:r>
      <w:proofErr w:type="spellStart"/>
      <w:r>
        <w:rPr>
          <w:b/>
          <w:i/>
          <w:color w:val="1F4E79"/>
          <w:sz w:val="21"/>
        </w:rPr>
        <w:t>vấn</w:t>
      </w:r>
      <w:proofErr w:type="spellEnd"/>
      <w:r>
        <w:rPr>
          <w:b/>
          <w:i/>
          <w:color w:val="1F4E79"/>
          <w:sz w:val="21"/>
        </w:rPr>
        <w:t xml:space="preserve"> </w:t>
      </w:r>
      <w:proofErr w:type="spellStart"/>
      <w:r>
        <w:rPr>
          <w:b/>
          <w:i/>
          <w:color w:val="1F4E79"/>
          <w:sz w:val="21"/>
        </w:rPr>
        <w:t>tài</w:t>
      </w:r>
      <w:proofErr w:type="spellEnd"/>
      <w:r>
        <w:rPr>
          <w:b/>
          <w:i/>
          <w:color w:val="1F4E79"/>
          <w:sz w:val="21"/>
        </w:rPr>
        <w:t xml:space="preserve"> </w:t>
      </w:r>
      <w:proofErr w:type="spellStart"/>
      <w:r>
        <w:rPr>
          <w:b/>
          <w:i/>
          <w:color w:val="1F4E79"/>
          <w:sz w:val="21"/>
        </w:rPr>
        <w:t>chính</w:t>
      </w:r>
      <w:proofErr w:type="spellEnd"/>
      <w:r>
        <w:rPr>
          <w:b/>
          <w:i/>
          <w:color w:val="1F4E79"/>
          <w:sz w:val="21"/>
        </w:rPr>
        <w:t xml:space="preserve"> </w:t>
      </w:r>
      <w:proofErr w:type="spellStart"/>
      <w:r>
        <w:rPr>
          <w:b/>
          <w:i/>
          <w:color w:val="1F4E79"/>
          <w:sz w:val="21"/>
        </w:rPr>
        <w:t>cá</w:t>
      </w:r>
      <w:proofErr w:type="spellEnd"/>
      <w:r>
        <w:rPr>
          <w:b/>
          <w:i/>
          <w:color w:val="1F4E79"/>
          <w:sz w:val="21"/>
        </w:rPr>
        <w:t xml:space="preserve"> </w:t>
      </w:r>
      <w:proofErr w:type="spellStart"/>
      <w:r>
        <w:rPr>
          <w:b/>
          <w:i/>
          <w:color w:val="1F4E79"/>
          <w:sz w:val="21"/>
        </w:rPr>
        <w:t>nhân</w:t>
      </w:r>
      <w:proofErr w:type="spellEnd"/>
      <w:r>
        <w:rPr>
          <w:b/>
          <w:i/>
          <w:color w:val="1F4E79"/>
          <w:sz w:val="21"/>
        </w:rPr>
        <w:t xml:space="preserve"> </w:t>
      </w:r>
      <w:proofErr w:type="spellStart"/>
      <w:r>
        <w:rPr>
          <w:b/>
          <w:i/>
          <w:color w:val="1F4E79"/>
          <w:sz w:val="21"/>
        </w:rPr>
        <w:t>hóa</w:t>
      </w:r>
      <w:proofErr w:type="spellEnd"/>
      <w:r>
        <w:rPr>
          <w:b/>
          <w:i/>
          <w:color w:val="1F4E79"/>
          <w:sz w:val="21"/>
        </w:rPr>
        <w:t xml:space="preserve"> </w:t>
      </w:r>
      <w:proofErr w:type="spellStart"/>
      <w:r>
        <w:rPr>
          <w:b/>
          <w:i/>
          <w:color w:val="1F4E79"/>
          <w:sz w:val="21"/>
        </w:rPr>
        <w:t>với</w:t>
      </w:r>
      <w:proofErr w:type="spellEnd"/>
      <w:r>
        <w:rPr>
          <w:b/>
          <w:i/>
          <w:color w:val="1F4E79"/>
          <w:sz w:val="21"/>
        </w:rPr>
        <w:t xml:space="preserve"> Google Gemini</w:t>
      </w:r>
    </w:p>
    <w:p ns2:paraId="0AA613A3" ns2:textId="77777777" w:rsidR="00142A03" w:rsidRDefault="00A81A9B">
      <w:pPr>
        <w:pStyle w:val="Heading2"/>
        <w:spacing w:before="160" w:after="60" w:line="276" w:lineRule="auto"/>
      </w:pPr>
      <w:r>
        <w:t>2.4. phân tích miền nghiệp vụ</w:t>
      </w:r>
    </w:p>
    <w:p ns2:paraId="204C0C43" ns2:textId="77777777" w:rsidR="00142A03" w:rsidRDefault="00A81A9B">
      <w:pPr>
        <w:pStyle w:val="Heading3"/>
        <w:spacing w:before="160" w:after="60" w:line="276" w:lineRule="auto"/>
      </w:pPr>
      <w:r>
        <w:t>2.4.1. xác định các lớp/đối tượng nghiệp vụ</w:t>
      </w:r>
    </w:p>
    <w:p ns2:paraId="207F3B16" ns2:textId="77777777" w:rsidR="00D212C8" w:rsidRDefault="0099367D">
      <w:pPr>
        <w:spacing w:before="60" w:after="60"/>
        <w:ind w:firstLine="567"/>
        <w:jc w:val="both"/>
      </w:pPr>
      <w:r>
        <w:t>Quá trình phân tích miền nghiệp vụ xác định 7 khái niệm/thực thể cốt lõi tạo nên bản chất của hệ thống:</w:t>
      </w:r>
    </w:p>
    <w:p ns2:paraId="4C0A7F2D" ns2:textId="77777777" w:rsidR="00D212C8" w:rsidRDefault="0099367D">
      <w:pPr>
        <w:spacing w:before="40" w:after="60" w:line="260" w:lineRule="auto"/>
        <w:ind w:left="360" w:hanging="240"/>
        <w:jc w:val="both"/>
      </w:pPr>
      <w:r>
        <w:rPr>
          <w:color w:val="000000"/>
        </w:rPr>
        <w:t>1. “User (Người dùng)”: Đại diện cho cá nhân sử dụng hệ thống, chứa danh tính, mật khẩu mã hóa và quyền hạn.</w:t>
      </w:r>
    </w:p>
    <w:p ns2:paraId="49BDC66D" ns2:textId="77777777" w:rsidR="00D212C8" w:rsidRDefault="0099367D">
      <w:pPr>
        <w:spacing w:before="40" w:after="60" w:line="260" w:lineRule="auto"/>
        <w:ind w:left="360" w:hanging="240"/>
        <w:jc w:val="both"/>
      </w:pPr>
      <w:r>
        <w:rPr>
          <w:color w:val="000000"/>
        </w:rPr>
        <w:t>2. “Role (Vai trò)”: Định nghĩa vai trò trong hệ thống (ADMIN, USER) để phân cấp quản trị.</w:t>
      </w:r>
    </w:p>
    <w:p ns2:paraId="10721EB7" ns2:textId="77777777" w:rsidR="00D212C8" w:rsidRDefault="0099367D">
      <w:pPr>
        <w:spacing w:before="40" w:after="60" w:line="260" w:lineRule="auto"/>
        <w:ind w:left="360" w:hanging="240"/>
        <w:jc w:val="both"/>
      </w:pPr>
      <w:r>
        <w:rPr>
          <w:color w:val="000000"/>
        </w:rPr>
        <w:t>3. “Permission (Quyền hạn)”: Các quyền thao tác chi tiết trên tài nguyên (</w:t>
      </w:r>
      <w:proofErr w:type="gramStart"/>
      <w:r>
        <w:rPr>
          <w:color w:val="000000"/>
        </w:rPr>
        <w:t>transactions:create</w:t>
      </w:r>
      <w:proofErr w:type="gramEnd"/>
      <w:r>
        <w:rPr>
          <w:color w:val="000000"/>
        </w:rPr>
        <w:t>, reports:export...).</w:t>
      </w:r>
    </w:p>
    <w:p ns2:paraId="0511012A" ns2:textId="77777777" w:rsidR="00D212C8" w:rsidRDefault="0099367D">
      <w:pPr>
        <w:spacing w:before="40" w:after="60" w:line="260" w:lineRule="auto"/>
        <w:ind w:left="360" w:hanging="240"/>
        <w:jc w:val="both"/>
      </w:pPr>
      <w:r>
        <w:rPr>
          <w:color w:val="000000"/>
        </w:rPr>
        <w:t>4. “Category (Danh mục)”: Phân loại khoản thu chi (Ăn uống, Tiền nhà, Lương, Thưởng...), có phân biệt thu/chi.</w:t>
      </w:r>
    </w:p>
    <w:p ns2:paraId="786661F3" ns2:textId="77777777" w:rsidR="00D212C8" w:rsidRDefault="0099367D">
      <w:pPr>
        <w:spacing w:before="40" w:after="60" w:line="260" w:lineRule="auto"/>
        <w:ind w:left="360" w:hanging="240"/>
        <w:jc w:val="both"/>
      </w:pPr>
      <w:r>
        <w:rPr>
          <w:color w:val="000000"/>
        </w:rPr>
        <w:t>5. “Transaction (Giao dịch)”: Khoản tiền phát sinh thực tế gắn với ngày tháng, mô tả và danh mục tương ứng.</w:t>
      </w:r>
    </w:p>
    <w:p ns2:paraId="0AC8A23D" ns2:textId="77777777" w:rsidR="00D212C8" w:rsidRDefault="0099367D">
      <w:pPr>
        <w:spacing w:before="40" w:after="60" w:line="260" w:lineRule="auto"/>
        <w:ind w:left="360" w:hanging="240"/>
        <w:jc w:val="both"/>
      </w:pPr>
      <w:r>
        <w:rPr>
          <w:color w:val="000000"/>
        </w:rPr>
        <w:t>6. “Budget (Ngân sách)”: Hạn mức chi tiêu tối đa được thiết lập cho một danh mục hoặc toàn bộ chi tiêu trong một tháng.</w:t>
      </w:r>
    </w:p>
    <w:p ns2:paraId="4E04B47C" ns2:textId="77777777" w:rsidR="00D212C8" w:rsidRDefault="0099367D">
      <w:pPr>
        <w:spacing w:before="40" w:after="60" w:line="260" w:lineRule="auto"/>
        <w:ind w:left="360" w:hanging="240"/>
        <w:jc w:val="both"/>
      </w:pPr>
      <w:r>
        <w:rPr>
          <w:color w:val="000000"/>
        </w:rPr>
        <w:t>7. “AIPrediction (Dự đoán AI)”: Bản ghi lưu vết kết quả suy luận của mô hình Gemini phục vụ kiểm thử và tinh chỉnh prompt.</w:t>
      </w:r>
    </w:p>
    <w:p ns2:paraId="258CC6F9" ns2:textId="77777777" w:rsidR="00142A03" w:rsidRDefault="00A81A9B">
      <w:pPr>
        <w:pStyle w:val="Heading3"/>
        <w:spacing w:before="160" w:after="60" w:line="276" w:lineRule="auto"/>
      </w:pPr>
      <w:r>
        <w:t>2.4.2. thuộc tính và quan hệ giữa các đối tượng</w:t>
      </w:r>
    </w:p>
    <w:p ns2:paraId="24BA14B4" ns2:textId="77777777" w:rsidR="00D212C8" w:rsidRDefault="0099367D">
      <w:pPr>
        <w:spacing w:before="60" w:after="60"/>
        <w:ind w:firstLine="567"/>
        <w:jc w:val="both"/>
      </w:pPr>
      <w:r>
        <w:t>Mối quan hệ giữa các đối tượng miền nghiệp vụ được xác định như sau:</w:t>
      </w:r>
    </w:p>
    <w:p ns2:paraId="11B8F37E" ns2:textId="77777777" w:rsidR="00D212C8" w:rsidRDefault="0099367D">
      <w:pPr>
        <w:spacing w:before="40" w:after="60" w:line="260" w:lineRule="auto"/>
        <w:ind w:left="360" w:hanging="240"/>
        <w:jc w:val="both"/>
      </w:pPr>
      <w:r>
        <w:t>- Một “User” thực hiện 0 hoặc nhiều “Transaction” (Quan hệ 1 - N).</w:t>
      </w:r>
    </w:p>
    <w:p ns2:paraId="7F61E1CA" ns2:textId="77777777" w:rsidR="00D212C8" w:rsidRDefault="0099367D">
      <w:pPr>
        <w:spacing w:before="40" w:after="60" w:line="260" w:lineRule="auto"/>
        <w:ind w:left="360" w:hanging="240"/>
        <w:jc w:val="both"/>
      </w:pPr>
      <w:r>
        <w:t>- Một “User” quản lý 0 hoặc nhiều “Category” riêng (Quan hệ 1 - N).</w:t>
      </w:r>
    </w:p>
    <w:p ns2:paraId="69200B59" ns2:textId="77777777" w:rsidR="00D212C8" w:rsidRDefault="0099367D">
      <w:pPr>
        <w:spacing w:before="40" w:after="60" w:line="260" w:lineRule="auto"/>
        <w:ind w:left="360" w:hanging="240"/>
        <w:jc w:val="both"/>
      </w:pPr>
      <w:r>
        <w:t>- Một “Category” phân loại cho 0 hoặc nhiều “Transaction” (Quan hệ 1 - N).</w:t>
      </w:r>
    </w:p>
    <w:p ns2:paraId="0D605709" ns2:textId="77777777" w:rsidR="00D212C8" w:rsidRDefault="0099367D">
      <w:pPr>
        <w:spacing w:before="40" w:after="60" w:line="260" w:lineRule="auto"/>
        <w:ind w:left="360" w:hanging="240"/>
        <w:jc w:val="both"/>
      </w:pPr>
      <w:r>
        <w:t>- Một “User” có thể sở hữu nhiều “Role” và một “Role” có thể gán cho nhiều “User” (Quan hệ N - N).</w:t>
      </w:r>
    </w:p>
    <w:p ns2:paraId="43F7B7DB" ns2:textId="77777777" w:rsidR="00D212C8" w:rsidRDefault="0099367D">
      <w:pPr>
        <w:spacing w:before="40" w:after="60" w:line="260" w:lineRule="auto"/>
        <w:ind w:left="360" w:hanging="240"/>
        <w:jc w:val="both"/>
      </w:pPr>
      <w:r>
        <w:t xml:space="preserve">- Một “Transaction” có thể ánh xạ tới tối đa 1 bản ghi suy luận “AIPrediction” (Quan hệ 1 - </w:t>
      </w:r>
      <w:proofErr w:type="gramStart"/>
      <w:r>
        <w:t>0..</w:t>
      </w:r>
      <w:proofErr w:type="gramEnd"/>
      <w:r>
        <w:t>1).</w:t>
      </w:r>
    </w:p>
    <w:p ns2:paraId="11552042" ns2:textId="77777777" w:rsidR="00142A03" w:rsidRDefault="00A81A9B">
      <w:pPr>
        <w:pStyle w:val="Heading3"/>
        <w:spacing w:before="160" w:after="60" w:line="276" w:lineRule="auto"/>
      </w:pPr>
      <w:r>
        <w:t>2.4.3. domain model/class diagram phân tích</w:t>
      </w:r>
    </w:p>
    <w:p ns2:paraId="09C33356" ns2:textId="77777777" w:rsidR="00142A03" w:rsidRDefault="00A81A9B">
      <w:pPr>
        <w:spacing w:before="80" w:after="160"/>
        <w:jc w:val="center"/>
      </w:pPr>
      <w:proofErr w:type="spellStart"/>
      <w:r>
        <w:rPr>
          <w:i/>
          <w:sz w:val="21"/>
        </w:rPr>
        <w:t>Hình</w:t>
      </w:r>
      <w:proofErr w:type="spellEnd"/>
      <w:r>
        <w:rPr>
          <w:i/>
          <w:sz w:val="21"/>
        </w:rPr>
        <w:t xml:space="preserve"> 2.5 </w:t>
      </w:r>
      <w:proofErr w:type="spellStart"/>
      <w:r>
        <w:rPr>
          <w:i/>
          <w:sz w:val="21"/>
        </w:rPr>
        <w:t>thể</w:t>
      </w:r>
      <w:proofErr w:type="spellEnd"/>
      <w:r>
        <w:rPr>
          <w:i/>
          <w:sz w:val="21"/>
        </w:rPr>
        <w:t xml:space="preserve"> </w:t>
      </w:r>
      <w:proofErr w:type="spellStart"/>
      <w:r>
        <w:rPr>
          <w:i/>
          <w:sz w:val="21"/>
        </w:rPr>
        <w:t>hiện</w:t>
      </w:r>
      <w:proofErr w:type="spellEnd"/>
      <w:r>
        <w:rPr>
          <w:i/>
          <w:sz w:val="21"/>
        </w:rPr>
        <w:t xml:space="preserve"> </w:t>
      </w:r>
      <w:proofErr w:type="spellStart"/>
      <w:r>
        <w:rPr>
          <w:i/>
          <w:sz w:val="21"/>
        </w:rPr>
        <w:t>Mô</w:t>
      </w:r>
      <w:proofErr w:type="spellEnd"/>
      <w:r>
        <w:rPr>
          <w:i/>
          <w:sz w:val="21"/>
        </w:rPr>
        <w:t xml:space="preserve"> </w:t>
      </w:r>
      <w:proofErr w:type="spellStart"/>
      <w:r>
        <w:rPr>
          <w:i/>
          <w:sz w:val="21"/>
        </w:rPr>
        <w:t>hình</w:t>
      </w:r>
      <w:proofErr w:type="spellEnd"/>
      <w:r>
        <w:rPr>
          <w:i/>
          <w:sz w:val="21"/>
        </w:rPr>
        <w:t xml:space="preserve"> </w:t>
      </w:r>
      <w:proofErr w:type="spellStart"/>
      <w:r>
        <w:rPr>
          <w:i/>
          <w:sz w:val="21"/>
        </w:rPr>
        <w:t>miền</w:t>
      </w:r>
      <w:proofErr w:type="spellEnd"/>
      <w:r>
        <w:rPr>
          <w:i/>
          <w:sz w:val="21"/>
        </w:rPr>
        <w:t xml:space="preserve"> </w:t>
      </w:r>
      <w:proofErr w:type="spellStart"/>
      <w:r>
        <w:rPr>
          <w:i/>
          <w:sz w:val="21"/>
        </w:rPr>
        <w:t>nghiệp</w:t>
      </w:r>
      <w:proofErr w:type="spellEnd"/>
      <w:r>
        <w:rPr>
          <w:i/>
          <w:sz w:val="21"/>
        </w:rPr>
        <w:t xml:space="preserve"> </w:t>
      </w:r>
      <w:proofErr w:type="spellStart"/>
      <w:r>
        <w:rPr>
          <w:i/>
          <w:sz w:val="21"/>
        </w:rPr>
        <w:t>vụ</w:t>
      </w:r>
      <w:proofErr w:type="spellEnd"/>
      <w:r>
        <w:rPr>
          <w:i/>
          <w:sz w:val="21"/>
        </w:rPr>
        <w:t xml:space="preserve"> (Domain Model / Analysis Class Diagram), </w:t>
      </w:r>
      <w:proofErr w:type="spellStart"/>
      <w:r>
        <w:rPr>
          <w:i/>
          <w:sz w:val="21"/>
        </w:rPr>
        <w:t>tập</w:t>
      </w:r>
      <w:proofErr w:type="spellEnd"/>
      <w:r>
        <w:rPr>
          <w:i/>
          <w:sz w:val="21"/>
        </w:rPr>
        <w:t xml:space="preserve"> </w:t>
      </w:r>
      <w:proofErr w:type="spellStart"/>
      <w:r>
        <w:rPr>
          <w:i/>
          <w:sz w:val="21"/>
        </w:rPr>
        <w:t>trung</w:t>
      </w:r>
      <w:proofErr w:type="spellEnd"/>
      <w:r>
        <w:rPr>
          <w:i/>
          <w:sz w:val="21"/>
        </w:rPr>
        <w:t xml:space="preserve"> </w:t>
      </w:r>
      <w:proofErr w:type="spellStart"/>
      <w:r>
        <w:rPr>
          <w:i/>
          <w:sz w:val="21"/>
        </w:rPr>
        <w:t>thể</w:t>
      </w:r>
      <w:proofErr w:type="spellEnd"/>
      <w:r>
        <w:rPr>
          <w:i/>
          <w:sz w:val="21"/>
        </w:rPr>
        <w:t xml:space="preserve"> </w:t>
      </w:r>
      <w:proofErr w:type="spellStart"/>
      <w:r>
        <w:rPr>
          <w:i/>
          <w:sz w:val="21"/>
        </w:rPr>
        <w:t>hiện</w:t>
      </w:r>
      <w:proofErr w:type="spellEnd"/>
      <w:r>
        <w:rPr>
          <w:i/>
          <w:sz w:val="21"/>
        </w:rPr>
        <w:t xml:space="preserve"> </w:t>
      </w:r>
      <w:proofErr w:type="spellStart"/>
      <w:r>
        <w:rPr>
          <w:i/>
          <w:sz w:val="21"/>
        </w:rPr>
        <w:t>bản</w:t>
      </w:r>
      <w:proofErr w:type="spellEnd"/>
      <w:r>
        <w:rPr>
          <w:i/>
          <w:sz w:val="21"/>
        </w:rPr>
        <w:t xml:space="preserve"> </w:t>
      </w:r>
      <w:proofErr w:type="spellStart"/>
      <w:r>
        <w:rPr>
          <w:i/>
          <w:sz w:val="21"/>
        </w:rPr>
        <w:t>chất</w:t>
      </w:r>
      <w:proofErr w:type="spellEnd"/>
      <w:r>
        <w:rPr>
          <w:i/>
          <w:sz w:val="21"/>
        </w:rPr>
        <w:t xml:space="preserve"> </w:t>
      </w:r>
      <w:proofErr w:type="spellStart"/>
      <w:r>
        <w:rPr>
          <w:i/>
          <w:sz w:val="21"/>
        </w:rPr>
        <w:t>nghiệp</w:t>
      </w:r>
      <w:proofErr w:type="spellEnd"/>
      <w:r>
        <w:rPr>
          <w:i/>
          <w:sz w:val="21"/>
        </w:rPr>
        <w:t xml:space="preserve"> </w:t>
      </w:r>
      <w:proofErr w:type="spellStart"/>
      <w:r>
        <w:rPr>
          <w:i/>
          <w:sz w:val="21"/>
        </w:rPr>
        <w:t>vụ</w:t>
      </w:r>
      <w:proofErr w:type="spellEnd"/>
      <w:r>
        <w:rPr>
          <w:i/>
          <w:sz w:val="21"/>
        </w:rPr>
        <w:t xml:space="preserve"> </w:t>
      </w:r>
      <w:proofErr w:type="spellStart"/>
      <w:r>
        <w:rPr>
          <w:i/>
          <w:sz w:val="21"/>
        </w:rPr>
        <w:t>của</w:t>
      </w:r>
      <w:proofErr w:type="spellEnd"/>
      <w:r>
        <w:rPr>
          <w:i/>
          <w:sz w:val="21"/>
        </w:rPr>
        <w:t xml:space="preserve"> </w:t>
      </w:r>
      <w:proofErr w:type="spellStart"/>
      <w:r>
        <w:rPr>
          <w:i/>
          <w:sz w:val="21"/>
        </w:rPr>
        <w:t>hệ</w:t>
      </w:r>
      <w:proofErr w:type="spellEnd"/>
      <w:r>
        <w:rPr>
          <w:i/>
          <w:sz w:val="21"/>
        </w:rPr>
        <w:t xml:space="preserve"> </w:t>
      </w:r>
      <w:proofErr w:type="spellStart"/>
      <w:r>
        <w:rPr>
          <w:i/>
          <w:sz w:val="21"/>
        </w:rPr>
        <w:t>thống</w:t>
      </w:r>
      <w:proofErr w:type="spellEnd"/>
      <w:r>
        <w:rPr>
          <w:i/>
          <w:sz w:val="21"/>
        </w:rPr>
        <w:t xml:space="preserve"> ở </w:t>
      </w:r>
      <w:proofErr w:type="spellStart"/>
      <w:r>
        <w:rPr>
          <w:i/>
          <w:sz w:val="21"/>
        </w:rPr>
        <w:t>tầng</w:t>
      </w:r>
      <w:proofErr w:type="spellEnd"/>
      <w:r>
        <w:rPr>
          <w:i/>
          <w:sz w:val="21"/>
        </w:rPr>
        <w:t xml:space="preserve"> </w:t>
      </w:r>
      <w:proofErr w:type="spellStart"/>
      <w:r>
        <w:rPr>
          <w:i/>
          <w:sz w:val="21"/>
        </w:rPr>
        <w:t>phân</w:t>
      </w:r>
      <w:proofErr w:type="spellEnd"/>
      <w:r>
        <w:rPr>
          <w:i/>
          <w:sz w:val="21"/>
        </w:rPr>
        <w:t xml:space="preserve"> </w:t>
      </w:r>
      <w:proofErr w:type="spellStart"/>
      <w:r>
        <w:rPr>
          <w:i/>
          <w:sz w:val="21"/>
        </w:rPr>
        <w:t>tích</w:t>
      </w:r>
      <w:proofErr w:type="spellEnd"/>
      <w:r>
        <w:rPr>
          <w:i/>
          <w:sz w:val="21"/>
        </w:rPr>
        <w:t xml:space="preserve"> </w:t>
      </w:r>
      <w:proofErr w:type="spellStart"/>
      <w:r>
        <w:rPr>
          <w:i/>
          <w:sz w:val="21"/>
        </w:rPr>
        <w:t>khái</w:t>
      </w:r>
      <w:proofErr w:type="spellEnd"/>
      <w:r>
        <w:rPr>
          <w:i/>
          <w:sz w:val="21"/>
        </w:rPr>
        <w:t xml:space="preserve"> </w:t>
      </w:r>
      <w:proofErr w:type="spellStart"/>
      <w:r>
        <w:rPr>
          <w:i/>
          <w:sz w:val="21"/>
        </w:rPr>
        <w:t>niệm</w:t>
      </w:r>
      <w:proofErr w:type="spellEnd"/>
      <w:r>
        <w:rPr>
          <w:i/>
          <w:sz w:val="21"/>
        </w:rPr>
        <w:t>:</w:t>
      </w:r>
    </w:p>
    <w:p ns2:paraId="209515ED" ns2:textId="77777777" w:rsidR="00142A03" w:rsidRDefault="00A81A9B">
      <w:pPr>
        <w:keepNext/>
        <w:spacing w:before="80" w:after="40"/>
        <w:jc w:val="center"/>
      </w:pPr>
      <w:r>
        <w:rPr>
          <w:noProof/>
        </w:rPr>
        <w:lastRenderedPageBreak/>
        <w:drawing>
          <wp:inline distT="0" distB="0" distL="0" distR="0" ns4:anchorId="6E26B955" ns4:editId="5EA0E079">
            <wp:extent cx="4320000" cy="6062956"/>
            <wp:effectExtent l="0" t="0" r="0" b="0"/>
            <wp:docPr id="10" name="Picture 10"/>
            <wp:cNvGraphicFramePr>
              <a:graphicFrameLocks noChangeAspect="1"/>
            </wp:cNvGraphicFramePr>
            <a:graphic>
              <a:graphicData uri="http://schemas.openxmlformats.org/drawingml/2006/picture">
                <ns6:pic>
                  <ns6:nvPicPr>
                    <ns6:cNvPr id="0" name="diag_domain_model.png"/>
                    <ns6:cNvPicPr/>
                  </ns6:nvPicPr>
                  <ns6:blipFill>
                    <a:blip r:embed="rId18"/>
                    <a:stretch>
                      <a:fillRect/>
                    </a:stretch>
                  </ns6:blipFill>
                  <ns6:spPr>
                    <a:xfrm>
                      <a:off x="0" y="0"/>
                      <a:ext cx="4320000" cy="6062956"/>
                    </a:xfrm>
                    <a:prstGeom prst="rect">
                      <a:avLst/>
                    </a:prstGeom>
                  </ns6:spPr>
                </ns6:pic>
              </a:graphicData>
            </a:graphic>
          </wp:inline>
        </w:drawing>
      </w:r>
    </w:p>
    <w:p ns2:paraId="1276FAF8"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2.5: </w:t>
      </w:r>
      <w:proofErr w:type="spellStart"/>
      <w:r>
        <w:rPr>
          <w:b/>
          <w:i/>
          <w:color w:val="1F4E79"/>
          <w:sz w:val="21"/>
        </w:rPr>
        <w:t>Mô</w:t>
      </w:r>
      <w:proofErr w:type="spellEnd"/>
      <w:r>
        <w:rPr>
          <w:b/>
          <w:i/>
          <w:color w:val="1F4E79"/>
          <w:sz w:val="21"/>
        </w:rPr>
        <w:t xml:space="preserve"> </w:t>
      </w:r>
      <w:proofErr w:type="spellStart"/>
      <w:r>
        <w:rPr>
          <w:b/>
          <w:i/>
          <w:color w:val="1F4E79"/>
          <w:sz w:val="21"/>
        </w:rPr>
        <w:t>hình</w:t>
      </w:r>
      <w:proofErr w:type="spellEnd"/>
      <w:r>
        <w:rPr>
          <w:b/>
          <w:i/>
          <w:color w:val="1F4E79"/>
          <w:sz w:val="21"/>
        </w:rPr>
        <w:t xml:space="preserve"> </w:t>
      </w:r>
      <w:proofErr w:type="spellStart"/>
      <w:r>
        <w:rPr>
          <w:b/>
          <w:i/>
          <w:color w:val="1F4E79"/>
          <w:sz w:val="21"/>
        </w:rPr>
        <w:t>miền</w:t>
      </w:r>
      <w:proofErr w:type="spellEnd"/>
      <w:r>
        <w:rPr>
          <w:b/>
          <w:i/>
          <w:color w:val="1F4E79"/>
          <w:sz w:val="21"/>
        </w:rPr>
        <w:t xml:space="preserve"> </w:t>
      </w:r>
      <w:proofErr w:type="spellStart"/>
      <w:r>
        <w:rPr>
          <w:b/>
          <w:i/>
          <w:color w:val="1F4E79"/>
          <w:sz w:val="21"/>
        </w:rPr>
        <w:t>nghiệp</w:t>
      </w:r>
      <w:proofErr w:type="spellEnd"/>
      <w:r>
        <w:rPr>
          <w:b/>
          <w:i/>
          <w:color w:val="1F4E79"/>
          <w:sz w:val="21"/>
        </w:rPr>
        <w:t xml:space="preserve"> </w:t>
      </w:r>
      <w:proofErr w:type="spellStart"/>
      <w:r>
        <w:rPr>
          <w:b/>
          <w:i/>
          <w:color w:val="1F4E79"/>
          <w:sz w:val="21"/>
        </w:rPr>
        <w:t>vụ</w:t>
      </w:r>
      <w:proofErr w:type="spellEnd"/>
      <w:r>
        <w:rPr>
          <w:b/>
          <w:i/>
          <w:color w:val="1F4E79"/>
          <w:sz w:val="21"/>
        </w:rPr>
        <w:t xml:space="preserve"> ở </w:t>
      </w:r>
      <w:proofErr w:type="spellStart"/>
      <w:r>
        <w:rPr>
          <w:b/>
          <w:i/>
          <w:color w:val="1F4E79"/>
          <w:sz w:val="21"/>
        </w:rPr>
        <w:t>mức</w:t>
      </w:r>
      <w:proofErr w:type="spellEnd"/>
      <w:r>
        <w:rPr>
          <w:b/>
          <w:i/>
          <w:color w:val="1F4E79"/>
          <w:sz w:val="21"/>
        </w:rPr>
        <w:t xml:space="preserve"> </w:t>
      </w:r>
      <w:proofErr w:type="spellStart"/>
      <w:r>
        <w:rPr>
          <w:b/>
          <w:i/>
          <w:color w:val="1F4E79"/>
          <w:sz w:val="21"/>
        </w:rPr>
        <w:t>phân</w:t>
      </w:r>
      <w:proofErr w:type="spellEnd"/>
      <w:r>
        <w:rPr>
          <w:b/>
          <w:i/>
          <w:color w:val="1F4E79"/>
          <w:sz w:val="21"/>
        </w:rPr>
        <w:t xml:space="preserve"> </w:t>
      </w:r>
      <w:proofErr w:type="spellStart"/>
      <w:r>
        <w:rPr>
          <w:b/>
          <w:i/>
          <w:color w:val="1F4E79"/>
          <w:sz w:val="21"/>
        </w:rPr>
        <w:t>tích</w:t>
      </w:r>
      <w:proofErr w:type="spellEnd"/>
    </w:p>
    <w:p ns2:paraId="7986B5B6" ns2:textId="77777777" w:rsidR="00142A03" w:rsidRDefault="00A81A9B">
      <w:pPr>
        <w:pStyle w:val="Heading2"/>
        <w:spacing w:before="160" w:after="60" w:line="276" w:lineRule="auto"/>
      </w:pPr>
      <w:r>
        <w:t>2.5. phân tích dữ liệu</w:t>
      </w:r>
    </w:p>
    <w:p ns2:paraId="3FF5FB1B" ns2:textId="77777777" w:rsidR="00142A03" w:rsidRDefault="00A81A9B">
      <w:pPr>
        <w:pStyle w:val="Heading3"/>
        <w:spacing w:before="160" w:after="60" w:line="276" w:lineRule="auto"/>
      </w:pPr>
      <w:r>
        <w:t>2.5.1. xác định thực thể và thuộc tính</w:t>
      </w:r>
    </w:p>
    <w:p ns2:paraId="5AAF1B8A" ns2:textId="77777777" w:rsidR="00142A03" w:rsidRDefault="00A81A9B">
      <w:pPr>
        <w:spacing w:before="60" w:after="60"/>
        <w:ind w:firstLine="567"/>
        <w:jc w:val="both"/>
      </w:pP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rã</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và</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mô</w:t>
      </w:r>
      <w:proofErr w:type="spellEnd"/>
      <w:r>
        <w:t xml:space="preserve"> </w:t>
      </w:r>
      <w:proofErr w:type="spellStart"/>
      <w:r>
        <w:t>tả</w:t>
      </w:r>
      <w:proofErr w:type="spellEnd"/>
      <w:r>
        <w:t xml:space="preserve"> </w:t>
      </w:r>
      <w:proofErr w:type="spellStart"/>
      <w:r>
        <w:t>cho</w:t>
      </w:r>
      <w:proofErr w:type="spellEnd"/>
      <w:r>
        <w:t xml:space="preserve"> </w:t>
      </w:r>
      <w:proofErr w:type="spellStart"/>
      <w:r>
        <w:t>từng</w:t>
      </w:r>
      <w:proofErr w:type="spellEnd"/>
      <w:r>
        <w:t xml:space="preserve"> </w:t>
      </w:r>
      <w:proofErr w:type="spellStart"/>
      <w:r>
        <w:t>thực</w:t>
      </w:r>
      <w:proofErr w:type="spellEnd"/>
      <w:r>
        <w:t xml:space="preserve"> </w:t>
      </w:r>
      <w:proofErr w:type="spellStart"/>
      <w:r>
        <w:t>thể</w:t>
      </w:r>
      <w:proofErr w:type="spellEnd"/>
      <w:r>
        <w:t xml:space="preserve"> logic. </w:t>
      </w:r>
      <w:proofErr w:type="spellStart"/>
      <w:r>
        <w:t>Bảng</w:t>
      </w:r>
      <w:proofErr w:type="spellEnd"/>
      <w:r>
        <w:t xml:space="preserve"> 2.3 </w:t>
      </w:r>
      <w:proofErr w:type="spellStart"/>
      <w:r>
        <w:t>tổng</w:t>
      </w:r>
      <w:proofErr w:type="spellEnd"/>
      <w:r>
        <w:t xml:space="preserve"> </w:t>
      </w:r>
      <w:proofErr w:type="spellStart"/>
      <w:r>
        <w:t>hợp</w:t>
      </w:r>
      <w:proofErr w:type="spellEnd"/>
      <w:r>
        <w:t xml:space="preserve"> </w:t>
      </w:r>
      <w:proofErr w:type="spellStart"/>
      <w:r>
        <w:t>thông</w:t>
      </w:r>
      <w:proofErr w:type="spellEnd"/>
      <w:r>
        <w:t xml:space="preserve"> tin </w:t>
      </w:r>
      <w:proofErr w:type="spellStart"/>
      <w:r>
        <w:t>phân</w:t>
      </w:r>
      <w:proofErr w:type="spellEnd"/>
      <w:r>
        <w:t xml:space="preserve"> </w:t>
      </w:r>
      <w:proofErr w:type="spellStart"/>
      <w:r>
        <w:t>tích</w:t>
      </w:r>
      <w:proofErr w:type="spellEnd"/>
      <w:r>
        <w:t xml:space="preserve"> </w:t>
      </w:r>
      <w:proofErr w:type="spellStart"/>
      <w:r>
        <w:t>thực</w:t>
      </w:r>
      <w:proofErr w:type="spellEnd"/>
      <w:r>
        <w:t xml:space="preserve"> </w:t>
      </w:r>
      <w:proofErr w:type="spellStart"/>
      <w:r>
        <w:t>thể</w:t>
      </w:r>
      <w:proofErr w:type="spellEnd"/>
      <w:r>
        <w:t>:</w:t>
      </w:r>
    </w:p>
    <w:tbl>
      <w:tblPr>
        <w:tblStyle w:val="TableGrid"/>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2268"/>
        <w:gridCol w:w="5102"/>
      </w:tblGrid>
      <w:tr w:rsidR="00142A03" ns2:paraId="74205A2A" ns2:textId="77777777">
        <w:trPr>
          <w:cantSplit/>
          <w:tblHeader/>
          <w:jc w:val="center"/>
        </w:trPr>
        <w:tc>
          <w:tcPr>
            <w:tcW w:w="1984" w:type="dxa"/>
            <w:tcMar>
              <w:top w:w="100" w:type="dxa"/>
              <w:left w:w="140" w:type="dxa"/>
              <w:bottom w:w="100" w:type="dxa"/>
              <w:right w:w="140" w:type="dxa"/>
            </w:tcMar>
          </w:tcPr>
          <w:p ns2:paraId="0AC06A15" ns2:textId="77777777" w:rsidR="00142A03" w:rsidRDefault="00A81A9B">
            <w:pPr>
              <w:keepNext/>
              <w:spacing w:before="60" w:after="60"/>
              <w:jc w:val="center"/>
            </w:pPr>
            <w:proofErr w:type="spellStart"/>
            <w:r>
              <w:rPr>
                <w:b/>
                <w:color w:val="000000"/>
                <w:sz w:val="22"/>
              </w:rPr>
              <w:t>Thực</w:t>
            </w:r>
            <w:proofErr w:type="spellEnd"/>
            <w:r>
              <w:rPr>
                <w:b/>
                <w:color w:val="000000"/>
                <w:sz w:val="22"/>
              </w:rPr>
              <w:t xml:space="preserve"> </w:t>
            </w:r>
            <w:proofErr w:type="spellStart"/>
            <w:r>
              <w:rPr>
                <w:b/>
                <w:color w:val="000000"/>
                <w:sz w:val="22"/>
              </w:rPr>
              <w:t>thể</w:t>
            </w:r>
            <w:proofErr w:type="spellEnd"/>
          </w:p>
        </w:tc>
        <w:tc>
          <w:tcPr>
            <w:tcW w:w="2268" w:type="dxa"/>
            <w:tcMar>
              <w:top w:w="100" w:type="dxa"/>
              <w:left w:w="140" w:type="dxa"/>
              <w:bottom w:w="100" w:type="dxa"/>
              <w:right w:w="140" w:type="dxa"/>
            </w:tcMar>
          </w:tcPr>
          <w:p ns2:paraId="12B25F27" ns2:textId="77777777" w:rsidR="00142A03" w:rsidRDefault="00A81A9B">
            <w:pPr>
              <w:keepNext/>
              <w:spacing w:before="60" w:after="60"/>
              <w:jc w:val="center"/>
            </w:pPr>
            <w:proofErr w:type="spellStart"/>
            <w:r>
              <w:rPr>
                <w:b/>
                <w:color w:val="000000"/>
                <w:sz w:val="22"/>
              </w:rPr>
              <w:t>Thuộc</w:t>
            </w:r>
            <w:proofErr w:type="spellEnd"/>
            <w:r>
              <w:rPr>
                <w:b/>
                <w:color w:val="000000"/>
                <w:sz w:val="22"/>
              </w:rPr>
              <w:t xml:space="preserve"> </w:t>
            </w:r>
            <w:proofErr w:type="spellStart"/>
            <w:r>
              <w:rPr>
                <w:b/>
                <w:color w:val="000000"/>
                <w:sz w:val="22"/>
              </w:rPr>
              <w:t>tính</w:t>
            </w:r>
            <w:proofErr w:type="spellEnd"/>
            <w:r>
              <w:rPr>
                <w:b/>
                <w:color w:val="000000"/>
                <w:sz w:val="22"/>
              </w:rPr>
              <w:t xml:space="preserve"> </w:t>
            </w:r>
            <w:proofErr w:type="spellStart"/>
            <w:r>
              <w:rPr>
                <w:b/>
                <w:color w:val="000000"/>
                <w:sz w:val="22"/>
              </w:rPr>
              <w:t>định</w:t>
            </w:r>
            <w:proofErr w:type="spellEnd"/>
            <w:r>
              <w:rPr>
                <w:b/>
                <w:color w:val="000000"/>
                <w:sz w:val="22"/>
              </w:rPr>
              <w:t xml:space="preserve"> </w:t>
            </w:r>
            <w:proofErr w:type="spellStart"/>
            <w:r>
              <w:rPr>
                <w:b/>
                <w:color w:val="000000"/>
                <w:sz w:val="22"/>
              </w:rPr>
              <w:t>danh</w:t>
            </w:r>
            <w:proofErr w:type="spellEnd"/>
          </w:p>
        </w:tc>
        <w:tc>
          <w:tcPr>
            <w:tcW w:w="5102" w:type="dxa"/>
            <w:tcMar>
              <w:top w:w="100" w:type="dxa"/>
              <w:left w:w="140" w:type="dxa"/>
              <w:bottom w:w="100" w:type="dxa"/>
              <w:right w:w="140" w:type="dxa"/>
            </w:tcMar>
          </w:tcPr>
          <w:p ns2:paraId="5FF9257F" ns2:textId="77777777" w:rsidR="00142A03" w:rsidRDefault="00A81A9B">
            <w:pPr>
              <w:keepNext/>
              <w:spacing w:before="60" w:after="60"/>
              <w:jc w:val="center"/>
            </w:pPr>
            <w:proofErr w:type="spellStart"/>
            <w:r>
              <w:rPr>
                <w:b/>
                <w:color w:val="000000"/>
                <w:sz w:val="22"/>
              </w:rPr>
              <w:t>Các</w:t>
            </w:r>
            <w:proofErr w:type="spellEnd"/>
            <w:r>
              <w:rPr>
                <w:b/>
                <w:color w:val="000000"/>
                <w:sz w:val="22"/>
              </w:rPr>
              <w:t xml:space="preserve"> </w:t>
            </w:r>
            <w:proofErr w:type="spellStart"/>
            <w:r>
              <w:rPr>
                <w:b/>
                <w:color w:val="000000"/>
                <w:sz w:val="22"/>
              </w:rPr>
              <w:t>thuộc</w:t>
            </w:r>
            <w:proofErr w:type="spellEnd"/>
            <w:r>
              <w:rPr>
                <w:b/>
                <w:color w:val="000000"/>
                <w:sz w:val="22"/>
              </w:rPr>
              <w:t xml:space="preserve"> </w:t>
            </w:r>
            <w:proofErr w:type="spellStart"/>
            <w:r>
              <w:rPr>
                <w:b/>
                <w:color w:val="000000"/>
                <w:sz w:val="22"/>
              </w:rPr>
              <w:t>tính</w:t>
            </w:r>
            <w:proofErr w:type="spellEnd"/>
            <w:r>
              <w:rPr>
                <w:b/>
                <w:color w:val="000000"/>
                <w:sz w:val="22"/>
              </w:rPr>
              <w:t xml:space="preserve"> </w:t>
            </w:r>
            <w:proofErr w:type="spellStart"/>
            <w:r>
              <w:rPr>
                <w:b/>
                <w:color w:val="000000"/>
                <w:sz w:val="22"/>
              </w:rPr>
              <w:t>mô</w:t>
            </w:r>
            <w:proofErr w:type="spellEnd"/>
            <w:r>
              <w:rPr>
                <w:b/>
                <w:color w:val="000000"/>
                <w:sz w:val="22"/>
              </w:rPr>
              <w:t xml:space="preserve"> </w:t>
            </w:r>
            <w:proofErr w:type="spellStart"/>
            <w:r>
              <w:rPr>
                <w:b/>
                <w:color w:val="000000"/>
                <w:sz w:val="22"/>
              </w:rPr>
              <w:t>tả</w:t>
            </w:r>
            <w:proofErr w:type="spellEnd"/>
            <w:r>
              <w:rPr>
                <w:b/>
                <w:color w:val="000000"/>
                <w:sz w:val="22"/>
              </w:rPr>
              <w:t xml:space="preserve"> </w:t>
            </w:r>
            <w:proofErr w:type="spellStart"/>
            <w:r>
              <w:rPr>
                <w:b/>
                <w:color w:val="000000"/>
                <w:sz w:val="22"/>
              </w:rPr>
              <w:t>chính</w:t>
            </w:r>
            <w:proofErr w:type="spellEnd"/>
          </w:p>
        </w:tc>
      </w:tr>
      <w:tr w:rsidR="00142A03" ns2:paraId="15383A02" ns2:textId="77777777">
        <w:trPr>
          <w:cantSplit/>
          <w:jc w:val="center"/>
        </w:trPr>
        <w:tc>
          <w:tcPr>
            <w:tcW w:w="1984" w:type="dxa"/>
            <w:tcMar>
              <w:top w:w="80" w:type="dxa"/>
              <w:left w:w="120" w:type="dxa"/>
              <w:bottom w:w="80" w:type="dxa"/>
              <w:right w:w="120" w:type="dxa"/>
            </w:tcMar>
          </w:tcPr>
          <w:p ns2:paraId="18300614" ns2:textId="77777777" w:rsidR="00142A03" w:rsidRDefault="00A81A9B">
            <w:pPr>
              <w:spacing w:before="40" w:after="40" w:line="276" w:lineRule="auto"/>
            </w:pPr>
            <w:r>
              <w:rPr>
                <w:color w:val="000000"/>
                <w:sz w:val="21"/>
              </w:rPr>
              <w:t>USERS</w:t>
            </w:r>
          </w:p>
        </w:tc>
        <w:tc>
          <w:tcPr>
            <w:tcW w:w="2268" w:type="dxa"/>
            <w:tcMar>
              <w:top w:w="80" w:type="dxa"/>
              <w:left w:w="120" w:type="dxa"/>
              <w:bottom w:w="80" w:type="dxa"/>
              <w:right w:w="120" w:type="dxa"/>
            </w:tcMar>
          </w:tcPr>
          <w:p ns2:paraId="0565FAD2" ns2:textId="77777777" w:rsidR="00142A03" w:rsidRDefault="00A81A9B">
            <w:pPr>
              <w:spacing w:before="40" w:after="40" w:line="276" w:lineRule="auto"/>
            </w:pPr>
            <w:r>
              <w:rPr>
                <w:color w:val="000000"/>
                <w:sz w:val="21"/>
              </w:rPr>
              <w:t>id (</w:t>
            </w:r>
            <w:proofErr w:type="spellStart"/>
            <w:r>
              <w:rPr>
                <w:color w:val="000000"/>
                <w:sz w:val="21"/>
              </w:rPr>
              <w:t>Khóa</w:t>
            </w:r>
            <w:proofErr w:type="spellEnd"/>
            <w:r>
              <w:rPr>
                <w:color w:val="000000"/>
                <w:sz w:val="21"/>
              </w:rPr>
              <w:t xml:space="preserve"> </w:t>
            </w:r>
            <w:proofErr w:type="spellStart"/>
            <w:r>
              <w:rPr>
                <w:color w:val="000000"/>
                <w:sz w:val="21"/>
              </w:rPr>
              <w:t>chính</w:t>
            </w:r>
            <w:proofErr w:type="spellEnd"/>
            <w:r>
              <w:rPr>
                <w:color w:val="000000"/>
                <w:sz w:val="21"/>
              </w:rPr>
              <w:t>)</w:t>
            </w:r>
          </w:p>
        </w:tc>
        <w:tc>
          <w:tcPr>
            <w:tcW w:w="5102" w:type="dxa"/>
            <w:tcMar>
              <w:top w:w="80" w:type="dxa"/>
              <w:left w:w="120" w:type="dxa"/>
              <w:bottom w:w="80" w:type="dxa"/>
              <w:right w:w="120" w:type="dxa"/>
            </w:tcMar>
          </w:tcPr>
          <w:p ns2:paraId="3453FDB1" ns2:textId="77777777" w:rsidR="00142A03" w:rsidRDefault="00A81A9B">
            <w:pPr>
              <w:spacing w:before="40" w:after="40" w:line="276" w:lineRule="auto"/>
            </w:pPr>
            <w:r>
              <w:rPr>
                <w:color w:val="000000"/>
                <w:sz w:val="21"/>
              </w:rPr>
              <w:t xml:space="preserve">username, email, </w:t>
            </w:r>
            <w:proofErr w:type="spellStart"/>
            <w:r>
              <w:rPr>
                <w:color w:val="000000"/>
                <w:sz w:val="21"/>
              </w:rPr>
              <w:t>hashed_password</w:t>
            </w:r>
            <w:proofErr w:type="spellEnd"/>
            <w:r>
              <w:rPr>
                <w:color w:val="000000"/>
                <w:sz w:val="21"/>
              </w:rPr>
              <w:t xml:space="preserve">, </w:t>
            </w:r>
            <w:proofErr w:type="spellStart"/>
            <w:r>
              <w:rPr>
                <w:color w:val="000000"/>
                <w:sz w:val="21"/>
              </w:rPr>
              <w:t>is_active</w:t>
            </w:r>
            <w:proofErr w:type="spellEnd"/>
            <w:r>
              <w:rPr>
                <w:color w:val="000000"/>
                <w:sz w:val="21"/>
              </w:rPr>
              <w:t xml:space="preserve">, </w:t>
            </w:r>
            <w:proofErr w:type="spellStart"/>
            <w:r>
              <w:rPr>
                <w:color w:val="000000"/>
                <w:sz w:val="21"/>
              </w:rPr>
              <w:t>created_at</w:t>
            </w:r>
            <w:proofErr w:type="spellEnd"/>
          </w:p>
        </w:tc>
      </w:tr>
      <w:tr w:rsidR="00142A03" ns2:paraId="744B908C" ns2:textId="77777777">
        <w:trPr>
          <w:cantSplit/>
          <w:jc w:val="center"/>
        </w:trPr>
        <w:tc>
          <w:tcPr>
            <w:tcW w:w="1984" w:type="dxa"/>
            <w:tcMar>
              <w:top w:w="80" w:type="dxa"/>
              <w:left w:w="120" w:type="dxa"/>
              <w:bottom w:w="80" w:type="dxa"/>
              <w:right w:w="120" w:type="dxa"/>
            </w:tcMar>
          </w:tcPr>
          <w:p ns2:paraId="291615E0" ns2:textId="77777777" w:rsidR="00142A03" w:rsidRDefault="00A81A9B">
            <w:pPr>
              <w:spacing w:before="40" w:after="40" w:line="276" w:lineRule="auto"/>
            </w:pPr>
            <w:r>
              <w:rPr>
                <w:color w:val="000000"/>
                <w:sz w:val="21"/>
              </w:rPr>
              <w:t>ROLES</w:t>
            </w:r>
          </w:p>
        </w:tc>
        <w:tc>
          <w:tcPr>
            <w:tcW w:w="2268" w:type="dxa"/>
            <w:tcMar>
              <w:top w:w="80" w:type="dxa"/>
              <w:left w:w="120" w:type="dxa"/>
              <w:bottom w:w="80" w:type="dxa"/>
              <w:right w:w="120" w:type="dxa"/>
            </w:tcMar>
          </w:tcPr>
          <w:p ns2:paraId="4F52003A" ns2:textId="77777777" w:rsidR="00142A03" w:rsidRDefault="00A81A9B">
            <w:pPr>
              <w:spacing w:before="40" w:after="40" w:line="276" w:lineRule="auto"/>
            </w:pPr>
            <w:r>
              <w:rPr>
                <w:color w:val="000000"/>
                <w:sz w:val="21"/>
              </w:rPr>
              <w:t>id (</w:t>
            </w:r>
            <w:proofErr w:type="spellStart"/>
            <w:r>
              <w:rPr>
                <w:color w:val="000000"/>
                <w:sz w:val="21"/>
              </w:rPr>
              <w:t>Khóa</w:t>
            </w:r>
            <w:proofErr w:type="spellEnd"/>
            <w:r>
              <w:rPr>
                <w:color w:val="000000"/>
                <w:sz w:val="21"/>
              </w:rPr>
              <w:t xml:space="preserve"> </w:t>
            </w:r>
            <w:proofErr w:type="spellStart"/>
            <w:r>
              <w:rPr>
                <w:color w:val="000000"/>
                <w:sz w:val="21"/>
              </w:rPr>
              <w:t>chính</w:t>
            </w:r>
            <w:proofErr w:type="spellEnd"/>
            <w:r>
              <w:rPr>
                <w:color w:val="000000"/>
                <w:sz w:val="21"/>
              </w:rPr>
              <w:t>)</w:t>
            </w:r>
          </w:p>
        </w:tc>
        <w:tc>
          <w:tcPr>
            <w:tcW w:w="5102" w:type="dxa"/>
            <w:tcMar>
              <w:top w:w="80" w:type="dxa"/>
              <w:left w:w="120" w:type="dxa"/>
              <w:bottom w:w="80" w:type="dxa"/>
              <w:right w:w="120" w:type="dxa"/>
            </w:tcMar>
          </w:tcPr>
          <w:p ns2:paraId="17DF8059" ns2:textId="77777777" w:rsidR="00142A03" w:rsidRDefault="00A81A9B">
            <w:pPr>
              <w:spacing w:before="40" w:after="40" w:line="276" w:lineRule="auto"/>
            </w:pPr>
            <w:r>
              <w:rPr>
                <w:color w:val="000000"/>
                <w:sz w:val="21"/>
              </w:rPr>
              <w:t>name (</w:t>
            </w:r>
            <w:proofErr w:type="spellStart"/>
            <w:r>
              <w:rPr>
                <w:color w:val="000000"/>
                <w:sz w:val="21"/>
              </w:rPr>
              <w:t>Tên</w:t>
            </w:r>
            <w:proofErr w:type="spellEnd"/>
            <w:r>
              <w:rPr>
                <w:color w:val="000000"/>
                <w:sz w:val="21"/>
              </w:rPr>
              <w:t xml:space="preserve"> </w:t>
            </w:r>
            <w:proofErr w:type="spellStart"/>
            <w:r>
              <w:rPr>
                <w:color w:val="000000"/>
                <w:sz w:val="21"/>
              </w:rPr>
              <w:t>vai</w:t>
            </w:r>
            <w:proofErr w:type="spellEnd"/>
            <w:r>
              <w:rPr>
                <w:color w:val="000000"/>
                <w:sz w:val="21"/>
              </w:rPr>
              <w:t xml:space="preserve"> </w:t>
            </w:r>
            <w:proofErr w:type="spellStart"/>
            <w:r>
              <w:rPr>
                <w:color w:val="000000"/>
                <w:sz w:val="21"/>
              </w:rPr>
              <w:t>trò</w:t>
            </w:r>
            <w:proofErr w:type="spellEnd"/>
            <w:r>
              <w:rPr>
                <w:color w:val="000000"/>
                <w:sz w:val="21"/>
              </w:rPr>
              <w:t xml:space="preserve"> </w:t>
            </w:r>
            <w:proofErr w:type="spellStart"/>
            <w:r>
              <w:rPr>
                <w:color w:val="000000"/>
                <w:sz w:val="21"/>
              </w:rPr>
              <w:t>duy</w:t>
            </w:r>
            <w:proofErr w:type="spellEnd"/>
            <w:r>
              <w:rPr>
                <w:color w:val="000000"/>
                <w:sz w:val="21"/>
              </w:rPr>
              <w:t xml:space="preserve"> </w:t>
            </w:r>
            <w:proofErr w:type="spellStart"/>
            <w:r>
              <w:rPr>
                <w:color w:val="000000"/>
                <w:sz w:val="21"/>
              </w:rPr>
              <w:t>nhất</w:t>
            </w:r>
            <w:proofErr w:type="spellEnd"/>
            <w:r>
              <w:rPr>
                <w:color w:val="000000"/>
                <w:sz w:val="21"/>
              </w:rPr>
              <w:t>: ADMIN, USER), description</w:t>
            </w:r>
          </w:p>
        </w:tc>
      </w:tr>
      <w:tr w:rsidR="00142A03" ns2:paraId="545DD0E7" ns2:textId="77777777">
        <w:trPr>
          <w:cantSplit/>
          <w:jc w:val="center"/>
        </w:trPr>
        <w:tc>
          <w:tcPr>
            <w:tcW w:w="1984" w:type="dxa"/>
            <w:tcMar>
              <w:top w:w="80" w:type="dxa"/>
              <w:left w:w="120" w:type="dxa"/>
              <w:bottom w:w="80" w:type="dxa"/>
              <w:right w:w="120" w:type="dxa"/>
            </w:tcMar>
          </w:tcPr>
          <w:p ns2:paraId="11F5503C" ns2:textId="77777777" w:rsidR="00142A03" w:rsidRDefault="00A81A9B">
            <w:pPr>
              <w:spacing w:before="40" w:after="40" w:line="276" w:lineRule="auto"/>
            </w:pPr>
            <w:r>
              <w:rPr>
                <w:color w:val="000000"/>
                <w:sz w:val="21"/>
              </w:rPr>
              <w:t>PERMISSIONS</w:t>
            </w:r>
          </w:p>
        </w:tc>
        <w:tc>
          <w:tcPr>
            <w:tcW w:w="2268" w:type="dxa"/>
            <w:tcMar>
              <w:top w:w="80" w:type="dxa"/>
              <w:left w:w="120" w:type="dxa"/>
              <w:bottom w:w="80" w:type="dxa"/>
              <w:right w:w="120" w:type="dxa"/>
            </w:tcMar>
          </w:tcPr>
          <w:p ns2:paraId="0B13CD90" ns2:textId="77777777" w:rsidR="00142A03" w:rsidRDefault="00A81A9B">
            <w:pPr>
              <w:spacing w:before="40" w:after="40" w:line="276" w:lineRule="auto"/>
            </w:pPr>
            <w:r>
              <w:rPr>
                <w:color w:val="000000"/>
                <w:sz w:val="21"/>
              </w:rPr>
              <w:t>id (</w:t>
            </w:r>
            <w:proofErr w:type="spellStart"/>
            <w:r>
              <w:rPr>
                <w:color w:val="000000"/>
                <w:sz w:val="21"/>
              </w:rPr>
              <w:t>Khóa</w:t>
            </w:r>
            <w:proofErr w:type="spellEnd"/>
            <w:r>
              <w:rPr>
                <w:color w:val="000000"/>
                <w:sz w:val="21"/>
              </w:rPr>
              <w:t xml:space="preserve"> </w:t>
            </w:r>
            <w:proofErr w:type="spellStart"/>
            <w:r>
              <w:rPr>
                <w:color w:val="000000"/>
                <w:sz w:val="21"/>
              </w:rPr>
              <w:t>chính</w:t>
            </w:r>
            <w:proofErr w:type="spellEnd"/>
            <w:r>
              <w:rPr>
                <w:color w:val="000000"/>
                <w:sz w:val="21"/>
              </w:rPr>
              <w:t>)</w:t>
            </w:r>
          </w:p>
        </w:tc>
        <w:tc>
          <w:tcPr>
            <w:tcW w:w="5102" w:type="dxa"/>
            <w:tcMar>
              <w:top w:w="80" w:type="dxa"/>
              <w:left w:w="120" w:type="dxa"/>
              <w:bottom w:w="80" w:type="dxa"/>
              <w:right w:w="120" w:type="dxa"/>
            </w:tcMar>
          </w:tcPr>
          <w:p ns2:paraId="11C1D6E5" ns2:textId="77777777" w:rsidR="00142A03" w:rsidRDefault="00A81A9B">
            <w:pPr>
              <w:spacing w:before="40" w:after="40" w:line="276" w:lineRule="auto"/>
            </w:pPr>
            <w:r>
              <w:rPr>
                <w:color w:val="000000"/>
                <w:sz w:val="21"/>
              </w:rPr>
              <w:t>resource (</w:t>
            </w:r>
            <w:proofErr w:type="spellStart"/>
            <w:r>
              <w:rPr>
                <w:color w:val="000000"/>
                <w:sz w:val="21"/>
              </w:rPr>
              <w:t>Tài</w:t>
            </w:r>
            <w:proofErr w:type="spellEnd"/>
            <w:r>
              <w:rPr>
                <w:color w:val="000000"/>
                <w:sz w:val="21"/>
              </w:rPr>
              <w:t xml:space="preserve"> </w:t>
            </w:r>
            <w:proofErr w:type="spellStart"/>
            <w:r>
              <w:rPr>
                <w:color w:val="000000"/>
                <w:sz w:val="21"/>
              </w:rPr>
              <w:t>nguyên</w:t>
            </w:r>
            <w:proofErr w:type="spellEnd"/>
            <w:r>
              <w:rPr>
                <w:color w:val="000000"/>
                <w:sz w:val="21"/>
              </w:rPr>
              <w:t xml:space="preserve">), action (Thao </w:t>
            </w:r>
            <w:proofErr w:type="spellStart"/>
            <w:r>
              <w:rPr>
                <w:color w:val="000000"/>
                <w:sz w:val="21"/>
              </w:rPr>
              <w:t>tác</w:t>
            </w:r>
            <w:proofErr w:type="spellEnd"/>
            <w:r>
              <w:rPr>
                <w:color w:val="000000"/>
                <w:sz w:val="21"/>
              </w:rPr>
              <w:t>: read, write, delete)</w:t>
            </w:r>
          </w:p>
        </w:tc>
      </w:tr>
      <w:tr w:rsidR="00142A03" ns2:paraId="5872E169" ns2:textId="77777777">
        <w:trPr>
          <w:cantSplit/>
          <w:jc w:val="center"/>
        </w:trPr>
        <w:tc>
          <w:tcPr>
            <w:tcW w:w="1984" w:type="dxa"/>
            <w:tcMar>
              <w:top w:w="80" w:type="dxa"/>
              <w:left w:w="120" w:type="dxa"/>
              <w:bottom w:w="80" w:type="dxa"/>
              <w:right w:w="120" w:type="dxa"/>
            </w:tcMar>
          </w:tcPr>
          <w:p ns2:paraId="2E241339" ns2:textId="77777777" w:rsidR="00142A03" w:rsidRDefault="00A81A9B">
            <w:pPr>
              <w:spacing w:before="40" w:after="40" w:line="276" w:lineRule="auto"/>
            </w:pPr>
            <w:r>
              <w:rPr>
                <w:color w:val="000000"/>
                <w:sz w:val="21"/>
              </w:rPr>
              <w:t>CATEGORIES</w:t>
            </w:r>
          </w:p>
        </w:tc>
        <w:tc>
          <w:tcPr>
            <w:tcW w:w="2268" w:type="dxa"/>
            <w:tcMar>
              <w:top w:w="80" w:type="dxa"/>
              <w:left w:w="120" w:type="dxa"/>
              <w:bottom w:w="80" w:type="dxa"/>
              <w:right w:w="120" w:type="dxa"/>
            </w:tcMar>
          </w:tcPr>
          <w:p ns2:paraId="39023B5D" ns2:textId="77777777" w:rsidR="00142A03" w:rsidRDefault="00A81A9B">
            <w:pPr>
              <w:spacing w:before="40" w:after="40" w:line="276" w:lineRule="auto"/>
            </w:pPr>
            <w:r>
              <w:rPr>
                <w:color w:val="000000"/>
                <w:sz w:val="21"/>
              </w:rPr>
              <w:t>id (</w:t>
            </w:r>
            <w:proofErr w:type="spellStart"/>
            <w:r>
              <w:rPr>
                <w:color w:val="000000"/>
                <w:sz w:val="21"/>
              </w:rPr>
              <w:t>Khóa</w:t>
            </w:r>
            <w:proofErr w:type="spellEnd"/>
            <w:r>
              <w:rPr>
                <w:color w:val="000000"/>
                <w:sz w:val="21"/>
              </w:rPr>
              <w:t xml:space="preserve"> </w:t>
            </w:r>
            <w:proofErr w:type="spellStart"/>
            <w:r>
              <w:rPr>
                <w:color w:val="000000"/>
                <w:sz w:val="21"/>
              </w:rPr>
              <w:t>chính</w:t>
            </w:r>
            <w:proofErr w:type="spellEnd"/>
            <w:r>
              <w:rPr>
                <w:color w:val="000000"/>
                <w:sz w:val="21"/>
              </w:rPr>
              <w:t>)</w:t>
            </w:r>
          </w:p>
        </w:tc>
        <w:tc>
          <w:tcPr>
            <w:tcW w:w="5102" w:type="dxa"/>
            <w:tcMar>
              <w:top w:w="80" w:type="dxa"/>
              <w:left w:w="120" w:type="dxa"/>
              <w:bottom w:w="80" w:type="dxa"/>
              <w:right w:w="120" w:type="dxa"/>
            </w:tcMar>
          </w:tcPr>
          <w:p ns2:paraId="25AC2778" ns2:textId="77777777" w:rsidR="00142A03" w:rsidRDefault="00A81A9B">
            <w:pPr>
              <w:spacing w:before="40" w:after="40" w:line="276" w:lineRule="auto"/>
            </w:pPr>
            <w:r>
              <w:rPr>
                <w:color w:val="000000"/>
                <w:sz w:val="21"/>
              </w:rPr>
              <w:t xml:space="preserve">name, type (“income” </w:t>
            </w:r>
            <w:proofErr w:type="spellStart"/>
            <w:r>
              <w:rPr>
                <w:color w:val="000000"/>
                <w:sz w:val="21"/>
              </w:rPr>
              <w:t>hoặc</w:t>
            </w:r>
            <w:proofErr w:type="spellEnd"/>
            <w:r>
              <w:rPr>
                <w:color w:val="000000"/>
                <w:sz w:val="21"/>
              </w:rPr>
              <w:t xml:space="preserve"> “expense”), icon, </w:t>
            </w:r>
            <w:proofErr w:type="spellStart"/>
            <w:r>
              <w:rPr>
                <w:color w:val="000000"/>
                <w:sz w:val="21"/>
              </w:rPr>
              <w:t>user_id</w:t>
            </w:r>
            <w:proofErr w:type="spellEnd"/>
            <w:r>
              <w:rPr>
                <w:color w:val="000000"/>
                <w:sz w:val="21"/>
              </w:rPr>
              <w:t xml:space="preserve"> (</w:t>
            </w:r>
            <w:proofErr w:type="spellStart"/>
            <w:r>
              <w:rPr>
                <w:color w:val="000000"/>
                <w:sz w:val="21"/>
              </w:rPr>
              <w:t>Khóa</w:t>
            </w:r>
            <w:proofErr w:type="spellEnd"/>
            <w:r>
              <w:rPr>
                <w:color w:val="000000"/>
                <w:sz w:val="21"/>
              </w:rPr>
              <w:t xml:space="preserve"> </w:t>
            </w:r>
            <w:proofErr w:type="spellStart"/>
            <w:r>
              <w:rPr>
                <w:color w:val="000000"/>
                <w:sz w:val="21"/>
              </w:rPr>
              <w:t>ngoại</w:t>
            </w:r>
            <w:proofErr w:type="spellEnd"/>
            <w:r>
              <w:rPr>
                <w:color w:val="000000"/>
                <w:sz w:val="21"/>
              </w:rPr>
              <w:t>)</w:t>
            </w:r>
          </w:p>
        </w:tc>
      </w:tr>
      <w:tr w:rsidR="00142A03" ns2:paraId="10A8078F" ns2:textId="77777777">
        <w:trPr>
          <w:cantSplit/>
          <w:jc w:val="center"/>
        </w:trPr>
        <w:tc>
          <w:tcPr>
            <w:tcW w:w="1984" w:type="dxa"/>
            <w:tcMar>
              <w:top w:w="80" w:type="dxa"/>
              <w:left w:w="120" w:type="dxa"/>
              <w:bottom w:w="80" w:type="dxa"/>
              <w:right w:w="120" w:type="dxa"/>
            </w:tcMar>
          </w:tcPr>
          <w:p ns2:paraId="4A3E6989" ns2:textId="77777777" w:rsidR="00142A03" w:rsidRDefault="00A81A9B">
            <w:pPr>
              <w:spacing w:before="40" w:after="40" w:line="276" w:lineRule="auto"/>
            </w:pPr>
            <w:r>
              <w:rPr>
                <w:color w:val="000000"/>
                <w:sz w:val="21"/>
              </w:rPr>
              <w:t>TRANSACTIONS</w:t>
            </w:r>
          </w:p>
        </w:tc>
        <w:tc>
          <w:tcPr>
            <w:tcW w:w="2268" w:type="dxa"/>
            <w:tcMar>
              <w:top w:w="80" w:type="dxa"/>
              <w:left w:w="120" w:type="dxa"/>
              <w:bottom w:w="80" w:type="dxa"/>
              <w:right w:w="120" w:type="dxa"/>
            </w:tcMar>
          </w:tcPr>
          <w:p ns2:paraId="5763984A" ns2:textId="77777777" w:rsidR="00142A03" w:rsidRDefault="00A81A9B">
            <w:pPr>
              <w:spacing w:before="40" w:after="40" w:line="276" w:lineRule="auto"/>
            </w:pPr>
            <w:r>
              <w:rPr>
                <w:color w:val="000000"/>
                <w:sz w:val="21"/>
              </w:rPr>
              <w:t>id (</w:t>
            </w:r>
            <w:proofErr w:type="spellStart"/>
            <w:r>
              <w:rPr>
                <w:color w:val="000000"/>
                <w:sz w:val="21"/>
              </w:rPr>
              <w:t>Khóa</w:t>
            </w:r>
            <w:proofErr w:type="spellEnd"/>
            <w:r>
              <w:rPr>
                <w:color w:val="000000"/>
                <w:sz w:val="21"/>
              </w:rPr>
              <w:t xml:space="preserve"> </w:t>
            </w:r>
            <w:proofErr w:type="spellStart"/>
            <w:r>
              <w:rPr>
                <w:color w:val="000000"/>
                <w:sz w:val="21"/>
              </w:rPr>
              <w:t>chính</w:t>
            </w:r>
            <w:proofErr w:type="spellEnd"/>
            <w:r>
              <w:rPr>
                <w:color w:val="000000"/>
                <w:sz w:val="21"/>
              </w:rPr>
              <w:t>)</w:t>
            </w:r>
          </w:p>
        </w:tc>
        <w:tc>
          <w:tcPr>
            <w:tcW w:w="5102" w:type="dxa"/>
            <w:tcMar>
              <w:top w:w="80" w:type="dxa"/>
              <w:left w:w="120" w:type="dxa"/>
              <w:bottom w:w="80" w:type="dxa"/>
              <w:right w:w="120" w:type="dxa"/>
            </w:tcMar>
          </w:tcPr>
          <w:p ns2:paraId="22D641D3" ns2:textId="77777777" w:rsidR="00142A03" w:rsidRDefault="00A81A9B">
            <w:pPr>
              <w:spacing w:before="40" w:after="40" w:line="276" w:lineRule="auto"/>
            </w:pPr>
            <w:r>
              <w:rPr>
                <w:color w:val="000000"/>
                <w:sz w:val="21"/>
              </w:rPr>
              <w:t xml:space="preserve">amount, description, </w:t>
            </w:r>
            <w:proofErr w:type="spellStart"/>
            <w:r>
              <w:rPr>
                <w:color w:val="000000"/>
                <w:sz w:val="21"/>
              </w:rPr>
              <w:t>transaction_date</w:t>
            </w:r>
            <w:proofErr w:type="spellEnd"/>
            <w:r>
              <w:rPr>
                <w:color w:val="000000"/>
                <w:sz w:val="21"/>
              </w:rPr>
              <w:t xml:space="preserve">, </w:t>
            </w:r>
            <w:proofErr w:type="spellStart"/>
            <w:r>
              <w:rPr>
                <w:color w:val="000000"/>
                <w:sz w:val="21"/>
              </w:rPr>
              <w:t>category_id</w:t>
            </w:r>
            <w:proofErr w:type="spellEnd"/>
            <w:r>
              <w:rPr>
                <w:color w:val="000000"/>
                <w:sz w:val="21"/>
              </w:rPr>
              <w:t xml:space="preserve">, </w:t>
            </w:r>
            <w:proofErr w:type="spellStart"/>
            <w:r>
              <w:rPr>
                <w:color w:val="000000"/>
                <w:sz w:val="21"/>
              </w:rPr>
              <w:t>user_id</w:t>
            </w:r>
            <w:proofErr w:type="spellEnd"/>
          </w:p>
        </w:tc>
      </w:tr>
      <w:tr w:rsidR="00142A03" ns2:paraId="481711EF" ns2:textId="77777777">
        <w:trPr>
          <w:cantSplit/>
          <w:jc w:val="center"/>
        </w:trPr>
        <w:tc>
          <w:tcPr>
            <w:tcW w:w="1984" w:type="dxa"/>
            <w:tcMar>
              <w:top w:w="80" w:type="dxa"/>
              <w:left w:w="120" w:type="dxa"/>
              <w:bottom w:w="80" w:type="dxa"/>
              <w:right w:w="120" w:type="dxa"/>
            </w:tcMar>
          </w:tcPr>
          <w:p ns2:paraId="1936AC81" ns2:textId="77777777" w:rsidR="00142A03" w:rsidRDefault="00A81A9B">
            <w:pPr>
              <w:spacing w:before="40" w:after="40" w:line="276" w:lineRule="auto"/>
            </w:pPr>
            <w:r>
              <w:rPr>
                <w:color w:val="000000"/>
                <w:sz w:val="21"/>
              </w:rPr>
              <w:t>AI_PREDICTIONS</w:t>
            </w:r>
          </w:p>
        </w:tc>
        <w:tc>
          <w:tcPr>
            <w:tcW w:w="2268" w:type="dxa"/>
            <w:tcMar>
              <w:top w:w="80" w:type="dxa"/>
              <w:left w:w="120" w:type="dxa"/>
              <w:bottom w:w="80" w:type="dxa"/>
              <w:right w:w="120" w:type="dxa"/>
            </w:tcMar>
          </w:tcPr>
          <w:p ns2:paraId="61848323" ns2:textId="77777777" w:rsidR="00142A03" w:rsidRDefault="00A81A9B">
            <w:pPr>
              <w:spacing w:before="40" w:after="40" w:line="276" w:lineRule="auto"/>
            </w:pPr>
            <w:r>
              <w:rPr>
                <w:color w:val="000000"/>
                <w:sz w:val="21"/>
              </w:rPr>
              <w:t>id (</w:t>
            </w:r>
            <w:proofErr w:type="spellStart"/>
            <w:r>
              <w:rPr>
                <w:color w:val="000000"/>
                <w:sz w:val="21"/>
              </w:rPr>
              <w:t>Khóa</w:t>
            </w:r>
            <w:proofErr w:type="spellEnd"/>
            <w:r>
              <w:rPr>
                <w:color w:val="000000"/>
                <w:sz w:val="21"/>
              </w:rPr>
              <w:t xml:space="preserve"> </w:t>
            </w:r>
            <w:proofErr w:type="spellStart"/>
            <w:r>
              <w:rPr>
                <w:color w:val="000000"/>
                <w:sz w:val="21"/>
              </w:rPr>
              <w:t>chính</w:t>
            </w:r>
            <w:proofErr w:type="spellEnd"/>
            <w:r>
              <w:rPr>
                <w:color w:val="000000"/>
                <w:sz w:val="21"/>
              </w:rPr>
              <w:t>)</w:t>
            </w:r>
          </w:p>
        </w:tc>
        <w:tc>
          <w:tcPr>
            <w:tcW w:w="5102" w:type="dxa"/>
            <w:tcMar>
              <w:top w:w="80" w:type="dxa"/>
              <w:left w:w="120" w:type="dxa"/>
              <w:bottom w:w="80" w:type="dxa"/>
              <w:right w:w="120" w:type="dxa"/>
            </w:tcMar>
          </w:tcPr>
          <w:p ns2:paraId="33A7D159" ns2:textId="77777777" w:rsidR="00142A03" w:rsidRDefault="00A81A9B">
            <w:pPr>
              <w:spacing w:before="40" w:after="40" w:line="276" w:lineRule="auto"/>
            </w:pPr>
            <w:proofErr w:type="spellStart"/>
            <w:r>
              <w:rPr>
                <w:color w:val="000000"/>
                <w:sz w:val="21"/>
              </w:rPr>
              <w:t>transaction_description</w:t>
            </w:r>
            <w:proofErr w:type="spellEnd"/>
            <w:r>
              <w:rPr>
                <w:color w:val="000000"/>
                <w:sz w:val="21"/>
              </w:rPr>
              <w:t xml:space="preserve">, </w:t>
            </w:r>
            <w:proofErr w:type="spellStart"/>
            <w:r>
              <w:rPr>
                <w:color w:val="000000"/>
                <w:sz w:val="21"/>
              </w:rPr>
              <w:t>predicted_category</w:t>
            </w:r>
            <w:proofErr w:type="spellEnd"/>
            <w:r>
              <w:rPr>
                <w:color w:val="000000"/>
                <w:sz w:val="21"/>
              </w:rPr>
              <w:t xml:space="preserve">, confidence, </w:t>
            </w:r>
            <w:proofErr w:type="spellStart"/>
            <w:r>
              <w:rPr>
                <w:color w:val="000000"/>
                <w:sz w:val="21"/>
              </w:rPr>
              <w:t>user_id</w:t>
            </w:r>
            <w:proofErr w:type="spellEnd"/>
          </w:p>
        </w:tc>
      </w:tr>
    </w:tbl>
    <w:p ns2:paraId="3817C60E" ns2:textId="77777777" w:rsidR="00142A03" w:rsidRDefault="00A81A9B">
      <w:pPr>
        <w:pStyle w:val="Heading3"/>
        <w:spacing w:before="160" w:after="60" w:line="276" w:lineRule="auto"/>
      </w:pPr>
      <w:r>
        <w:t>2.5.2. xác định khóa và các mối quan hệ</w:t>
      </w:r>
    </w:p>
    <w:p ns2:paraId="0315E4D3" ns2:textId="77777777" w:rsidR="00D212C8" w:rsidRDefault="0099367D">
      <w:pPr>
        <w:spacing w:before="60" w:after="60"/>
        <w:ind w:firstLine="567"/>
        <w:jc w:val="both"/>
      </w:pPr>
      <w:r>
        <w:t>Để đảm bảo tính toàn vẹn tham chiếu, hệ thống thiết lập các khóa chính (PK), khóa ngoại (FK) và khóa duy nhất (UK):</w:t>
      </w:r>
    </w:p>
    <w:p ns2:paraId="79F82F0B" ns2:textId="77777777" w:rsidR="00D212C8" w:rsidRDefault="0099367D">
      <w:pPr>
        <w:spacing w:before="40" w:after="60" w:line="260" w:lineRule="auto"/>
        <w:ind w:left="360" w:hanging="240"/>
        <w:jc w:val="both"/>
      </w:pPr>
      <w:r>
        <w:t>- Khóa chính đơn: Sử dụng trường số nguyên tự tăng “id” cho tất cả các thực thể.</w:t>
      </w:r>
    </w:p>
    <w:p ns2:paraId="4131A246" ns2:textId="77777777" w:rsidR="00D212C8" w:rsidRDefault="0099367D">
      <w:pPr>
        <w:spacing w:before="40" w:after="60" w:line="260" w:lineRule="auto"/>
        <w:ind w:left="360" w:hanging="240"/>
        <w:jc w:val="both"/>
      </w:pPr>
      <w:r>
        <w:t>- Khóa duy nhất (UK): "</w:t>
      </w:r>
      <w:proofErr w:type="gramStart"/>
      <w:r>
        <w:t>USERS(</w:t>
      </w:r>
      <w:proofErr w:type="gramEnd"/>
      <w:r>
        <w:t>username)“, ”USERS(email)“, ”ROLES(name)".</w:t>
      </w:r>
    </w:p>
    <w:p ns2:paraId="282B29C7" ns2:textId="77777777" w:rsidR="00D212C8" w:rsidRDefault="0099367D">
      <w:pPr>
        <w:spacing w:before="40" w:after="60" w:line="260" w:lineRule="auto"/>
        <w:ind w:left="360" w:hanging="240"/>
        <w:jc w:val="both"/>
      </w:pPr>
      <w:r>
        <w:t>- Khóa ngoại (FK): "</w:t>
      </w:r>
      <w:proofErr w:type="gramStart"/>
      <w:r>
        <w:t>TRANSACTIONS(</w:t>
      </w:r>
      <w:proofErr w:type="gramEnd"/>
      <w:r>
        <w:t>user_id)“ tham chiếu ”USERS(id)“; ”TRANSACTIONS(category_id)“ tham chiếu ”CATEGORIES(id)“; ”CATEGORIES(user_id)“ tham chiếu ”USERS(id)".</w:t>
      </w:r>
    </w:p>
    <w:p ns2:paraId="1AEE82AC" ns2:textId="77777777" w:rsidR="00142A03" w:rsidRDefault="00A81A9B">
      <w:pPr>
        <w:pStyle w:val="Heading3"/>
        <w:spacing w:before="160" w:after="60" w:line="276" w:lineRule="auto"/>
      </w:pPr>
      <w:r>
        <w:t>2.5.3. xây dựng ERD</w:t>
      </w:r>
    </w:p>
    <w:p ns2:paraId="4B17CFFC" ns2:textId="77777777" w:rsidR="00142A03" w:rsidRDefault="00A81A9B">
      <w:pPr>
        <w:spacing w:before="80" w:after="160"/>
        <w:jc w:val="center"/>
      </w:pPr>
      <w:proofErr w:type="spellStart"/>
      <w:r>
        <w:rPr>
          <w:i/>
          <w:sz w:val="21"/>
        </w:rPr>
        <w:t>Hình</w:t>
      </w:r>
      <w:proofErr w:type="spellEnd"/>
      <w:r>
        <w:rPr>
          <w:i/>
          <w:sz w:val="21"/>
        </w:rPr>
        <w:t xml:space="preserve"> 2.6 </w:t>
      </w:r>
      <w:proofErr w:type="spellStart"/>
      <w:r>
        <w:rPr>
          <w:i/>
          <w:sz w:val="21"/>
        </w:rPr>
        <w:t>thể</w:t>
      </w:r>
      <w:proofErr w:type="spellEnd"/>
      <w:r>
        <w:rPr>
          <w:i/>
          <w:sz w:val="21"/>
        </w:rPr>
        <w:t xml:space="preserve"> </w:t>
      </w:r>
      <w:proofErr w:type="spellStart"/>
      <w:r>
        <w:rPr>
          <w:i/>
          <w:sz w:val="21"/>
        </w:rPr>
        <w:t>hiện</w:t>
      </w:r>
      <w:proofErr w:type="spellEnd"/>
      <w:r>
        <w:rPr>
          <w:i/>
          <w:sz w:val="21"/>
        </w:rPr>
        <w:t xml:space="preserve"> </w:t>
      </w:r>
      <w:proofErr w:type="spellStart"/>
      <w:r>
        <w:rPr>
          <w:i/>
          <w:sz w:val="21"/>
        </w:rPr>
        <w:t>Sơ</w:t>
      </w:r>
      <w:proofErr w:type="spellEnd"/>
      <w:r>
        <w:rPr>
          <w:i/>
          <w:sz w:val="21"/>
        </w:rPr>
        <w:t xml:space="preserve"> </w:t>
      </w:r>
      <w:proofErr w:type="spellStart"/>
      <w:r>
        <w:rPr>
          <w:i/>
          <w:sz w:val="21"/>
        </w:rPr>
        <w:t>đồ</w:t>
      </w:r>
      <w:proofErr w:type="spellEnd"/>
      <w:r>
        <w:rPr>
          <w:i/>
          <w:sz w:val="21"/>
        </w:rPr>
        <w:t xml:space="preserve"> </w:t>
      </w:r>
      <w:proofErr w:type="spellStart"/>
      <w:r>
        <w:rPr>
          <w:i/>
          <w:sz w:val="21"/>
        </w:rPr>
        <w:t>thực</w:t>
      </w:r>
      <w:proofErr w:type="spellEnd"/>
      <w:r>
        <w:rPr>
          <w:i/>
          <w:sz w:val="21"/>
        </w:rPr>
        <w:t xml:space="preserve"> </w:t>
      </w:r>
      <w:proofErr w:type="spellStart"/>
      <w:r>
        <w:rPr>
          <w:i/>
          <w:sz w:val="21"/>
        </w:rPr>
        <w:t>thể</w:t>
      </w:r>
      <w:proofErr w:type="spellEnd"/>
      <w:r>
        <w:rPr>
          <w:i/>
          <w:sz w:val="21"/>
        </w:rPr>
        <w:t xml:space="preserve"> </w:t>
      </w:r>
      <w:proofErr w:type="spellStart"/>
      <w:r>
        <w:rPr>
          <w:i/>
          <w:sz w:val="21"/>
        </w:rPr>
        <w:t>liên</w:t>
      </w:r>
      <w:proofErr w:type="spellEnd"/>
      <w:r>
        <w:rPr>
          <w:i/>
          <w:sz w:val="21"/>
        </w:rPr>
        <w:t xml:space="preserve"> </w:t>
      </w:r>
      <w:proofErr w:type="spellStart"/>
      <w:r>
        <w:rPr>
          <w:i/>
          <w:sz w:val="21"/>
        </w:rPr>
        <w:t>kết</w:t>
      </w:r>
      <w:proofErr w:type="spellEnd"/>
      <w:r>
        <w:rPr>
          <w:i/>
          <w:sz w:val="21"/>
        </w:rPr>
        <w:t xml:space="preserve"> </w:t>
      </w:r>
      <w:proofErr w:type="spellStart"/>
      <w:r>
        <w:rPr>
          <w:i/>
          <w:sz w:val="21"/>
        </w:rPr>
        <w:t>chuẩn</w:t>
      </w:r>
      <w:proofErr w:type="spellEnd"/>
      <w:r>
        <w:rPr>
          <w:i/>
          <w:sz w:val="21"/>
        </w:rPr>
        <w:t xml:space="preserve"> 7 </w:t>
      </w:r>
      <w:proofErr w:type="spellStart"/>
      <w:r>
        <w:rPr>
          <w:i/>
          <w:sz w:val="21"/>
        </w:rPr>
        <w:t>bảng</w:t>
      </w:r>
      <w:proofErr w:type="spellEnd"/>
      <w:r>
        <w:rPr>
          <w:i/>
          <w:sz w:val="21"/>
        </w:rPr>
        <w:t xml:space="preserve"> </w:t>
      </w:r>
      <w:proofErr w:type="spellStart"/>
      <w:r>
        <w:rPr>
          <w:i/>
          <w:sz w:val="21"/>
        </w:rPr>
        <w:t>theo</w:t>
      </w:r>
      <w:proofErr w:type="spellEnd"/>
      <w:r>
        <w:rPr>
          <w:i/>
          <w:sz w:val="21"/>
        </w:rPr>
        <w:t xml:space="preserve"> </w:t>
      </w:r>
      <w:proofErr w:type="spellStart"/>
      <w:r>
        <w:rPr>
          <w:i/>
          <w:sz w:val="21"/>
        </w:rPr>
        <w:t>ký</w:t>
      </w:r>
      <w:proofErr w:type="spellEnd"/>
      <w:r>
        <w:rPr>
          <w:i/>
          <w:sz w:val="21"/>
        </w:rPr>
        <w:t xml:space="preserve"> </w:t>
      </w:r>
      <w:proofErr w:type="spellStart"/>
      <w:r>
        <w:rPr>
          <w:i/>
          <w:sz w:val="21"/>
        </w:rPr>
        <w:t>pháp</w:t>
      </w:r>
      <w:proofErr w:type="spellEnd"/>
      <w:r>
        <w:rPr>
          <w:i/>
          <w:sz w:val="21"/>
        </w:rPr>
        <w:t xml:space="preserve"> Crow's Foot:</w:t>
      </w:r>
    </w:p>
    <w:p ns2:paraId="6B92C5AB" ns2:textId="77777777" w:rsidR="00142A03" w:rsidRDefault="00A81A9B">
      <w:pPr>
        <w:keepNext/>
        <w:spacing w:before="80" w:after="40"/>
        <w:jc w:val="center"/>
      </w:pPr>
      <w:r>
        <w:rPr>
          <w:noProof/>
        </w:rPr>
        <w:lastRenderedPageBreak/>
        <w:drawing>
          <wp:inline distT="0" distB="0" distL="0" distR="0" ns4:anchorId="5CD05FB1" ns4:editId="40F3EC0E">
            <wp:extent cx="5472000" cy="4879791"/>
            <wp:effectExtent l="0" t="0" r="0" b="0"/>
            <wp:docPr id="11" name="Picture 11"/>
            <wp:cNvGraphicFramePr>
              <a:graphicFrameLocks noChangeAspect="1"/>
            </wp:cNvGraphicFramePr>
            <a:graphic>
              <a:graphicData uri="http://schemas.openxmlformats.org/drawingml/2006/picture">
                <ns6:pic>
                  <ns6:nvPicPr>
                    <ns6:cNvPr id="0" name="diag_erd.png"/>
                    <ns6:cNvPicPr/>
                  </ns6:nvPicPr>
                  <ns6:blipFill>
                    <a:blip r:embed="rId19"/>
                    <a:stretch>
                      <a:fillRect/>
                    </a:stretch>
                  </ns6:blipFill>
                  <ns6:spPr>
                    <a:xfrm>
                      <a:off x="0" y="0"/>
                      <a:ext cx="5472000" cy="4879791"/>
                    </a:xfrm>
                    <a:prstGeom prst="rect">
                      <a:avLst/>
                    </a:prstGeom>
                  </ns6:spPr>
                </ns6:pic>
              </a:graphicData>
            </a:graphic>
          </wp:inline>
        </w:drawing>
      </w:r>
    </w:p>
    <w:p ns2:paraId="78B62A21"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2.6: </w:t>
      </w:r>
      <w:proofErr w:type="spellStart"/>
      <w:r>
        <w:rPr>
          <w:b/>
          <w:i/>
          <w:color w:val="1F4E79"/>
          <w:sz w:val="21"/>
        </w:rPr>
        <w:t>Sơ</w:t>
      </w:r>
      <w:proofErr w:type="spellEnd"/>
      <w:r>
        <w:rPr>
          <w:b/>
          <w:i/>
          <w:color w:val="1F4E79"/>
          <w:sz w:val="21"/>
        </w:rPr>
        <w:t xml:space="preserve"> </w:t>
      </w:r>
      <w:proofErr w:type="spellStart"/>
      <w:r>
        <w:rPr>
          <w:b/>
          <w:i/>
          <w:color w:val="1F4E79"/>
          <w:sz w:val="21"/>
        </w:rPr>
        <w:t>đồ</w:t>
      </w:r>
      <w:proofErr w:type="spellEnd"/>
      <w:r>
        <w:rPr>
          <w:b/>
          <w:i/>
          <w:color w:val="1F4E79"/>
          <w:sz w:val="21"/>
        </w:rPr>
        <w:t xml:space="preserve"> </w:t>
      </w:r>
      <w:proofErr w:type="spellStart"/>
      <w:r>
        <w:rPr>
          <w:b/>
          <w:i/>
          <w:color w:val="1F4E79"/>
          <w:sz w:val="21"/>
        </w:rPr>
        <w:t>thực</w:t>
      </w:r>
      <w:proofErr w:type="spellEnd"/>
      <w:r>
        <w:rPr>
          <w:b/>
          <w:i/>
          <w:color w:val="1F4E79"/>
          <w:sz w:val="21"/>
        </w:rPr>
        <w:t xml:space="preserve"> </w:t>
      </w:r>
      <w:proofErr w:type="spellStart"/>
      <w:r>
        <w:rPr>
          <w:b/>
          <w:i/>
          <w:color w:val="1F4E79"/>
          <w:sz w:val="21"/>
        </w:rPr>
        <w:t>thể</w:t>
      </w:r>
      <w:proofErr w:type="spellEnd"/>
      <w:r>
        <w:rPr>
          <w:b/>
          <w:i/>
          <w:color w:val="1F4E79"/>
          <w:sz w:val="21"/>
        </w:rPr>
        <w:t xml:space="preserve"> </w:t>
      </w:r>
      <w:proofErr w:type="spellStart"/>
      <w:r>
        <w:rPr>
          <w:b/>
          <w:i/>
          <w:color w:val="1F4E79"/>
          <w:sz w:val="21"/>
        </w:rPr>
        <w:t>liên</w:t>
      </w:r>
      <w:proofErr w:type="spellEnd"/>
      <w:r>
        <w:rPr>
          <w:b/>
          <w:i/>
          <w:color w:val="1F4E79"/>
          <w:sz w:val="21"/>
        </w:rPr>
        <w:t xml:space="preserve"> </w:t>
      </w:r>
      <w:proofErr w:type="spellStart"/>
      <w:r>
        <w:rPr>
          <w:b/>
          <w:i/>
          <w:color w:val="1F4E79"/>
          <w:sz w:val="21"/>
        </w:rPr>
        <w:t>kết</w:t>
      </w:r>
      <w:proofErr w:type="spellEnd"/>
      <w:r>
        <w:rPr>
          <w:b/>
          <w:i/>
          <w:color w:val="1F4E79"/>
          <w:sz w:val="21"/>
        </w:rPr>
        <w:t xml:space="preserve"> (ERD) </w:t>
      </w:r>
      <w:proofErr w:type="spellStart"/>
      <w:r>
        <w:rPr>
          <w:b/>
          <w:i/>
          <w:color w:val="1F4E79"/>
          <w:sz w:val="21"/>
        </w:rPr>
        <w:t>chuẩn</w:t>
      </w:r>
      <w:proofErr w:type="spellEnd"/>
      <w:r>
        <w:rPr>
          <w:b/>
          <w:i/>
          <w:color w:val="1F4E79"/>
          <w:sz w:val="21"/>
        </w:rPr>
        <w:t xml:space="preserve"> 3NF </w:t>
      </w:r>
      <w:proofErr w:type="spellStart"/>
      <w:r>
        <w:rPr>
          <w:b/>
          <w:i/>
          <w:color w:val="1F4E79"/>
          <w:sz w:val="21"/>
        </w:rPr>
        <w:t>toàn</w:t>
      </w:r>
      <w:proofErr w:type="spellEnd"/>
      <w:r>
        <w:rPr>
          <w:b/>
          <w:i/>
          <w:color w:val="1F4E79"/>
          <w:sz w:val="21"/>
        </w:rPr>
        <w:t xml:space="preserve"> </w:t>
      </w:r>
      <w:proofErr w:type="spellStart"/>
      <w:r>
        <w:rPr>
          <w:b/>
          <w:i/>
          <w:color w:val="1F4E79"/>
          <w:sz w:val="21"/>
        </w:rPr>
        <w:t>diện</w:t>
      </w:r>
      <w:proofErr w:type="spellEnd"/>
      <w:r>
        <w:rPr>
          <w:b/>
          <w:i/>
          <w:color w:val="1F4E79"/>
          <w:sz w:val="21"/>
        </w:rPr>
        <w:t xml:space="preserve"> 7 </w:t>
      </w:r>
      <w:proofErr w:type="spellStart"/>
      <w:r>
        <w:rPr>
          <w:b/>
          <w:i/>
          <w:color w:val="1F4E79"/>
          <w:sz w:val="21"/>
        </w:rPr>
        <w:t>bảng</w:t>
      </w:r>
      <w:proofErr w:type="spellEnd"/>
    </w:p>
    <w:p ns2:paraId="7F7B1B50" ns2:textId="77777777" w:rsidR="00142A03" w:rsidRDefault="00A81A9B">
      <w:pPr>
        <w:spacing w:before="60" w:after="60"/>
        <w:ind w:firstLine="567"/>
        <w:jc w:val="both"/>
      </w:pPr>
      <w:proofErr w:type="spellStart"/>
      <w:r>
        <w:t>Bên</w:t>
      </w:r>
      <w:proofErr w:type="spellEnd"/>
      <w:r>
        <w:t xml:space="preserve"> </w:t>
      </w:r>
      <w:proofErr w:type="spellStart"/>
      <w:r>
        <w:t>cạnh</w:t>
      </w:r>
      <w:proofErr w:type="spellEnd"/>
      <w:r>
        <w:t xml:space="preserve"> ERD, </w:t>
      </w:r>
      <w:proofErr w:type="spellStart"/>
      <w:r>
        <w:t>dòng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kho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làm</w:t>
      </w:r>
      <w:proofErr w:type="spellEnd"/>
      <w:r>
        <w:t xml:space="preserve"> </w:t>
      </w:r>
      <w:proofErr w:type="spellStart"/>
      <w:r>
        <w:t>rõ</w:t>
      </w:r>
      <w:proofErr w:type="spellEnd"/>
      <w:r>
        <w:t xml:space="preserve"> qua </w:t>
      </w:r>
      <w:proofErr w:type="spellStart"/>
      <w:r>
        <w:t>Sơ</w:t>
      </w:r>
      <w:proofErr w:type="spellEnd"/>
      <w:r>
        <w:t xml:space="preserve"> </w:t>
      </w:r>
      <w:proofErr w:type="spellStart"/>
      <w:r>
        <w:t>đồ</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(Data Flow Diagram - DFD </w:t>
      </w:r>
      <w:proofErr w:type="spellStart"/>
      <w:r>
        <w:t>Mức</w:t>
      </w:r>
      <w:proofErr w:type="spellEnd"/>
      <w:r>
        <w:t xml:space="preserve"> 1) </w:t>
      </w:r>
      <w:proofErr w:type="spellStart"/>
      <w:r>
        <w:t>tại</w:t>
      </w:r>
      <w:proofErr w:type="spellEnd"/>
      <w:r>
        <w:t xml:space="preserve"> </w:t>
      </w:r>
      <w:proofErr w:type="spellStart"/>
      <w:r>
        <w:t>Hình</w:t>
      </w:r>
      <w:proofErr w:type="spellEnd"/>
      <w:r>
        <w:t xml:space="preserve"> 2.7:</w:t>
      </w:r>
    </w:p>
    <w:p ns2:paraId="30D3B87C" ns2:textId="77777777" w:rsidR="00142A03" w:rsidRDefault="00A81A9B">
      <w:pPr>
        <w:keepNext/>
        <w:spacing w:before="80" w:after="40"/>
        <w:jc w:val="center"/>
      </w:pPr>
      <w:r>
        <w:rPr>
          <w:noProof/>
        </w:rPr>
        <w:lastRenderedPageBreak/>
        <w:drawing>
          <wp:inline distT="0" distB="0" distL="0" distR="0" ns4:anchorId="68B3BE5C" ns4:editId="529AB121">
            <wp:extent cx="4860000" cy="6229216"/>
            <wp:effectExtent l="0" t="0" r="0" b="0"/>
            <wp:docPr id="12" name="Picture 12"/>
            <wp:cNvGraphicFramePr>
              <a:graphicFrameLocks noChangeAspect="1"/>
            </wp:cNvGraphicFramePr>
            <a:graphic>
              <a:graphicData uri="http://schemas.openxmlformats.org/drawingml/2006/picture">
                <ns6:pic>
                  <ns6:nvPicPr>
                    <ns6:cNvPr id="0" name="diag_dfd.png"/>
                    <ns6:cNvPicPr/>
                  </ns6:nvPicPr>
                  <ns6:blipFill>
                    <a:blip r:embed="rId20"/>
                    <a:stretch>
                      <a:fillRect/>
                    </a:stretch>
                  </ns6:blipFill>
                  <ns6:spPr>
                    <a:xfrm>
                      <a:off x="0" y="0"/>
                      <a:ext cx="4860000" cy="6229216"/>
                    </a:xfrm>
                    <a:prstGeom prst="rect">
                      <a:avLst/>
                    </a:prstGeom>
                  </ns6:spPr>
                </ns6:pic>
              </a:graphicData>
            </a:graphic>
          </wp:inline>
        </w:drawing>
      </w:r>
    </w:p>
    <w:p ns2:paraId="45594098"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2.7: </w:t>
      </w:r>
      <w:proofErr w:type="spellStart"/>
      <w:r>
        <w:rPr>
          <w:b/>
          <w:i/>
          <w:color w:val="1F4E79"/>
          <w:sz w:val="21"/>
        </w:rPr>
        <w:t>Sơ</w:t>
      </w:r>
      <w:proofErr w:type="spellEnd"/>
      <w:r>
        <w:rPr>
          <w:b/>
          <w:i/>
          <w:color w:val="1F4E79"/>
          <w:sz w:val="21"/>
        </w:rPr>
        <w:t xml:space="preserve"> </w:t>
      </w:r>
      <w:proofErr w:type="spellStart"/>
      <w:r>
        <w:rPr>
          <w:b/>
          <w:i/>
          <w:color w:val="1F4E79"/>
          <w:sz w:val="21"/>
        </w:rPr>
        <w:t>đồ</w:t>
      </w:r>
      <w:proofErr w:type="spellEnd"/>
      <w:r>
        <w:rPr>
          <w:b/>
          <w:i/>
          <w:color w:val="1F4E79"/>
          <w:sz w:val="21"/>
        </w:rPr>
        <w:t xml:space="preserve"> </w:t>
      </w:r>
      <w:proofErr w:type="spellStart"/>
      <w:r>
        <w:rPr>
          <w:b/>
          <w:i/>
          <w:color w:val="1F4E79"/>
          <w:sz w:val="21"/>
        </w:rPr>
        <w:t>luồng</w:t>
      </w:r>
      <w:proofErr w:type="spellEnd"/>
      <w:r>
        <w:rPr>
          <w:b/>
          <w:i/>
          <w:color w:val="1F4E79"/>
          <w:sz w:val="21"/>
        </w:rPr>
        <w:t xml:space="preserve"> </w:t>
      </w:r>
      <w:proofErr w:type="spellStart"/>
      <w:r>
        <w:rPr>
          <w:b/>
          <w:i/>
          <w:color w:val="1F4E79"/>
          <w:sz w:val="21"/>
        </w:rPr>
        <w:t>dữ</w:t>
      </w:r>
      <w:proofErr w:type="spellEnd"/>
      <w:r>
        <w:rPr>
          <w:b/>
          <w:i/>
          <w:color w:val="1F4E79"/>
          <w:sz w:val="21"/>
        </w:rPr>
        <w:t xml:space="preserve"> </w:t>
      </w:r>
      <w:proofErr w:type="spellStart"/>
      <w:r>
        <w:rPr>
          <w:b/>
          <w:i/>
          <w:color w:val="1F4E79"/>
          <w:sz w:val="21"/>
        </w:rPr>
        <w:t>liệu</w:t>
      </w:r>
      <w:proofErr w:type="spellEnd"/>
      <w:r>
        <w:rPr>
          <w:b/>
          <w:i/>
          <w:color w:val="1F4E79"/>
          <w:sz w:val="21"/>
        </w:rPr>
        <w:t xml:space="preserve"> (DFD </w:t>
      </w:r>
      <w:proofErr w:type="spellStart"/>
      <w:r>
        <w:rPr>
          <w:b/>
          <w:i/>
          <w:color w:val="1F4E79"/>
          <w:sz w:val="21"/>
        </w:rPr>
        <w:t>Mức</w:t>
      </w:r>
      <w:proofErr w:type="spellEnd"/>
      <w:r>
        <w:rPr>
          <w:b/>
          <w:i/>
          <w:color w:val="1F4E79"/>
          <w:sz w:val="21"/>
        </w:rPr>
        <w:t xml:space="preserve"> 1) </w:t>
      </w:r>
      <w:proofErr w:type="spellStart"/>
      <w:r>
        <w:rPr>
          <w:b/>
          <w:i/>
          <w:color w:val="1F4E79"/>
          <w:sz w:val="21"/>
        </w:rPr>
        <w:t>phân</w:t>
      </w:r>
      <w:proofErr w:type="spellEnd"/>
      <w:r>
        <w:rPr>
          <w:b/>
          <w:i/>
          <w:color w:val="1F4E79"/>
          <w:sz w:val="21"/>
        </w:rPr>
        <w:t xml:space="preserve"> </w:t>
      </w:r>
      <w:proofErr w:type="spellStart"/>
      <w:r>
        <w:rPr>
          <w:b/>
          <w:i/>
          <w:color w:val="1F4E79"/>
          <w:sz w:val="21"/>
        </w:rPr>
        <w:t>rã</w:t>
      </w:r>
      <w:proofErr w:type="spellEnd"/>
      <w:r>
        <w:rPr>
          <w:b/>
          <w:i/>
          <w:color w:val="1F4E79"/>
          <w:sz w:val="21"/>
        </w:rPr>
        <w:t xml:space="preserve"> </w:t>
      </w:r>
      <w:proofErr w:type="spellStart"/>
      <w:r>
        <w:rPr>
          <w:b/>
          <w:i/>
          <w:color w:val="1F4E79"/>
          <w:sz w:val="21"/>
        </w:rPr>
        <w:t>các</w:t>
      </w:r>
      <w:proofErr w:type="spellEnd"/>
      <w:r>
        <w:rPr>
          <w:b/>
          <w:i/>
          <w:color w:val="1F4E79"/>
          <w:sz w:val="21"/>
        </w:rPr>
        <w:t xml:space="preserve"> </w:t>
      </w:r>
      <w:proofErr w:type="spellStart"/>
      <w:r>
        <w:rPr>
          <w:b/>
          <w:i/>
          <w:color w:val="1F4E79"/>
          <w:sz w:val="21"/>
        </w:rPr>
        <w:t>tiến</w:t>
      </w:r>
      <w:proofErr w:type="spellEnd"/>
      <w:r>
        <w:rPr>
          <w:b/>
          <w:i/>
          <w:color w:val="1F4E79"/>
          <w:sz w:val="21"/>
        </w:rPr>
        <w:t xml:space="preserve"> </w:t>
      </w:r>
      <w:proofErr w:type="spellStart"/>
      <w:r>
        <w:rPr>
          <w:b/>
          <w:i/>
          <w:color w:val="1F4E79"/>
          <w:sz w:val="21"/>
        </w:rPr>
        <w:t>trình</w:t>
      </w:r>
      <w:proofErr w:type="spellEnd"/>
      <w:r>
        <w:rPr>
          <w:b/>
          <w:i/>
          <w:color w:val="1F4E79"/>
          <w:sz w:val="21"/>
        </w:rPr>
        <w:t xml:space="preserve"> </w:t>
      </w:r>
      <w:proofErr w:type="spellStart"/>
      <w:r>
        <w:rPr>
          <w:b/>
          <w:i/>
          <w:color w:val="1F4E79"/>
          <w:sz w:val="21"/>
        </w:rPr>
        <w:t>hệ</w:t>
      </w:r>
      <w:proofErr w:type="spellEnd"/>
      <w:r>
        <w:rPr>
          <w:b/>
          <w:i/>
          <w:color w:val="1F4E79"/>
          <w:sz w:val="21"/>
        </w:rPr>
        <w:t xml:space="preserve"> </w:t>
      </w:r>
      <w:proofErr w:type="spellStart"/>
      <w:r>
        <w:rPr>
          <w:b/>
          <w:i/>
          <w:color w:val="1F4E79"/>
          <w:sz w:val="21"/>
        </w:rPr>
        <w:t>thống</w:t>
      </w:r>
      <w:proofErr w:type="spellEnd"/>
      <w:r>
        <w:rPr>
          <w:b/>
          <w:i/>
          <w:color w:val="1F4E79"/>
          <w:sz w:val="21"/>
        </w:rPr>
        <w:t xml:space="preserve"> </w:t>
      </w:r>
      <w:proofErr w:type="spellStart"/>
      <w:r>
        <w:rPr>
          <w:b/>
          <w:i/>
          <w:color w:val="1F4E79"/>
          <w:sz w:val="21"/>
        </w:rPr>
        <w:t>ExpenseAI</w:t>
      </w:r>
      <w:proofErr w:type="spellEnd"/>
    </w:p>
    <w:p ns2:paraId="0C0FCF01" ns2:textId="77777777" w:rsidR="00142A03" w:rsidRDefault="00A81A9B">
      <w:pPr>
        <w:pStyle w:val="Heading3"/>
        <w:spacing w:before="160" w:after="60" w:line="276" w:lineRule="auto"/>
      </w:pPr>
      <w:r>
        <w:t>2.5.4. chuyển ERD sang mô hình quan hệ</w:t>
      </w:r>
    </w:p>
    <w:p ns2:paraId="55850D4A" ns2:textId="77777777" w:rsidR="00D212C8" w:rsidRDefault="0099367D">
      <w:pPr>
        <w:spacing w:before="60" w:after="60"/>
        <w:ind w:firstLine="567"/>
        <w:jc w:val="both"/>
      </w:pPr>
      <w:r>
        <w:t>Từ mô hình ERD ở trên, hệ thống được chuyển đổi sang mô hình quan hệ dạng chuẩn logic:</w:t>
      </w:r>
    </w:p>
    <w:p ns2:paraId="6C5BA500" ns2:textId="77777777" w:rsidR="00D212C8" w:rsidRDefault="0099367D">
      <w:pPr>
        <w:spacing w:before="40" w:after="60" w:line="260" w:lineRule="auto"/>
        <w:ind w:left="360" w:hanging="240"/>
        <w:jc w:val="both"/>
      </w:pPr>
      <w:r>
        <w:rPr>
          <w:color w:val="000000"/>
        </w:rPr>
        <w:t>1. “USERS” (&lt;u&gt;id&lt;/u&gt;, username, email, hashed_password, is_active, created_at)</w:t>
      </w:r>
    </w:p>
    <w:p ns2:paraId="12D5D808" ns2:textId="77777777" w:rsidR="00D212C8" w:rsidRDefault="0099367D">
      <w:pPr>
        <w:spacing w:before="40" w:after="60" w:line="260" w:lineRule="auto"/>
        <w:ind w:left="360" w:hanging="240"/>
        <w:jc w:val="both"/>
      </w:pPr>
      <w:r>
        <w:rPr>
          <w:color w:val="000000"/>
        </w:rPr>
        <w:t>2. “ROLES” (&lt;u&gt;id&lt;/u&gt;, name, description)</w:t>
      </w:r>
    </w:p>
    <w:p ns2:paraId="30CD5518" ns2:textId="77777777" w:rsidR="00D212C8" w:rsidRDefault="0099367D">
      <w:pPr>
        <w:spacing w:before="40" w:after="60" w:line="260" w:lineRule="auto"/>
        <w:ind w:left="360" w:hanging="240"/>
        <w:jc w:val="both"/>
      </w:pPr>
      <w:r>
        <w:rPr>
          <w:color w:val="000000"/>
        </w:rPr>
        <w:t>3. “PERMISSIONS” (&lt;u&gt;id&lt;/u&gt;, resource, action)</w:t>
      </w:r>
    </w:p>
    <w:p ns2:paraId="5046374F" ns2:textId="77777777" w:rsidR="00D212C8" w:rsidRDefault="0099367D">
      <w:pPr>
        <w:spacing w:before="40" w:after="60" w:line="260" w:lineRule="auto"/>
        <w:ind w:left="360" w:hanging="240"/>
        <w:jc w:val="both"/>
      </w:pPr>
      <w:r>
        <w:rPr>
          <w:color w:val="000000"/>
        </w:rPr>
        <w:t>4. “USER_ROLES” (&lt;u&gt;user_id&lt;/u&gt;, &lt;u&gt;role_id&lt;/u&gt;)</w:t>
      </w:r>
    </w:p>
    <w:p ns2:paraId="30C4B761" ns2:textId="77777777" w:rsidR="00D212C8" w:rsidRDefault="0099367D">
      <w:pPr>
        <w:spacing w:before="40" w:after="60" w:line="260" w:lineRule="auto"/>
        <w:ind w:left="360" w:hanging="240"/>
        <w:jc w:val="both"/>
      </w:pPr>
      <w:r>
        <w:t xml:space="preserve">   - user_id FK tham chiếu </w:t>
      </w:r>
      <w:proofErr w:type="gramStart"/>
      <w:r>
        <w:t>USERS(</w:t>
      </w:r>
      <w:proofErr w:type="gramEnd"/>
      <w:r>
        <w:t>id)</w:t>
      </w:r>
    </w:p>
    <w:p ns2:paraId="05BBCA60" ns2:textId="77777777" w:rsidR="00D212C8" w:rsidRDefault="0099367D">
      <w:pPr>
        <w:spacing w:before="40" w:after="60" w:line="260" w:lineRule="auto"/>
        <w:ind w:left="360" w:hanging="240"/>
        <w:jc w:val="both"/>
      </w:pPr>
      <w:r>
        <w:t xml:space="preserve">   - role_id FK tham chiếu </w:t>
      </w:r>
      <w:proofErr w:type="gramStart"/>
      <w:r>
        <w:t>ROLES(</w:t>
      </w:r>
      <w:proofErr w:type="gramEnd"/>
      <w:r>
        <w:t>id)</w:t>
      </w:r>
    </w:p>
    <w:p ns2:paraId="104F78F4" ns2:textId="77777777" w:rsidR="00D212C8" w:rsidRDefault="0099367D">
      <w:pPr>
        <w:spacing w:before="40" w:after="60" w:line="260" w:lineRule="auto"/>
        <w:ind w:left="360" w:hanging="240"/>
        <w:jc w:val="both"/>
      </w:pPr>
      <w:r>
        <w:rPr>
          <w:color w:val="000000"/>
        </w:rPr>
        <w:t>5. “ROLE_PERMISSIONS” (&lt;u&gt;role_id&lt;/u&gt;, &lt;u&gt;permission_id&lt;/u&gt;)</w:t>
      </w:r>
    </w:p>
    <w:p ns2:paraId="53DFE555" ns2:textId="77777777" w:rsidR="00D212C8" w:rsidRDefault="0099367D">
      <w:pPr>
        <w:spacing w:before="40" w:after="60" w:line="260" w:lineRule="auto"/>
        <w:ind w:left="360" w:hanging="240"/>
        <w:jc w:val="both"/>
      </w:pPr>
      <w:r>
        <w:t xml:space="preserve">   - role_id FK tham chiếu </w:t>
      </w:r>
      <w:proofErr w:type="gramStart"/>
      <w:r>
        <w:t>ROLES(</w:t>
      </w:r>
      <w:proofErr w:type="gramEnd"/>
      <w:r>
        <w:t>id)</w:t>
      </w:r>
    </w:p>
    <w:p ns2:paraId="4F6DCCAA" ns2:textId="77777777" w:rsidR="00D212C8" w:rsidRDefault="0099367D">
      <w:pPr>
        <w:spacing w:before="40" w:after="60" w:line="260" w:lineRule="auto"/>
        <w:ind w:left="360" w:hanging="240"/>
        <w:jc w:val="both"/>
      </w:pPr>
      <w:r>
        <w:t xml:space="preserve">   - permission_id FK tham chiếu </w:t>
      </w:r>
      <w:proofErr w:type="gramStart"/>
      <w:r>
        <w:t>PERMISSIONS(</w:t>
      </w:r>
      <w:proofErr w:type="gramEnd"/>
      <w:r>
        <w:t>id)</w:t>
      </w:r>
    </w:p>
    <w:p ns2:paraId="425166FB" ns2:textId="77777777" w:rsidR="00D212C8" w:rsidRDefault="0099367D">
      <w:pPr>
        <w:spacing w:before="40" w:after="60" w:line="260" w:lineRule="auto"/>
        <w:ind w:left="360" w:hanging="240"/>
        <w:jc w:val="both"/>
      </w:pPr>
      <w:r>
        <w:rPr>
          <w:color w:val="000000"/>
        </w:rPr>
        <w:t>6. “CATEGORIES” (&lt;u&gt;id&lt;/u&gt;, name, type, icon, user_id)</w:t>
      </w:r>
    </w:p>
    <w:p ns2:paraId="47E88120" ns2:textId="77777777" w:rsidR="00D212C8" w:rsidRDefault="0099367D">
      <w:pPr>
        <w:spacing w:before="40" w:after="60" w:line="260" w:lineRule="auto"/>
        <w:ind w:left="360" w:hanging="240"/>
        <w:jc w:val="both"/>
      </w:pPr>
      <w:r>
        <w:t xml:space="preserve">   - user_id FK tham chiếu </w:t>
      </w:r>
      <w:proofErr w:type="gramStart"/>
      <w:r>
        <w:t>USERS(</w:t>
      </w:r>
      <w:proofErr w:type="gramEnd"/>
      <w:r>
        <w:t>id)</w:t>
      </w:r>
    </w:p>
    <w:p ns2:paraId="3DAE8F94" ns2:textId="77777777" w:rsidR="00D212C8" w:rsidRDefault="0099367D">
      <w:pPr>
        <w:spacing w:before="40" w:after="60" w:line="260" w:lineRule="auto"/>
        <w:ind w:left="360" w:hanging="240"/>
        <w:jc w:val="both"/>
      </w:pPr>
      <w:r>
        <w:rPr>
          <w:color w:val="000000"/>
        </w:rPr>
        <w:t>7. “TRANSACTIONS” (&lt;u&gt;id&lt;/u&gt;, amount, description, transaction_date, created_at, category_id, user_id)</w:t>
      </w:r>
    </w:p>
    <w:p ns2:paraId="6CC6EA45" ns2:textId="77777777" w:rsidR="00D212C8" w:rsidRDefault="0099367D">
      <w:pPr>
        <w:spacing w:before="40" w:after="60" w:line="260" w:lineRule="auto"/>
        <w:ind w:left="360" w:hanging="240"/>
        <w:jc w:val="both"/>
      </w:pPr>
      <w:r>
        <w:t xml:space="preserve">   - category_id FK tham chiếu </w:t>
      </w:r>
      <w:proofErr w:type="gramStart"/>
      <w:r>
        <w:t>CATEGORIES(</w:t>
      </w:r>
      <w:proofErr w:type="gramEnd"/>
      <w:r>
        <w:t>id)</w:t>
      </w:r>
    </w:p>
    <w:p ns2:paraId="26163A2D" ns2:textId="77777777" w:rsidR="00D212C8" w:rsidRDefault="0099367D">
      <w:pPr>
        <w:spacing w:before="40" w:after="60" w:line="260" w:lineRule="auto"/>
        <w:ind w:left="360" w:hanging="240"/>
        <w:jc w:val="both"/>
      </w:pPr>
      <w:r>
        <w:t xml:space="preserve">   - user_id FK tham chiếu </w:t>
      </w:r>
      <w:proofErr w:type="gramStart"/>
      <w:r>
        <w:t>USERS(</w:t>
      </w:r>
      <w:proofErr w:type="gramEnd"/>
      <w:r>
        <w:t>id)</w:t>
      </w:r>
    </w:p>
    <w:p ns2:paraId="3DC29369" ns2:textId="77777777" w:rsidR="00D212C8" w:rsidRDefault="0099367D">
      <w:pPr>
        <w:spacing w:before="40" w:after="60" w:line="260" w:lineRule="auto"/>
        <w:ind w:left="360" w:hanging="240"/>
        <w:jc w:val="both"/>
      </w:pPr>
      <w:r>
        <w:rPr>
          <w:color w:val="000000"/>
        </w:rPr>
        <w:t>8. “AI_PREDICTIONS” (&lt;u&gt;id&lt;/u&gt;, raw_prompt, predicted_category, confidence, created_at, user_id)</w:t>
      </w:r>
    </w:p>
    <w:p ns2:paraId="6C9DEC6C" ns2:textId="77777777" w:rsidR="00D212C8" w:rsidRDefault="0099367D">
      <w:pPr>
        <w:spacing w:before="40" w:after="60" w:line="260" w:lineRule="auto"/>
        <w:ind w:left="360" w:hanging="240"/>
        <w:jc w:val="both"/>
      </w:pPr>
      <w:r>
        <w:t xml:space="preserve">   - user_id FK tham chiếu </w:t>
      </w:r>
      <w:proofErr w:type="gramStart"/>
      <w:r>
        <w:t>USERS(</w:t>
      </w:r>
      <w:proofErr w:type="gramEnd"/>
      <w:r>
        <w:t>id)</w:t>
      </w:r>
    </w:p>
    <w:p ns2:paraId="0183DDCE" ns2:textId="77777777" w:rsidR="00D212C8" w:rsidRDefault="0099367D">
      <w:pPr>
        <w:spacing w:before="40" w:after="60" w:line="260" w:lineRule="auto"/>
        <w:ind w:left="360" w:hanging="240"/>
        <w:jc w:val="both"/>
      </w:pPr>
      <w:r>
        <w:rPr>
          <w:color w:val="000000"/>
        </w:rPr>
        <w:t>9. “BUDGETS” (&lt;u&gt;id&lt;/u&gt;, amount_limit, month, year, created_at, category_id, user_id)</w:t>
      </w:r>
    </w:p>
    <w:p ns2:paraId="3AE0D0F9" ns2:textId="77777777" w:rsidR="00D212C8" w:rsidRDefault="0099367D">
      <w:pPr>
        <w:spacing w:before="40" w:after="60" w:line="260" w:lineRule="auto"/>
        <w:ind w:left="360" w:hanging="240"/>
        <w:jc w:val="both"/>
      </w:pPr>
      <w:r>
        <w:t xml:space="preserve">   - user_id FK tham chiếu </w:t>
      </w:r>
      <w:proofErr w:type="gramStart"/>
      <w:r>
        <w:t>USERS(</w:t>
      </w:r>
      <w:proofErr w:type="gramEnd"/>
      <w:r>
        <w:t>id)</w:t>
      </w:r>
    </w:p>
    <w:p ns2:paraId="5DBDAF95" ns2:textId="77777777" w:rsidR="00D212C8" w:rsidRDefault="0099367D">
      <w:pPr>
        <w:spacing w:before="40" w:after="60" w:line="260" w:lineRule="auto"/>
        <w:ind w:left="360" w:hanging="240"/>
        <w:jc w:val="both"/>
      </w:pPr>
      <w:r>
        <w:t xml:space="preserve">   - category_id FK tham chiếu </w:t>
      </w:r>
      <w:proofErr w:type="gramStart"/>
      <w:r>
        <w:t>CATEGORIES(</w:t>
      </w:r>
      <w:proofErr w:type="gramEnd"/>
      <w:r>
        <w:t>id) (NULL nếu là hạn mức tổng tháng)</w:t>
      </w:r>
    </w:p>
    <w:p ns2:paraId="5105C53D" ns2:textId="77777777" w:rsidR="00142A03" w:rsidRDefault="00A81A9B">
      <w:pPr>
        <w:pStyle w:val="Heading3"/>
        <w:spacing w:before="160" w:after="60" w:line="276" w:lineRule="auto"/>
      </w:pPr>
      <w:r>
        <w:t>2.5.5. chuẩn hóa dữ liệu</w:t>
      </w:r>
    </w:p>
    <w:p ns2:paraId="656C9464" ns2:textId="77777777" w:rsidR="00D212C8" w:rsidRDefault="0099367D">
      <w:pPr>
        <w:spacing w:before="60" w:after="60"/>
        <w:ind w:firstLine="567"/>
        <w:jc w:val="both"/>
      </w:pPr>
      <w:r>
        <w:t>Cơ sở dữ liệu của ExpenseAI được chứng minh đạt chuẩn dạng 3 (3NF) qua các bước phân tích phụ thuộc hàm:</w:t>
      </w:r>
    </w:p>
    <w:p ns2:paraId="1185BB5D" ns2:textId="77777777" w:rsidR="00D212C8" w:rsidRDefault="0099367D">
      <w:pPr>
        <w:spacing w:before="40" w:after="60" w:line="260" w:lineRule="auto"/>
        <w:ind w:left="360" w:hanging="240"/>
        <w:jc w:val="both"/>
      </w:pPr>
      <w:r>
        <w:rPr>
          <w:color w:val="000000"/>
        </w:rPr>
        <w:t>1. Chuẩn 1 (1NF - Atomic values): Mọi thuộc tính trong tất cả các bảng đều là kiểu dữ liệu nguyên tố, không chứa thuộc tính lặp, không chứa mảng đa trị hay đối tượng lồng nhau.</w:t>
      </w:r>
    </w:p>
    <w:p ns2:paraId="52719C00" ns2:textId="77777777" w:rsidR="00D212C8" w:rsidRDefault="0099367D">
      <w:pPr>
        <w:spacing w:before="40" w:after="60" w:line="260" w:lineRule="auto"/>
        <w:ind w:left="360" w:hanging="240"/>
        <w:jc w:val="both"/>
      </w:pPr>
      <w:r>
        <w:rPr>
          <w:color w:val="000000"/>
        </w:rPr>
        <w:t>2. Chuẩn 2 (2NF - Full functional dependency): Đã đạt 1NF và tất cả các thuộc tính không khóa đều phụ thuộc hàm đầy đủ vào toàn bộ khóa chính. Trong các bảng kết hợp như "user_</w:t>
      </w:r>
      <w:proofErr w:type="gramStart"/>
      <w:r>
        <w:rPr>
          <w:color w:val="000000"/>
        </w:rPr>
        <w:t>roles(</w:t>
      </w:r>
      <w:proofErr w:type="gramEnd"/>
      <w:r>
        <w:rPr>
          <w:color w:val="000000"/>
        </w:rPr>
        <w:t>user_id, role_id)", không có thuộc tính không khóa nào phụ thuộc vào một phần của khóa chính.</w:t>
      </w:r>
    </w:p>
    <w:p ns2:paraId="6B7A9532" ns2:textId="77777777" w:rsidR="00D212C8" w:rsidRDefault="0099367D">
      <w:pPr>
        <w:spacing w:before="40" w:after="60" w:line="260" w:lineRule="auto"/>
        <w:ind w:left="360" w:hanging="240"/>
        <w:jc w:val="both"/>
      </w:pPr>
      <w:r>
        <w:rPr>
          <w:color w:val="000000"/>
        </w:rPr>
        <w:t>3. Chuẩn 3 (3NF - No transitive dependency): Đã đạt 2NF và không có thuộc tính không khóa nào phụ thuộc bắc cầu vào khóa chính. Ví dụ: Tên danh mục (“category_name”) không được lưu trực tiếp trong bảng “transactions” (vì nếu lưu sẽ sinh phụ thuộc bắc cầu: “transaction_id -&gt; category_id -&gt; category_name”), mà được tách hoàn toàn sang bảng “categories”. Điều này loại bỏ triệt để nguy cơ dư thừa dữ liệu và dị thường khi cập nhật (Update/Delete Anomaly).</w:t>
      </w:r>
    </w:p>
    <w:p ns2:paraId="58BAA044" ns2:textId="77777777" w:rsidR="00142A03" w:rsidRDefault="00A81A9B">
      <w:pPr>
        <w:pStyle w:val="Heading1"/>
        <w:spacing w:before="160" w:after="60" w:line="276" w:lineRule="auto"/>
      </w:pPr>
      <w:bookmarkStart w:id="45" w:name="_Toc240146213"/>
      <w:r>
        <w:t>CHƯƠNG 3. THIẾT KẾ HỆ THỐNG</w:t>
      </w:r>
      <w:bookmarkEnd w:id="45"/>
    </w:p>
    <w:p ns2:paraId="0AA32959" ns2:textId="77777777" w:rsidR="00142A03" w:rsidRDefault="00A81A9B">
      <w:pPr>
        <w:spacing w:before="60" w:after="60"/>
        <w:ind w:firstLine="567"/>
        <w:jc w:val="both"/>
      </w:pPr>
      <w:proofErr w:type="spellStart"/>
      <w:r>
        <w:t>Mục</w:t>
      </w:r>
      <w:proofErr w:type="spellEnd"/>
      <w:r>
        <w:t xml:space="preserve"> </w:t>
      </w:r>
      <w:proofErr w:type="spellStart"/>
      <w:r>
        <w:t>tiêu</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câu</w:t>
      </w:r>
      <w:proofErr w:type="spellEnd"/>
      <w:r>
        <w:t xml:space="preserve"> </w:t>
      </w:r>
      <w:proofErr w:type="spellStart"/>
      <w:r>
        <w:t>hỏi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 xml:space="preserve">?" </w:t>
      </w:r>
      <w:proofErr w:type="spellStart"/>
      <w:r>
        <w:t>thông</w:t>
      </w:r>
      <w:proofErr w:type="spellEnd"/>
      <w:r>
        <w:t xml:space="preserve"> qua </w:t>
      </w: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đa</w:t>
      </w:r>
      <w:proofErr w:type="spellEnd"/>
      <w:r>
        <w:t xml:space="preserve"> </w:t>
      </w:r>
      <w:proofErr w:type="spellStart"/>
      <w:r>
        <w:t>tầng</w:t>
      </w:r>
      <w:proofErr w:type="spellEnd"/>
      <w:r>
        <w:t xml:space="preserve">, chi </w:t>
      </w:r>
      <w:proofErr w:type="spellStart"/>
      <w:r>
        <w:t>tiết</w:t>
      </w:r>
      <w:proofErr w:type="spellEnd"/>
      <w:r>
        <w:t xml:space="preserve"> </w:t>
      </w:r>
      <w:proofErr w:type="spellStart"/>
      <w:r>
        <w:t>hóa</w:t>
      </w:r>
      <w:proofErr w:type="spellEnd"/>
      <w:r>
        <w:t xml:space="preserve"> </w:t>
      </w:r>
      <w:proofErr w:type="spellStart"/>
      <w:r>
        <w:t>các</w:t>
      </w:r>
      <w:proofErr w:type="spellEnd"/>
      <w:r>
        <w:t xml:space="preserve"> </w:t>
      </w:r>
      <w:proofErr w:type="spellStart"/>
      <w:r>
        <w:t>lớp</w:t>
      </w:r>
      <w:proofErr w:type="spellEnd"/>
      <w:r>
        <w:t xml:space="preserve"> OOP, </w:t>
      </w:r>
      <w:proofErr w:type="spellStart"/>
      <w:r>
        <w:t>thiết</w:t>
      </w:r>
      <w:proofErr w:type="spellEnd"/>
      <w:r>
        <w:t xml:space="preserve"> </w:t>
      </w:r>
      <w:proofErr w:type="spellStart"/>
      <w:r>
        <w:t>kế</w:t>
      </w:r>
      <w:proofErr w:type="spellEnd"/>
      <w:r>
        <w:t xml:space="preserve"> CSDL </w:t>
      </w:r>
      <w:proofErr w:type="spellStart"/>
      <w:r>
        <w:t>vật</w:t>
      </w:r>
      <w:proofErr w:type="spellEnd"/>
      <w:r>
        <w:t xml:space="preserve"> </w:t>
      </w:r>
      <w:proofErr w:type="spellStart"/>
      <w:r>
        <w:t>lý</w:t>
      </w:r>
      <w:proofErr w:type="spellEnd"/>
      <w:r>
        <w:t xml:space="preserve"> &amp; </w:t>
      </w:r>
      <w:proofErr w:type="spellStart"/>
      <w:r>
        <w:t>từ</w:t>
      </w:r>
      <w:proofErr w:type="spellEnd"/>
      <w:r>
        <w:t xml:space="preserve"> </w:t>
      </w:r>
      <w:proofErr w:type="spellStart"/>
      <w:r>
        <w:t>điển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UI/UX, </w:t>
      </w:r>
      <w:proofErr w:type="spellStart"/>
      <w:r>
        <w:t>bảo</w:t>
      </w:r>
      <w:proofErr w:type="spellEnd"/>
      <w:r>
        <w:t xml:space="preserve"> </w:t>
      </w:r>
      <w:proofErr w:type="spellStart"/>
      <w:r>
        <w:t>mật</w:t>
      </w:r>
      <w:proofErr w:type="spellEnd"/>
      <w:r>
        <w:t xml:space="preserve"> </w:t>
      </w:r>
      <w:proofErr w:type="spellStart"/>
      <w:r>
        <w:t>phân</w:t>
      </w:r>
      <w:proofErr w:type="spellEnd"/>
      <w:r>
        <w:t xml:space="preserve"> </w:t>
      </w:r>
      <w:proofErr w:type="spellStart"/>
      <w:r>
        <w:t>quyền</w:t>
      </w:r>
      <w:proofErr w:type="spellEnd"/>
      <w:r>
        <w:t xml:space="preserve"> RBAC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triển</w:t>
      </w:r>
      <w:proofErr w:type="spellEnd"/>
      <w:r>
        <w:t xml:space="preserve"> </w:t>
      </w:r>
      <w:proofErr w:type="spellStart"/>
      <w:r>
        <w:t>khai</w:t>
      </w:r>
      <w:proofErr w:type="spellEnd"/>
      <w:r>
        <w:t xml:space="preserve"> Docker Containerization.</w:t>
      </w:r>
    </w:p>
    <w:p ns2:paraId="3075EA3D" ns2:textId="77777777" w:rsidR="00142A03" w:rsidRDefault="00A81A9B">
      <w:pPr>
        <w:pStyle w:val="Heading2"/>
        <w:spacing w:before="160" w:after="60" w:line="276" w:lineRule="auto"/>
      </w:pPr>
      <w:r>
        <w:t>3.1. thiết kế kiến trúc hệ thống</w:t>
      </w:r>
    </w:p>
    <w:p ns2:paraId="36A7F4C3" ns2:textId="77777777" w:rsidR="00142A03" w:rsidRDefault="00A81A9B">
      <w:pPr>
        <w:pStyle w:val="Heading3"/>
        <w:spacing w:before="160" w:after="60" w:line="276" w:lineRule="auto"/>
      </w:pPr>
      <w:r>
        <w:t>3.1.1. lựa chọn mô hình kiến trúc</w:t>
      </w:r>
    </w:p>
    <w:p ns2:paraId="6465A512" ns2:textId="77777777" w:rsidR="00D212C8" w:rsidRDefault="0099367D">
      <w:pPr>
        <w:spacing w:before="60" w:after="60"/>
        <w:ind w:firstLine="567"/>
        <w:jc w:val="both"/>
      </w:pPr>
      <w:r>
        <w:t>Việc lựa chọn mô hình kiến trúc phần mềm đóng vai trò quyết định đến độ ổn định, khả năng bảo trì và hiệu năng của hệ thống. Nhóm đã phân tích 3 phương án kiến trúc phổ biến:</w:t>
      </w:r>
    </w:p>
    <w:p ns2:paraId="2A7A8147" ns2:textId="77777777" w:rsidR="00D212C8" w:rsidRDefault="0099367D">
      <w:pPr>
        <w:spacing w:before="40" w:after="60" w:line="260" w:lineRule="auto"/>
        <w:ind w:left="360" w:hanging="240"/>
        <w:jc w:val="both"/>
      </w:pPr>
      <w:r>
        <w:t>- Phương án Monolith nguyên khối: Đơn giản nhưng khó mở rộng và kiểm thử độc lập các module AI.</w:t>
      </w:r>
    </w:p>
    <w:p ns2:paraId="38BE3D30" ns2:textId="77777777" w:rsidR="00D212C8" w:rsidRDefault="0099367D">
      <w:pPr>
        <w:spacing w:before="40" w:after="60" w:line="260" w:lineRule="auto"/>
        <w:ind w:left="360" w:hanging="240"/>
        <w:jc w:val="both"/>
      </w:pPr>
      <w:r>
        <w:t>- Phương án Microservices: Khả năng mở rộng cao nhưng gây quá tải về chi phí vận hành mạng, phân tán dữ liệu và phức tạp trong việc duy trì tính toàn vẹn giao dịch ACID.</w:t>
      </w:r>
    </w:p>
    <w:p ns2:paraId="753E1D58" ns2:textId="77777777" w:rsidR="00D212C8" w:rsidRDefault="0099367D">
      <w:pPr>
        <w:spacing w:before="40" w:after="60" w:line="260" w:lineRule="auto"/>
        <w:ind w:left="360" w:hanging="240"/>
        <w:jc w:val="both"/>
      </w:pPr>
      <w:r>
        <w:t>- Phương án Modular Layered Architecture (Kiến trúc phân tầng module hóa): Lựa chọn tối ưu nhất. Hệ thống phân tách rành mạch thành 3 tầng logic (3-Layer) độc lập, kết hợp triển khai trên 3 tầng vật lý (3-Tier). Điều này vừa đảm bảo tính module hóa cao (dễ dàng thay thế mô hình AI hoặc cơ sở dữ liệu), vừa duy trì chi phí triển khai tinh gọn trong môi trường học thuật.</w:t>
      </w:r>
    </w:p>
    <w:p ns2:paraId="6AF8C109" ns2:textId="77777777" w:rsidR="00142A03" w:rsidRDefault="00A81A9B">
      <w:pPr>
        <w:pStyle w:val="Heading3"/>
        <w:spacing w:before="160" w:after="60" w:line="276" w:lineRule="auto"/>
      </w:pPr>
      <w:r>
        <w:t>3.1.2. sơ đồ kiến trúc tổng thể</w:t>
      </w:r>
    </w:p>
    <w:p ns2:paraId="64127113" ns2:textId="77777777" w:rsidR="00142A03" w:rsidRDefault="00A81A9B">
      <w:pPr>
        <w:spacing w:before="80" w:after="160"/>
        <w:jc w:val="center"/>
      </w:pPr>
      <w:proofErr w:type="spellStart"/>
      <w:r>
        <w:rPr>
          <w:i/>
          <w:sz w:val="21"/>
        </w:rPr>
        <w:t>Hình</w:t>
      </w:r>
      <w:proofErr w:type="spellEnd"/>
      <w:r>
        <w:rPr>
          <w:i/>
          <w:sz w:val="21"/>
        </w:rPr>
        <w:t xml:space="preserve"> 3.1 </w:t>
      </w:r>
      <w:proofErr w:type="spellStart"/>
      <w:r>
        <w:rPr>
          <w:i/>
          <w:sz w:val="21"/>
        </w:rPr>
        <w:t>mô</w:t>
      </w:r>
      <w:proofErr w:type="spellEnd"/>
      <w:r>
        <w:rPr>
          <w:i/>
          <w:sz w:val="21"/>
        </w:rPr>
        <w:t xml:space="preserve"> </w:t>
      </w:r>
      <w:proofErr w:type="spellStart"/>
      <w:r>
        <w:rPr>
          <w:i/>
          <w:sz w:val="21"/>
        </w:rPr>
        <w:t>tả</w:t>
      </w:r>
      <w:proofErr w:type="spellEnd"/>
      <w:r>
        <w:rPr>
          <w:i/>
          <w:sz w:val="21"/>
        </w:rPr>
        <w:t xml:space="preserve"> </w:t>
      </w:r>
      <w:proofErr w:type="spellStart"/>
      <w:r>
        <w:rPr>
          <w:i/>
          <w:sz w:val="21"/>
        </w:rPr>
        <w:t>Kiến</w:t>
      </w:r>
      <w:proofErr w:type="spellEnd"/>
      <w:r>
        <w:rPr>
          <w:i/>
          <w:sz w:val="21"/>
        </w:rPr>
        <w:t xml:space="preserve"> </w:t>
      </w:r>
      <w:proofErr w:type="spellStart"/>
      <w:r>
        <w:rPr>
          <w:i/>
          <w:sz w:val="21"/>
        </w:rPr>
        <w:t>trúc</w:t>
      </w:r>
      <w:proofErr w:type="spellEnd"/>
      <w:r>
        <w:rPr>
          <w:i/>
          <w:sz w:val="21"/>
        </w:rPr>
        <w:t xml:space="preserve"> logic 3 </w:t>
      </w:r>
      <w:proofErr w:type="spellStart"/>
      <w:r>
        <w:rPr>
          <w:i/>
          <w:sz w:val="21"/>
        </w:rPr>
        <w:t>tầng</w:t>
      </w:r>
      <w:proofErr w:type="spellEnd"/>
      <w:r>
        <w:rPr>
          <w:i/>
          <w:sz w:val="21"/>
        </w:rPr>
        <w:t xml:space="preserve"> (3-Layer Architecture) </w:t>
      </w:r>
      <w:proofErr w:type="spellStart"/>
      <w:r>
        <w:rPr>
          <w:i/>
          <w:sz w:val="21"/>
        </w:rPr>
        <w:t>của</w:t>
      </w:r>
      <w:proofErr w:type="spellEnd"/>
      <w:r>
        <w:rPr>
          <w:i/>
          <w:sz w:val="21"/>
        </w:rPr>
        <w:t xml:space="preserve"> </w:t>
      </w:r>
      <w:proofErr w:type="spellStart"/>
      <w:r>
        <w:rPr>
          <w:i/>
          <w:sz w:val="21"/>
        </w:rPr>
        <w:t>ExpenseAI</w:t>
      </w:r>
      <w:proofErr w:type="spellEnd"/>
      <w:r>
        <w:rPr>
          <w:i/>
          <w:sz w:val="21"/>
        </w:rPr>
        <w:t xml:space="preserve">, </w:t>
      </w:r>
      <w:proofErr w:type="spellStart"/>
      <w:r>
        <w:rPr>
          <w:i/>
          <w:sz w:val="21"/>
        </w:rPr>
        <w:t>phân</w:t>
      </w:r>
      <w:proofErr w:type="spellEnd"/>
      <w:r>
        <w:rPr>
          <w:i/>
          <w:sz w:val="21"/>
        </w:rPr>
        <w:t xml:space="preserve"> </w:t>
      </w:r>
      <w:proofErr w:type="spellStart"/>
      <w:r>
        <w:rPr>
          <w:i/>
          <w:sz w:val="21"/>
        </w:rPr>
        <w:t>tách</w:t>
      </w:r>
      <w:proofErr w:type="spellEnd"/>
      <w:r>
        <w:rPr>
          <w:i/>
          <w:sz w:val="21"/>
        </w:rPr>
        <w:t xml:space="preserve"> Presentation Layer, Business Logic Layer </w:t>
      </w:r>
      <w:proofErr w:type="spellStart"/>
      <w:r>
        <w:rPr>
          <w:i/>
          <w:sz w:val="21"/>
        </w:rPr>
        <w:t>và</w:t>
      </w:r>
      <w:proofErr w:type="spellEnd"/>
      <w:r>
        <w:rPr>
          <w:i/>
          <w:sz w:val="21"/>
        </w:rPr>
        <w:t xml:space="preserve"> Data Access Layer:</w:t>
      </w:r>
    </w:p>
    <w:p ns2:paraId="3288DB04" ns2:textId="77777777" w:rsidR="00142A03" w:rsidRDefault="00A81A9B">
      <w:pPr>
        <w:keepNext/>
        <w:spacing w:before="80" w:after="40"/>
        <w:jc w:val="center"/>
      </w:pPr>
      <w:r>
        <w:rPr>
          <w:noProof/>
        </w:rPr>
        <w:drawing>
          <wp:inline distT="0" distB="0" distL="0" distR="0" ns4:anchorId="138A136F" ns4:editId="33185800">
            <wp:extent cx="5472000" cy="4182023"/>
            <wp:effectExtent l="0" t="0" r="0" b="0"/>
            <wp:docPr id="13" name="Picture 13"/>
            <wp:cNvGraphicFramePr>
              <a:graphicFrameLocks noChangeAspect="1"/>
            </wp:cNvGraphicFramePr>
            <a:graphic>
              <a:graphicData uri="http://schemas.openxmlformats.org/drawingml/2006/picture">
                <ns6:pic>
                  <ns6:nvPicPr>
                    <ns6:cNvPr id="0" name="diag_layer.png"/>
                    <ns6:cNvPicPr/>
                  </ns6:nvPicPr>
                  <ns6:blipFill>
                    <a:blip r:embed="rId21"/>
                    <a:stretch>
                      <a:fillRect/>
                    </a:stretch>
                  </ns6:blipFill>
                  <ns6:spPr>
                    <a:xfrm>
                      <a:off x="0" y="0"/>
                      <a:ext cx="5472000" cy="4182023"/>
                    </a:xfrm>
                    <a:prstGeom prst="rect">
                      <a:avLst/>
                    </a:prstGeom>
                  </ns6:spPr>
                </ns6:pic>
              </a:graphicData>
            </a:graphic>
          </wp:inline>
        </w:drawing>
      </w:r>
    </w:p>
    <w:p ns2:paraId="4746FE9F"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3.1: </w:t>
      </w:r>
      <w:proofErr w:type="spellStart"/>
      <w:r>
        <w:rPr>
          <w:b/>
          <w:i/>
          <w:color w:val="1F4E79"/>
          <w:sz w:val="21"/>
        </w:rPr>
        <w:t>Sơ</w:t>
      </w:r>
      <w:proofErr w:type="spellEnd"/>
      <w:r>
        <w:rPr>
          <w:b/>
          <w:i/>
          <w:color w:val="1F4E79"/>
          <w:sz w:val="21"/>
        </w:rPr>
        <w:t xml:space="preserve"> </w:t>
      </w:r>
      <w:proofErr w:type="spellStart"/>
      <w:r>
        <w:rPr>
          <w:b/>
          <w:i/>
          <w:color w:val="1F4E79"/>
          <w:sz w:val="21"/>
        </w:rPr>
        <w:t>đồ</w:t>
      </w:r>
      <w:proofErr w:type="spellEnd"/>
      <w:r>
        <w:rPr>
          <w:b/>
          <w:i/>
          <w:color w:val="1F4E79"/>
          <w:sz w:val="21"/>
        </w:rPr>
        <w:t xml:space="preserve"> </w:t>
      </w:r>
      <w:proofErr w:type="spellStart"/>
      <w:r>
        <w:rPr>
          <w:b/>
          <w:i/>
          <w:color w:val="1F4E79"/>
          <w:sz w:val="21"/>
        </w:rPr>
        <w:t>Kiến</w:t>
      </w:r>
      <w:proofErr w:type="spellEnd"/>
      <w:r>
        <w:rPr>
          <w:b/>
          <w:i/>
          <w:color w:val="1F4E79"/>
          <w:sz w:val="21"/>
        </w:rPr>
        <w:t xml:space="preserve"> </w:t>
      </w:r>
      <w:proofErr w:type="spellStart"/>
      <w:r>
        <w:rPr>
          <w:b/>
          <w:i/>
          <w:color w:val="1F4E79"/>
          <w:sz w:val="21"/>
        </w:rPr>
        <w:t>trúc</w:t>
      </w:r>
      <w:proofErr w:type="spellEnd"/>
      <w:r>
        <w:rPr>
          <w:b/>
          <w:i/>
          <w:color w:val="1F4E79"/>
          <w:sz w:val="21"/>
        </w:rPr>
        <w:t xml:space="preserve"> Logic 3 </w:t>
      </w:r>
      <w:proofErr w:type="spellStart"/>
      <w:r>
        <w:rPr>
          <w:b/>
          <w:i/>
          <w:color w:val="1F4E79"/>
          <w:sz w:val="21"/>
        </w:rPr>
        <w:t>Tầng</w:t>
      </w:r>
      <w:proofErr w:type="spellEnd"/>
      <w:r>
        <w:rPr>
          <w:b/>
          <w:i/>
          <w:color w:val="1F4E79"/>
          <w:sz w:val="21"/>
        </w:rPr>
        <w:t xml:space="preserve"> (3-Layer Logic Architecture)</w:t>
      </w:r>
    </w:p>
    <w:p ns2:paraId="09A2EF42" ns2:textId="77777777" w:rsidR="00142A03" w:rsidRDefault="00A81A9B">
      <w:pPr>
        <w:spacing w:before="80" w:after="160"/>
        <w:jc w:val="center"/>
      </w:pPr>
      <w:proofErr w:type="spellStart"/>
      <w:r>
        <w:rPr>
          <w:i/>
          <w:sz w:val="21"/>
        </w:rPr>
        <w:t>Hình</w:t>
      </w:r>
      <w:proofErr w:type="spellEnd"/>
      <w:r>
        <w:rPr>
          <w:i/>
          <w:sz w:val="21"/>
        </w:rPr>
        <w:t xml:space="preserve"> 3.2 </w:t>
      </w:r>
      <w:proofErr w:type="spellStart"/>
      <w:r>
        <w:rPr>
          <w:i/>
          <w:sz w:val="21"/>
        </w:rPr>
        <w:t>mô</w:t>
      </w:r>
      <w:proofErr w:type="spellEnd"/>
      <w:r>
        <w:rPr>
          <w:i/>
          <w:sz w:val="21"/>
        </w:rPr>
        <w:t xml:space="preserve"> </w:t>
      </w:r>
      <w:proofErr w:type="spellStart"/>
      <w:r>
        <w:rPr>
          <w:i/>
          <w:sz w:val="21"/>
        </w:rPr>
        <w:t>tả</w:t>
      </w:r>
      <w:proofErr w:type="spellEnd"/>
      <w:r>
        <w:rPr>
          <w:i/>
          <w:sz w:val="21"/>
        </w:rPr>
        <w:t xml:space="preserve"> </w:t>
      </w:r>
      <w:proofErr w:type="spellStart"/>
      <w:r>
        <w:rPr>
          <w:i/>
          <w:sz w:val="21"/>
        </w:rPr>
        <w:t>Kiến</w:t>
      </w:r>
      <w:proofErr w:type="spellEnd"/>
      <w:r>
        <w:rPr>
          <w:i/>
          <w:sz w:val="21"/>
        </w:rPr>
        <w:t xml:space="preserve"> </w:t>
      </w:r>
      <w:proofErr w:type="spellStart"/>
      <w:r>
        <w:rPr>
          <w:i/>
          <w:sz w:val="21"/>
        </w:rPr>
        <w:t>trúc</w:t>
      </w:r>
      <w:proofErr w:type="spellEnd"/>
      <w:r>
        <w:rPr>
          <w:i/>
          <w:sz w:val="21"/>
        </w:rPr>
        <w:t xml:space="preserve"> </w:t>
      </w:r>
      <w:proofErr w:type="spellStart"/>
      <w:r>
        <w:rPr>
          <w:i/>
          <w:sz w:val="21"/>
        </w:rPr>
        <w:t>vật</w:t>
      </w:r>
      <w:proofErr w:type="spellEnd"/>
      <w:r>
        <w:rPr>
          <w:i/>
          <w:sz w:val="21"/>
        </w:rPr>
        <w:t xml:space="preserve"> </w:t>
      </w:r>
      <w:proofErr w:type="spellStart"/>
      <w:r>
        <w:rPr>
          <w:i/>
          <w:sz w:val="21"/>
        </w:rPr>
        <w:t>lý</w:t>
      </w:r>
      <w:proofErr w:type="spellEnd"/>
      <w:r>
        <w:rPr>
          <w:i/>
          <w:sz w:val="21"/>
        </w:rPr>
        <w:t xml:space="preserve"> 3 </w:t>
      </w:r>
      <w:proofErr w:type="spellStart"/>
      <w:r>
        <w:rPr>
          <w:i/>
          <w:sz w:val="21"/>
        </w:rPr>
        <w:t>tầng</w:t>
      </w:r>
      <w:proofErr w:type="spellEnd"/>
      <w:r>
        <w:rPr>
          <w:i/>
          <w:sz w:val="21"/>
        </w:rPr>
        <w:t xml:space="preserve"> (3-Tier Physical Architecture), </w:t>
      </w:r>
      <w:proofErr w:type="spellStart"/>
      <w:r>
        <w:rPr>
          <w:i/>
          <w:sz w:val="21"/>
        </w:rPr>
        <w:t>thể</w:t>
      </w:r>
      <w:proofErr w:type="spellEnd"/>
      <w:r>
        <w:rPr>
          <w:i/>
          <w:sz w:val="21"/>
        </w:rPr>
        <w:t xml:space="preserve"> </w:t>
      </w:r>
      <w:proofErr w:type="spellStart"/>
      <w:r>
        <w:rPr>
          <w:i/>
          <w:sz w:val="21"/>
        </w:rPr>
        <w:t>hiện</w:t>
      </w:r>
      <w:proofErr w:type="spellEnd"/>
      <w:r>
        <w:rPr>
          <w:i/>
          <w:sz w:val="21"/>
        </w:rPr>
        <w:t xml:space="preserve"> </w:t>
      </w:r>
      <w:proofErr w:type="spellStart"/>
      <w:r>
        <w:rPr>
          <w:i/>
          <w:sz w:val="21"/>
        </w:rPr>
        <w:t>sự</w:t>
      </w:r>
      <w:proofErr w:type="spellEnd"/>
      <w:r>
        <w:rPr>
          <w:i/>
          <w:sz w:val="21"/>
        </w:rPr>
        <w:t xml:space="preserve"> </w:t>
      </w:r>
      <w:proofErr w:type="spellStart"/>
      <w:r>
        <w:rPr>
          <w:i/>
          <w:sz w:val="21"/>
        </w:rPr>
        <w:t>phân</w:t>
      </w:r>
      <w:proofErr w:type="spellEnd"/>
      <w:r>
        <w:rPr>
          <w:i/>
          <w:sz w:val="21"/>
        </w:rPr>
        <w:t xml:space="preserve"> </w:t>
      </w:r>
      <w:proofErr w:type="spellStart"/>
      <w:r>
        <w:rPr>
          <w:i/>
          <w:sz w:val="21"/>
        </w:rPr>
        <w:t>bổ</w:t>
      </w:r>
      <w:proofErr w:type="spellEnd"/>
      <w:r>
        <w:rPr>
          <w:i/>
          <w:sz w:val="21"/>
        </w:rPr>
        <w:t xml:space="preserve"> </w:t>
      </w:r>
      <w:proofErr w:type="spellStart"/>
      <w:r>
        <w:rPr>
          <w:i/>
          <w:sz w:val="21"/>
        </w:rPr>
        <w:t>trên</w:t>
      </w:r>
      <w:proofErr w:type="spellEnd"/>
      <w:r>
        <w:rPr>
          <w:i/>
          <w:sz w:val="21"/>
        </w:rPr>
        <w:t xml:space="preserve"> </w:t>
      </w:r>
      <w:proofErr w:type="spellStart"/>
      <w:r>
        <w:rPr>
          <w:i/>
          <w:sz w:val="21"/>
        </w:rPr>
        <w:t>các</w:t>
      </w:r>
      <w:proofErr w:type="spellEnd"/>
      <w:r>
        <w:rPr>
          <w:i/>
          <w:sz w:val="21"/>
        </w:rPr>
        <w:t xml:space="preserve"> node </w:t>
      </w:r>
      <w:proofErr w:type="spellStart"/>
      <w:r>
        <w:rPr>
          <w:i/>
          <w:sz w:val="21"/>
        </w:rPr>
        <w:t>phần</w:t>
      </w:r>
      <w:proofErr w:type="spellEnd"/>
      <w:r>
        <w:rPr>
          <w:i/>
          <w:sz w:val="21"/>
        </w:rPr>
        <w:t xml:space="preserve"> </w:t>
      </w:r>
      <w:proofErr w:type="spellStart"/>
      <w:r>
        <w:rPr>
          <w:i/>
          <w:sz w:val="21"/>
        </w:rPr>
        <w:t>cứng</w:t>
      </w:r>
      <w:proofErr w:type="spellEnd"/>
      <w:r>
        <w:rPr>
          <w:i/>
          <w:sz w:val="21"/>
        </w:rPr>
        <w:t xml:space="preserve"> </w:t>
      </w:r>
      <w:proofErr w:type="spellStart"/>
      <w:r>
        <w:rPr>
          <w:i/>
          <w:sz w:val="21"/>
        </w:rPr>
        <w:t>và</w:t>
      </w:r>
      <w:proofErr w:type="spellEnd"/>
      <w:r>
        <w:rPr>
          <w:i/>
          <w:sz w:val="21"/>
        </w:rPr>
        <w:t xml:space="preserve"> </w:t>
      </w:r>
      <w:proofErr w:type="spellStart"/>
      <w:r>
        <w:rPr>
          <w:i/>
          <w:sz w:val="21"/>
        </w:rPr>
        <w:t>mạng</w:t>
      </w:r>
      <w:proofErr w:type="spellEnd"/>
      <w:r>
        <w:rPr>
          <w:i/>
          <w:sz w:val="21"/>
        </w:rPr>
        <w:t xml:space="preserve"> </w:t>
      </w:r>
      <w:proofErr w:type="spellStart"/>
      <w:r>
        <w:rPr>
          <w:i/>
          <w:sz w:val="21"/>
        </w:rPr>
        <w:t>theo</w:t>
      </w:r>
      <w:proofErr w:type="spellEnd"/>
      <w:r>
        <w:rPr>
          <w:i/>
          <w:sz w:val="21"/>
        </w:rPr>
        <w:t xml:space="preserve"> </w:t>
      </w:r>
      <w:proofErr w:type="spellStart"/>
      <w:r>
        <w:rPr>
          <w:i/>
          <w:sz w:val="21"/>
        </w:rPr>
        <w:t>chiều</w:t>
      </w:r>
      <w:proofErr w:type="spellEnd"/>
      <w:r>
        <w:rPr>
          <w:i/>
          <w:sz w:val="21"/>
        </w:rPr>
        <w:t xml:space="preserve"> </w:t>
      </w:r>
      <w:proofErr w:type="spellStart"/>
      <w:r>
        <w:rPr>
          <w:i/>
          <w:sz w:val="21"/>
        </w:rPr>
        <w:t>dọc</w:t>
      </w:r>
      <w:proofErr w:type="spellEnd"/>
      <w:r>
        <w:rPr>
          <w:i/>
          <w:sz w:val="21"/>
        </w:rPr>
        <w:t xml:space="preserve"> </w:t>
      </w:r>
      <w:proofErr w:type="spellStart"/>
      <w:r>
        <w:rPr>
          <w:i/>
          <w:sz w:val="21"/>
        </w:rPr>
        <w:t>rõ</w:t>
      </w:r>
      <w:proofErr w:type="spellEnd"/>
      <w:r>
        <w:rPr>
          <w:i/>
          <w:sz w:val="21"/>
        </w:rPr>
        <w:t xml:space="preserve"> </w:t>
      </w:r>
      <w:proofErr w:type="spellStart"/>
      <w:r>
        <w:rPr>
          <w:i/>
          <w:sz w:val="21"/>
        </w:rPr>
        <w:t>ràng</w:t>
      </w:r>
      <w:proofErr w:type="spellEnd"/>
      <w:r>
        <w:rPr>
          <w:i/>
          <w:sz w:val="21"/>
        </w:rPr>
        <w:t>:</w:t>
      </w:r>
    </w:p>
    <w:p ns2:paraId="4AC1741E" ns2:textId="77777777" w:rsidR="00142A03" w:rsidRDefault="00A81A9B">
      <w:pPr>
        <w:keepNext/>
        <w:spacing w:before="80" w:after="40"/>
        <w:jc w:val="center"/>
      </w:pPr>
      <w:r>
        <w:rPr>
          <w:noProof/>
        </w:rPr>
        <w:lastRenderedPageBreak/>
        <w:drawing>
          <wp:inline distT="0" distB="0" distL="0" distR="0" ns4:anchorId="47F4C733" ns4:editId="148AC925">
            <wp:extent cx="4320000" cy="5345206"/>
            <wp:effectExtent l="0" t="0" r="0" b="0"/>
            <wp:docPr id="14" name="Picture 14"/>
            <wp:cNvGraphicFramePr>
              <a:graphicFrameLocks noChangeAspect="1"/>
            </wp:cNvGraphicFramePr>
            <a:graphic>
              <a:graphicData uri="http://schemas.openxmlformats.org/drawingml/2006/picture">
                <ns6:pic>
                  <ns6:nvPicPr>
                    <ns6:cNvPr id="0" name="diag_tier.png"/>
                    <ns6:cNvPicPr/>
                  </ns6:nvPicPr>
                  <ns6:blipFill>
                    <a:blip r:embed="rId22"/>
                    <a:stretch>
                      <a:fillRect/>
                    </a:stretch>
                  </ns6:blipFill>
                  <ns6:spPr>
                    <a:xfrm>
                      <a:off x="0" y="0"/>
                      <a:ext cx="4320000" cy="5345206"/>
                    </a:xfrm>
                    <a:prstGeom prst="rect">
                      <a:avLst/>
                    </a:prstGeom>
                  </ns6:spPr>
                </ns6:pic>
              </a:graphicData>
            </a:graphic>
          </wp:inline>
        </w:drawing>
      </w:r>
    </w:p>
    <w:p ns2:paraId="7A908520"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3.2: </w:t>
      </w:r>
      <w:proofErr w:type="spellStart"/>
      <w:r>
        <w:rPr>
          <w:b/>
          <w:i/>
          <w:color w:val="1F4E79"/>
          <w:sz w:val="21"/>
        </w:rPr>
        <w:t>Sơ</w:t>
      </w:r>
      <w:proofErr w:type="spellEnd"/>
      <w:r>
        <w:rPr>
          <w:b/>
          <w:i/>
          <w:color w:val="1F4E79"/>
          <w:sz w:val="21"/>
        </w:rPr>
        <w:t xml:space="preserve"> </w:t>
      </w:r>
      <w:proofErr w:type="spellStart"/>
      <w:r>
        <w:rPr>
          <w:b/>
          <w:i/>
          <w:color w:val="1F4E79"/>
          <w:sz w:val="21"/>
        </w:rPr>
        <w:t>đồ</w:t>
      </w:r>
      <w:proofErr w:type="spellEnd"/>
      <w:r>
        <w:rPr>
          <w:b/>
          <w:i/>
          <w:color w:val="1F4E79"/>
          <w:sz w:val="21"/>
        </w:rPr>
        <w:t xml:space="preserve"> </w:t>
      </w:r>
      <w:proofErr w:type="spellStart"/>
      <w:r>
        <w:rPr>
          <w:b/>
          <w:i/>
          <w:color w:val="1F4E79"/>
          <w:sz w:val="21"/>
        </w:rPr>
        <w:t>Kiến</w:t>
      </w:r>
      <w:proofErr w:type="spellEnd"/>
      <w:r>
        <w:rPr>
          <w:b/>
          <w:i/>
          <w:color w:val="1F4E79"/>
          <w:sz w:val="21"/>
        </w:rPr>
        <w:t xml:space="preserve"> </w:t>
      </w:r>
      <w:proofErr w:type="spellStart"/>
      <w:r>
        <w:rPr>
          <w:b/>
          <w:i/>
          <w:color w:val="1F4E79"/>
          <w:sz w:val="21"/>
        </w:rPr>
        <w:t>trúc</w:t>
      </w:r>
      <w:proofErr w:type="spellEnd"/>
      <w:r>
        <w:rPr>
          <w:b/>
          <w:i/>
          <w:color w:val="1F4E79"/>
          <w:sz w:val="21"/>
        </w:rPr>
        <w:t xml:space="preserve"> </w:t>
      </w:r>
      <w:proofErr w:type="spellStart"/>
      <w:r>
        <w:rPr>
          <w:b/>
          <w:i/>
          <w:color w:val="1F4E79"/>
          <w:sz w:val="21"/>
        </w:rPr>
        <w:t>Vật</w:t>
      </w:r>
      <w:proofErr w:type="spellEnd"/>
      <w:r>
        <w:rPr>
          <w:b/>
          <w:i/>
          <w:color w:val="1F4E79"/>
          <w:sz w:val="21"/>
        </w:rPr>
        <w:t xml:space="preserve"> </w:t>
      </w:r>
      <w:proofErr w:type="spellStart"/>
      <w:r>
        <w:rPr>
          <w:b/>
          <w:i/>
          <w:color w:val="1F4E79"/>
          <w:sz w:val="21"/>
        </w:rPr>
        <w:t>lý</w:t>
      </w:r>
      <w:proofErr w:type="spellEnd"/>
      <w:r>
        <w:rPr>
          <w:b/>
          <w:i/>
          <w:color w:val="1F4E79"/>
          <w:sz w:val="21"/>
        </w:rPr>
        <w:t xml:space="preserve"> 3 </w:t>
      </w:r>
      <w:proofErr w:type="spellStart"/>
      <w:r>
        <w:rPr>
          <w:b/>
          <w:i/>
          <w:color w:val="1F4E79"/>
          <w:sz w:val="21"/>
        </w:rPr>
        <w:t>Tầng</w:t>
      </w:r>
      <w:proofErr w:type="spellEnd"/>
      <w:r>
        <w:rPr>
          <w:b/>
          <w:i/>
          <w:color w:val="1F4E79"/>
          <w:sz w:val="21"/>
        </w:rPr>
        <w:t xml:space="preserve"> (3-Tier Deployment Architecture)</w:t>
      </w:r>
    </w:p>
    <w:p ns2:paraId="155021DA" ns2:textId="77777777" w:rsidR="00142A03" w:rsidRDefault="00A81A9B">
      <w:pPr>
        <w:pStyle w:val="Heading3"/>
        <w:spacing w:before="160" w:after="60" w:line="276" w:lineRule="auto"/>
      </w:pPr>
      <w:r>
        <w:t>3.1.3. phân chia các module/thành phần</w:t>
      </w:r>
    </w:p>
    <w:p ns2:paraId="3E2F5A2C" ns2:textId="77777777" w:rsidR="00D212C8" w:rsidRDefault="0099367D">
      <w:pPr>
        <w:spacing w:before="60" w:after="60"/>
        <w:ind w:firstLine="567"/>
        <w:jc w:val="both"/>
      </w:pPr>
      <w:r>
        <w:t>Hệ thống được tổ chức thành 5 module nghiệp vụ độc lập:</w:t>
      </w:r>
    </w:p>
    <w:p ns2:paraId="39A329BE" ns2:textId="77777777" w:rsidR="00D212C8" w:rsidRDefault="0099367D">
      <w:pPr>
        <w:spacing w:before="40" w:after="60" w:line="260" w:lineRule="auto"/>
        <w:ind w:left="360" w:hanging="240"/>
        <w:jc w:val="both"/>
      </w:pPr>
      <w:r>
        <w:rPr>
          <w:color w:val="000000"/>
        </w:rPr>
        <w:t>1. Module Xác thực &amp; Bảo mật (“app/routers/auth.py”, “app/services/security.py”): Xử lý băm mật khẩu bcrypt, phát hành token JWT, quản lý session và kiểm tra quyền RBAC.</w:t>
      </w:r>
    </w:p>
    <w:p ns2:paraId="43853D1C" ns2:textId="77777777" w:rsidR="00D212C8" w:rsidRDefault="0099367D">
      <w:pPr>
        <w:spacing w:before="40" w:after="60" w:line="260" w:lineRule="auto"/>
        <w:ind w:left="360" w:hanging="240"/>
        <w:jc w:val="both"/>
      </w:pPr>
      <w:r>
        <w:rPr>
          <w:color w:val="000000"/>
        </w:rPr>
        <w:t>2. Module Quản lý Giao dịch (“app/routers/transactions.py”, “app/services/transaction.py”): Xử lý CRUD giao dịch, tính toán số dư và kiểm tra hạn mức.</w:t>
      </w:r>
    </w:p>
    <w:p ns2:paraId="698621E7" ns2:textId="77777777" w:rsidR="00D212C8" w:rsidRDefault="0099367D">
      <w:pPr>
        <w:spacing w:before="40" w:after="60" w:line="260" w:lineRule="auto"/>
        <w:ind w:left="360" w:hanging="240"/>
        <w:jc w:val="both"/>
      </w:pPr>
      <w:r>
        <w:rPr>
          <w:color w:val="000000"/>
        </w:rPr>
        <w:t>3. Module Quản lý Danh mục (“app/routers/categories.py”): Khởi tạo danh mục mặc định, hỗ trợ tạo danh mục tùy biến cá nhân.</w:t>
      </w:r>
    </w:p>
    <w:p ns2:paraId="59CF86BD" ns2:textId="77777777" w:rsidR="00D212C8" w:rsidRDefault="0099367D">
      <w:pPr>
        <w:spacing w:before="40" w:after="60" w:line="260" w:lineRule="auto"/>
        <w:ind w:left="360" w:hanging="240"/>
        <w:jc w:val="both"/>
      </w:pPr>
      <w:r>
        <w:rPr>
          <w:color w:val="000000"/>
        </w:rPr>
        <w:t>4. Module Cố vấn &amp; Thống kê (“app/routers/dashboard.py”, “app/routers/advice.py”): Tổng hợp số liệu theo thời gian, xuất CSV và gọi Gemini cố vấn.</w:t>
      </w:r>
    </w:p>
    <w:p ns2:paraId="0970E91D" ns2:textId="77777777" w:rsidR="00D212C8" w:rsidRDefault="0099367D">
      <w:pPr>
        <w:spacing w:before="40" w:after="60" w:line="260" w:lineRule="auto"/>
        <w:ind w:left="360" w:hanging="240"/>
        <w:jc w:val="both"/>
      </w:pPr>
      <w:r>
        <w:rPr>
          <w:color w:val="000000"/>
        </w:rPr>
        <w:t xml:space="preserve">5. Module AI Gateway &amp; Guardrails (“app/services/ai_classifier.py”): Đóng gói giao tiếp API Google Gemini, kiểm duyệt nội dung </w:t>
      </w:r>
      <w:proofErr w:type="gramStart"/>
      <w:r>
        <w:rPr>
          <w:color w:val="000000"/>
        </w:rPr>
        <w:t>an</w:t>
      </w:r>
      <w:proofErr w:type="gramEnd"/>
      <w:r>
        <w:rPr>
          <w:color w:val="000000"/>
        </w:rPr>
        <w:t xml:space="preserve"> toàn và cơ chế Fallback.</w:t>
      </w:r>
    </w:p>
    <w:p ns2:paraId="4BABB8F4" ns2:textId="77777777" w:rsidR="00142A03" w:rsidRDefault="00A81A9B">
      <w:pPr>
        <w:pStyle w:val="Heading3"/>
        <w:spacing w:before="160" w:after="60" w:line="276" w:lineRule="auto"/>
      </w:pPr>
      <w:r>
        <w:t>3.1.4. component diagram</w:t>
      </w:r>
    </w:p>
    <w:p ns2:paraId="15E3440E" ns2:textId="77777777" w:rsidR="00142A03" w:rsidRDefault="00A81A9B">
      <w:pPr>
        <w:spacing w:before="80" w:after="160"/>
        <w:jc w:val="center"/>
      </w:pPr>
      <w:proofErr w:type="spellStart"/>
      <w:r>
        <w:rPr>
          <w:i/>
          <w:sz w:val="21"/>
        </w:rPr>
        <w:t>Hình</w:t>
      </w:r>
      <w:proofErr w:type="spellEnd"/>
      <w:r>
        <w:rPr>
          <w:i/>
          <w:sz w:val="21"/>
        </w:rPr>
        <w:t xml:space="preserve"> 3.3 </w:t>
      </w:r>
      <w:proofErr w:type="spellStart"/>
      <w:r>
        <w:rPr>
          <w:i/>
          <w:sz w:val="21"/>
        </w:rPr>
        <w:t>biểu</w:t>
      </w:r>
      <w:proofErr w:type="spellEnd"/>
      <w:r>
        <w:rPr>
          <w:i/>
          <w:sz w:val="21"/>
        </w:rPr>
        <w:t xml:space="preserve"> </w:t>
      </w:r>
      <w:proofErr w:type="spellStart"/>
      <w:r>
        <w:rPr>
          <w:i/>
          <w:sz w:val="21"/>
        </w:rPr>
        <w:t>diễn</w:t>
      </w:r>
      <w:proofErr w:type="spellEnd"/>
      <w:r>
        <w:rPr>
          <w:i/>
          <w:sz w:val="21"/>
        </w:rPr>
        <w:t xml:space="preserve"> </w:t>
      </w:r>
      <w:proofErr w:type="spellStart"/>
      <w:r>
        <w:rPr>
          <w:i/>
          <w:sz w:val="21"/>
        </w:rPr>
        <w:t>Sơ</w:t>
      </w:r>
      <w:proofErr w:type="spellEnd"/>
      <w:r>
        <w:rPr>
          <w:i/>
          <w:sz w:val="21"/>
        </w:rPr>
        <w:t xml:space="preserve"> </w:t>
      </w:r>
      <w:proofErr w:type="spellStart"/>
      <w:r>
        <w:rPr>
          <w:i/>
          <w:sz w:val="21"/>
        </w:rPr>
        <w:t>đồ</w:t>
      </w:r>
      <w:proofErr w:type="spellEnd"/>
      <w:r>
        <w:rPr>
          <w:i/>
          <w:sz w:val="21"/>
        </w:rPr>
        <w:t xml:space="preserve"> </w:t>
      </w:r>
      <w:proofErr w:type="spellStart"/>
      <w:r>
        <w:rPr>
          <w:i/>
          <w:sz w:val="21"/>
        </w:rPr>
        <w:t>thành</w:t>
      </w:r>
      <w:proofErr w:type="spellEnd"/>
      <w:r>
        <w:rPr>
          <w:i/>
          <w:sz w:val="21"/>
        </w:rPr>
        <w:t xml:space="preserve"> </w:t>
      </w:r>
      <w:proofErr w:type="spellStart"/>
      <w:r>
        <w:rPr>
          <w:i/>
          <w:sz w:val="21"/>
        </w:rPr>
        <w:t>phần</w:t>
      </w:r>
      <w:proofErr w:type="spellEnd"/>
      <w:r>
        <w:rPr>
          <w:i/>
          <w:sz w:val="21"/>
        </w:rPr>
        <w:t xml:space="preserve">, </w:t>
      </w:r>
      <w:proofErr w:type="spellStart"/>
      <w:r>
        <w:rPr>
          <w:i/>
          <w:sz w:val="21"/>
        </w:rPr>
        <w:t>thể</w:t>
      </w:r>
      <w:proofErr w:type="spellEnd"/>
      <w:r>
        <w:rPr>
          <w:i/>
          <w:sz w:val="21"/>
        </w:rPr>
        <w:t xml:space="preserve"> </w:t>
      </w:r>
      <w:proofErr w:type="spellStart"/>
      <w:r>
        <w:rPr>
          <w:i/>
          <w:sz w:val="21"/>
        </w:rPr>
        <w:t>hiện</w:t>
      </w:r>
      <w:proofErr w:type="spellEnd"/>
      <w:r>
        <w:rPr>
          <w:i/>
          <w:sz w:val="21"/>
        </w:rPr>
        <w:t xml:space="preserve"> </w:t>
      </w:r>
      <w:proofErr w:type="spellStart"/>
      <w:r>
        <w:rPr>
          <w:i/>
          <w:sz w:val="21"/>
        </w:rPr>
        <w:t>sự</w:t>
      </w:r>
      <w:proofErr w:type="spellEnd"/>
      <w:r>
        <w:rPr>
          <w:i/>
          <w:sz w:val="21"/>
        </w:rPr>
        <w:t xml:space="preserve"> </w:t>
      </w:r>
      <w:proofErr w:type="spellStart"/>
      <w:r>
        <w:rPr>
          <w:i/>
          <w:sz w:val="21"/>
        </w:rPr>
        <w:t>liên</w:t>
      </w:r>
      <w:proofErr w:type="spellEnd"/>
      <w:r>
        <w:rPr>
          <w:i/>
          <w:sz w:val="21"/>
        </w:rPr>
        <w:t xml:space="preserve"> </w:t>
      </w:r>
      <w:proofErr w:type="spellStart"/>
      <w:r>
        <w:rPr>
          <w:i/>
          <w:sz w:val="21"/>
        </w:rPr>
        <w:t>kết</w:t>
      </w:r>
      <w:proofErr w:type="spellEnd"/>
      <w:r>
        <w:rPr>
          <w:i/>
          <w:sz w:val="21"/>
        </w:rPr>
        <w:t xml:space="preserve"> </w:t>
      </w:r>
      <w:proofErr w:type="spellStart"/>
      <w:r>
        <w:rPr>
          <w:i/>
          <w:sz w:val="21"/>
        </w:rPr>
        <w:t>giữa</w:t>
      </w:r>
      <w:proofErr w:type="spellEnd"/>
      <w:r>
        <w:rPr>
          <w:i/>
          <w:sz w:val="21"/>
        </w:rPr>
        <w:t xml:space="preserve"> </w:t>
      </w:r>
      <w:proofErr w:type="spellStart"/>
      <w:r>
        <w:rPr>
          <w:i/>
          <w:sz w:val="21"/>
        </w:rPr>
        <w:t>các</w:t>
      </w:r>
      <w:proofErr w:type="spellEnd"/>
      <w:r>
        <w:rPr>
          <w:i/>
          <w:sz w:val="21"/>
        </w:rPr>
        <w:t xml:space="preserve"> </w:t>
      </w:r>
      <w:proofErr w:type="spellStart"/>
      <w:r>
        <w:rPr>
          <w:i/>
          <w:sz w:val="21"/>
        </w:rPr>
        <w:t>gói</w:t>
      </w:r>
      <w:proofErr w:type="spellEnd"/>
      <w:r>
        <w:rPr>
          <w:i/>
          <w:sz w:val="21"/>
        </w:rPr>
        <w:t xml:space="preserve"> </w:t>
      </w:r>
      <w:proofErr w:type="spellStart"/>
      <w:r>
        <w:rPr>
          <w:i/>
          <w:sz w:val="21"/>
        </w:rPr>
        <w:t>giao</w:t>
      </w:r>
      <w:proofErr w:type="spellEnd"/>
      <w:r>
        <w:rPr>
          <w:i/>
          <w:sz w:val="21"/>
        </w:rPr>
        <w:t xml:space="preserve"> </w:t>
      </w:r>
      <w:proofErr w:type="spellStart"/>
      <w:r>
        <w:rPr>
          <w:i/>
          <w:sz w:val="21"/>
        </w:rPr>
        <w:t>diện</w:t>
      </w:r>
      <w:proofErr w:type="spellEnd"/>
      <w:r>
        <w:rPr>
          <w:i/>
          <w:sz w:val="21"/>
        </w:rPr>
        <w:t xml:space="preserve">, router </w:t>
      </w:r>
      <w:proofErr w:type="spellStart"/>
      <w:r>
        <w:rPr>
          <w:i/>
          <w:sz w:val="21"/>
        </w:rPr>
        <w:t>FastAPI</w:t>
      </w:r>
      <w:proofErr w:type="spellEnd"/>
      <w:r>
        <w:rPr>
          <w:i/>
          <w:sz w:val="21"/>
        </w:rPr>
        <w:t xml:space="preserve">, service </w:t>
      </w:r>
      <w:proofErr w:type="spellStart"/>
      <w:r>
        <w:rPr>
          <w:i/>
          <w:sz w:val="21"/>
        </w:rPr>
        <w:t>nghiệp</w:t>
      </w:r>
      <w:proofErr w:type="spellEnd"/>
      <w:r>
        <w:rPr>
          <w:i/>
          <w:sz w:val="21"/>
        </w:rPr>
        <w:t xml:space="preserve"> </w:t>
      </w:r>
      <w:proofErr w:type="spellStart"/>
      <w:r>
        <w:rPr>
          <w:i/>
          <w:sz w:val="21"/>
        </w:rPr>
        <w:t>vụ</w:t>
      </w:r>
      <w:proofErr w:type="spellEnd"/>
      <w:r>
        <w:rPr>
          <w:i/>
          <w:sz w:val="21"/>
        </w:rPr>
        <w:t xml:space="preserve">, </w:t>
      </w:r>
      <w:proofErr w:type="spellStart"/>
      <w:r>
        <w:rPr>
          <w:i/>
          <w:sz w:val="21"/>
        </w:rPr>
        <w:t>bộ</w:t>
      </w:r>
      <w:proofErr w:type="spellEnd"/>
      <w:r>
        <w:rPr>
          <w:i/>
          <w:sz w:val="21"/>
        </w:rPr>
        <w:t xml:space="preserve"> </w:t>
      </w:r>
      <w:proofErr w:type="spellStart"/>
      <w:r>
        <w:rPr>
          <w:i/>
          <w:sz w:val="21"/>
        </w:rPr>
        <w:t>chuyển</w:t>
      </w:r>
      <w:proofErr w:type="spellEnd"/>
      <w:r>
        <w:rPr>
          <w:i/>
          <w:sz w:val="21"/>
        </w:rPr>
        <w:t xml:space="preserve"> </w:t>
      </w:r>
      <w:proofErr w:type="spellStart"/>
      <w:r>
        <w:rPr>
          <w:i/>
          <w:sz w:val="21"/>
        </w:rPr>
        <w:t>đổi</w:t>
      </w:r>
      <w:proofErr w:type="spellEnd"/>
      <w:r>
        <w:rPr>
          <w:i/>
          <w:sz w:val="21"/>
        </w:rPr>
        <w:t xml:space="preserve"> </w:t>
      </w:r>
      <w:proofErr w:type="spellStart"/>
      <w:r>
        <w:rPr>
          <w:i/>
          <w:sz w:val="21"/>
        </w:rPr>
        <w:t>dữ</w:t>
      </w:r>
      <w:proofErr w:type="spellEnd"/>
      <w:r>
        <w:rPr>
          <w:i/>
          <w:sz w:val="21"/>
        </w:rPr>
        <w:t xml:space="preserve"> </w:t>
      </w:r>
      <w:proofErr w:type="spellStart"/>
      <w:r>
        <w:rPr>
          <w:i/>
          <w:sz w:val="21"/>
        </w:rPr>
        <w:t>liệu</w:t>
      </w:r>
      <w:proofErr w:type="spellEnd"/>
      <w:r>
        <w:rPr>
          <w:i/>
          <w:sz w:val="21"/>
        </w:rPr>
        <w:t xml:space="preserve"> ORM </w:t>
      </w:r>
      <w:proofErr w:type="spellStart"/>
      <w:r>
        <w:rPr>
          <w:i/>
          <w:sz w:val="21"/>
        </w:rPr>
        <w:t>và</w:t>
      </w:r>
      <w:proofErr w:type="spellEnd"/>
      <w:r>
        <w:rPr>
          <w:i/>
          <w:sz w:val="21"/>
        </w:rPr>
        <w:t xml:space="preserve"> </w:t>
      </w:r>
      <w:proofErr w:type="spellStart"/>
      <w:r>
        <w:rPr>
          <w:i/>
          <w:sz w:val="21"/>
        </w:rPr>
        <w:t>dịch</w:t>
      </w:r>
      <w:proofErr w:type="spellEnd"/>
      <w:r>
        <w:rPr>
          <w:i/>
          <w:sz w:val="21"/>
        </w:rPr>
        <w:t xml:space="preserve"> </w:t>
      </w:r>
      <w:proofErr w:type="spellStart"/>
      <w:r>
        <w:rPr>
          <w:i/>
          <w:sz w:val="21"/>
        </w:rPr>
        <w:t>vụ</w:t>
      </w:r>
      <w:proofErr w:type="spellEnd"/>
      <w:r>
        <w:rPr>
          <w:i/>
          <w:sz w:val="21"/>
        </w:rPr>
        <w:t xml:space="preserve"> </w:t>
      </w:r>
      <w:proofErr w:type="spellStart"/>
      <w:r>
        <w:rPr>
          <w:i/>
          <w:sz w:val="21"/>
        </w:rPr>
        <w:t>ngoại</w:t>
      </w:r>
      <w:proofErr w:type="spellEnd"/>
      <w:r>
        <w:rPr>
          <w:i/>
          <w:sz w:val="21"/>
        </w:rPr>
        <w:t xml:space="preserve"> vi:</w:t>
      </w:r>
    </w:p>
    <w:p ns2:paraId="4AB697A4" ns2:textId="77777777" w:rsidR="00142A03" w:rsidRDefault="00A81A9B">
      <w:pPr>
        <w:keepNext/>
        <w:spacing w:before="80" w:after="40"/>
        <w:jc w:val="center"/>
      </w:pPr>
      <w:r>
        <w:rPr>
          <w:noProof/>
        </w:rPr>
        <w:drawing>
          <wp:inline distT="0" distB="0" distL="0" distR="0" ns4:anchorId="2B534D36" ns4:editId="35C5D002">
            <wp:extent cx="5472000" cy="2936652"/>
            <wp:effectExtent l="0" t="0" r="0" b="0"/>
            <wp:docPr id="15" name="Picture 15"/>
            <wp:cNvGraphicFramePr>
              <a:graphicFrameLocks noChangeAspect="1"/>
            </wp:cNvGraphicFramePr>
            <a:graphic>
              <a:graphicData uri="http://schemas.openxmlformats.org/drawingml/2006/picture">
                <ns6:pic>
                  <ns6:nvPicPr>
                    <ns6:cNvPr id="0" name="diag_component.png"/>
                    <ns6:cNvPicPr/>
                  </ns6:nvPicPr>
                  <ns6:blipFill>
                    <a:blip r:embed="rId23"/>
                    <a:stretch>
                      <a:fillRect/>
                    </a:stretch>
                  </ns6:blipFill>
                  <ns6:spPr>
                    <a:xfrm>
                      <a:off x="0" y="0"/>
                      <a:ext cx="5472000" cy="2936652"/>
                    </a:xfrm>
                    <a:prstGeom prst="rect">
                      <a:avLst/>
                    </a:prstGeom>
                  </ns6:spPr>
                </ns6:pic>
              </a:graphicData>
            </a:graphic>
          </wp:inline>
        </w:drawing>
      </w:r>
    </w:p>
    <w:p ns2:paraId="59E43E27"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3.3: </w:t>
      </w:r>
      <w:proofErr w:type="spellStart"/>
      <w:r>
        <w:rPr>
          <w:b/>
          <w:i/>
          <w:color w:val="1F4E79"/>
          <w:sz w:val="21"/>
        </w:rPr>
        <w:t>Sơ</w:t>
      </w:r>
      <w:proofErr w:type="spellEnd"/>
      <w:r>
        <w:rPr>
          <w:b/>
          <w:i/>
          <w:color w:val="1F4E79"/>
          <w:sz w:val="21"/>
        </w:rPr>
        <w:t xml:space="preserve"> </w:t>
      </w:r>
      <w:proofErr w:type="spellStart"/>
      <w:r>
        <w:rPr>
          <w:b/>
          <w:i/>
          <w:color w:val="1F4E79"/>
          <w:sz w:val="21"/>
        </w:rPr>
        <w:t>đồ</w:t>
      </w:r>
      <w:proofErr w:type="spellEnd"/>
      <w:r>
        <w:rPr>
          <w:b/>
          <w:i/>
          <w:color w:val="1F4E79"/>
          <w:sz w:val="21"/>
        </w:rPr>
        <w:t xml:space="preserve"> </w:t>
      </w:r>
      <w:proofErr w:type="spellStart"/>
      <w:r>
        <w:rPr>
          <w:b/>
          <w:i/>
          <w:color w:val="1F4E79"/>
          <w:sz w:val="21"/>
        </w:rPr>
        <w:t>thành</w:t>
      </w:r>
      <w:proofErr w:type="spellEnd"/>
      <w:r>
        <w:rPr>
          <w:b/>
          <w:i/>
          <w:color w:val="1F4E79"/>
          <w:sz w:val="21"/>
        </w:rPr>
        <w:t xml:space="preserve"> </w:t>
      </w:r>
      <w:proofErr w:type="spellStart"/>
      <w:r>
        <w:rPr>
          <w:b/>
          <w:i/>
          <w:color w:val="1F4E79"/>
          <w:sz w:val="21"/>
        </w:rPr>
        <w:t>phần</w:t>
      </w:r>
      <w:proofErr w:type="spellEnd"/>
      <w:r>
        <w:rPr>
          <w:b/>
          <w:i/>
          <w:color w:val="1F4E79"/>
          <w:sz w:val="21"/>
        </w:rPr>
        <w:t xml:space="preserve"> </w:t>
      </w:r>
      <w:proofErr w:type="spellStart"/>
      <w:r>
        <w:rPr>
          <w:b/>
          <w:i/>
          <w:color w:val="1F4E79"/>
          <w:sz w:val="21"/>
        </w:rPr>
        <w:t>hệ</w:t>
      </w:r>
      <w:proofErr w:type="spellEnd"/>
      <w:r>
        <w:rPr>
          <w:b/>
          <w:i/>
          <w:color w:val="1F4E79"/>
          <w:sz w:val="21"/>
        </w:rPr>
        <w:t xml:space="preserve"> </w:t>
      </w:r>
      <w:proofErr w:type="spellStart"/>
      <w:r>
        <w:rPr>
          <w:b/>
          <w:i/>
          <w:color w:val="1F4E79"/>
          <w:sz w:val="21"/>
        </w:rPr>
        <w:t>thống</w:t>
      </w:r>
      <w:proofErr w:type="spellEnd"/>
      <w:r>
        <w:rPr>
          <w:b/>
          <w:i/>
          <w:color w:val="1F4E79"/>
          <w:sz w:val="21"/>
        </w:rPr>
      </w:r>
    </w:p>
    <w:p ns2:paraId="24313443" ns2:textId="77777777" w:rsidR="00142A03" w:rsidRDefault="00A81A9B">
      <w:pPr>
        <w:pStyle w:val="Heading2"/>
        <w:spacing w:before="160" w:after="60" w:line="276" w:lineRule="auto"/>
      </w:pPr>
      <w:r>
        <w:t>3.2. thiết kế chi tiết</w:t>
      </w:r>
    </w:p>
    <w:p ns2:paraId="0EAEBCDE" ns2:textId="77777777" w:rsidR="00142A03" w:rsidRDefault="00A81A9B">
      <w:pPr>
        <w:pStyle w:val="Heading3"/>
        <w:spacing w:before="160" w:after="60" w:line="276" w:lineRule="auto"/>
      </w:pPr>
      <w:r>
        <w:t>3.2.1. design class diagram</w:t>
      </w:r>
    </w:p>
    <w:p ns2:paraId="609051E9" ns2:textId="77777777" w:rsidR="00142A03" w:rsidRDefault="00A81A9B">
      <w:pPr>
        <w:spacing w:before="80" w:after="160"/>
        <w:jc w:val="center"/>
      </w:pPr>
      <w:proofErr w:type="spellStart"/>
      <w:r>
        <w:rPr>
          <w:i/>
          <w:sz w:val="21"/>
        </w:rPr>
        <w:t>Hình</w:t>
      </w:r>
      <w:proofErr w:type="spellEnd"/>
      <w:r>
        <w:rPr>
          <w:i/>
          <w:sz w:val="21"/>
        </w:rPr>
        <w:t xml:space="preserve"> 3.4 </w:t>
      </w:r>
      <w:proofErr w:type="spellStart"/>
      <w:r>
        <w:rPr>
          <w:i/>
          <w:sz w:val="21"/>
        </w:rPr>
        <w:t>biểu</w:t>
      </w:r>
      <w:proofErr w:type="spellEnd"/>
      <w:r>
        <w:rPr>
          <w:i/>
          <w:sz w:val="21"/>
        </w:rPr>
        <w:t xml:space="preserve"> </w:t>
      </w:r>
      <w:proofErr w:type="spellStart"/>
      <w:r>
        <w:rPr>
          <w:i/>
          <w:sz w:val="21"/>
        </w:rPr>
        <w:t>diễn</w:t>
      </w:r>
      <w:proofErr w:type="spellEnd"/>
      <w:r>
        <w:rPr>
          <w:i/>
          <w:sz w:val="21"/>
        </w:rPr>
        <w:t xml:space="preserve"> </w:t>
      </w:r>
      <w:proofErr w:type="spellStart"/>
      <w:r>
        <w:rPr>
          <w:i/>
          <w:sz w:val="21"/>
        </w:rPr>
        <w:t>Sơ</w:t>
      </w:r>
      <w:proofErr w:type="spellEnd"/>
      <w:r>
        <w:rPr>
          <w:i/>
          <w:sz w:val="21"/>
        </w:rPr>
        <w:t xml:space="preserve"> </w:t>
      </w:r>
      <w:proofErr w:type="spellStart"/>
      <w:r>
        <w:rPr>
          <w:i/>
          <w:sz w:val="21"/>
        </w:rPr>
        <w:t>đồ</w:t>
      </w:r>
      <w:proofErr w:type="spellEnd"/>
      <w:r>
        <w:rPr>
          <w:i/>
          <w:sz w:val="21"/>
        </w:rPr>
        <w:t xml:space="preserve"> </w:t>
      </w:r>
      <w:proofErr w:type="spellStart"/>
      <w:r>
        <w:rPr>
          <w:i/>
          <w:sz w:val="21"/>
        </w:rPr>
        <w:t>lớp</w:t>
      </w:r>
      <w:proofErr w:type="spellEnd"/>
      <w:r>
        <w:rPr>
          <w:i/>
          <w:sz w:val="21"/>
        </w:rPr>
        <w:t xml:space="preserve"> chi </w:t>
      </w:r>
      <w:proofErr w:type="spellStart"/>
      <w:r>
        <w:rPr>
          <w:i/>
          <w:sz w:val="21"/>
        </w:rPr>
        <w:t>tiết</w:t>
      </w:r>
      <w:proofErr w:type="spellEnd"/>
      <w:r>
        <w:rPr>
          <w:i/>
          <w:sz w:val="21"/>
        </w:rPr>
        <w:t xml:space="preserve"> </w:t>
      </w:r>
      <w:proofErr w:type="spellStart"/>
      <w:r>
        <w:rPr>
          <w:i/>
          <w:sz w:val="21"/>
        </w:rPr>
        <w:t>thiết</w:t>
      </w:r>
      <w:proofErr w:type="spellEnd"/>
      <w:r>
        <w:rPr>
          <w:i/>
          <w:sz w:val="21"/>
        </w:rPr>
        <w:t xml:space="preserve"> </w:t>
      </w:r>
      <w:proofErr w:type="spellStart"/>
      <w:r>
        <w:rPr>
          <w:i/>
          <w:sz w:val="21"/>
        </w:rPr>
        <w:t>kế</w:t>
      </w:r>
      <w:proofErr w:type="spellEnd"/>
      <w:r>
        <w:rPr>
          <w:i/>
          <w:sz w:val="21"/>
        </w:rPr>
        <w:t xml:space="preserve"> </w:t>
      </w:r>
      <w:proofErr w:type="spellStart"/>
      <w:r>
        <w:rPr>
          <w:i/>
          <w:sz w:val="21"/>
        </w:rPr>
        <w:t>theo</w:t>
      </w:r>
      <w:proofErr w:type="spellEnd"/>
      <w:r>
        <w:rPr>
          <w:i/>
          <w:sz w:val="21"/>
        </w:rPr>
        <w:t xml:space="preserve"> </w:t>
      </w:r>
      <w:proofErr w:type="spellStart"/>
      <w:r>
        <w:rPr>
          <w:i/>
          <w:sz w:val="21"/>
        </w:rPr>
        <w:t>chuẩn</w:t>
      </w:r>
      <w:proofErr w:type="spellEnd"/>
      <w:r>
        <w:rPr>
          <w:i/>
          <w:sz w:val="21"/>
        </w:rPr>
        <w:t xml:space="preserve"> </w:t>
      </w:r>
      <w:proofErr w:type="spellStart"/>
      <w:r>
        <w:rPr>
          <w:i/>
          <w:sz w:val="21"/>
        </w:rPr>
        <w:t>Lập</w:t>
      </w:r>
      <w:proofErr w:type="spellEnd"/>
      <w:r>
        <w:rPr>
          <w:i/>
          <w:sz w:val="21"/>
        </w:rPr>
        <w:t xml:space="preserve"> </w:t>
      </w:r>
      <w:proofErr w:type="spellStart"/>
      <w:r>
        <w:rPr>
          <w:i/>
          <w:sz w:val="21"/>
        </w:rPr>
        <w:t>trình</w:t>
      </w:r>
      <w:proofErr w:type="spellEnd"/>
      <w:r>
        <w:rPr>
          <w:i/>
          <w:sz w:val="21"/>
        </w:rPr>
        <w:t xml:space="preserve"> </w:t>
      </w:r>
      <w:proofErr w:type="spellStart"/>
      <w:r>
        <w:rPr>
          <w:i/>
          <w:sz w:val="21"/>
        </w:rPr>
        <w:t>Hướng</w:t>
      </w:r>
      <w:proofErr w:type="spellEnd"/>
      <w:r>
        <w:rPr>
          <w:i/>
          <w:sz w:val="21"/>
        </w:rPr>
        <w:t xml:space="preserve"> </w:t>
      </w:r>
      <w:proofErr w:type="spellStart"/>
      <w:r>
        <w:rPr>
          <w:i/>
          <w:sz w:val="21"/>
        </w:rPr>
        <w:t>Đối</w:t>
      </w:r>
      <w:proofErr w:type="spellEnd"/>
      <w:r>
        <w:rPr>
          <w:i/>
          <w:sz w:val="21"/>
        </w:rPr>
        <w:t xml:space="preserve"> </w:t>
      </w:r>
      <w:proofErr w:type="spellStart"/>
      <w:r>
        <w:rPr>
          <w:i/>
          <w:sz w:val="21"/>
        </w:rPr>
        <w:t>Tượng</w:t>
      </w:r>
      <w:proofErr w:type="spellEnd"/>
      <w:r>
        <w:rPr>
          <w:i/>
          <w:sz w:val="21"/>
        </w:rPr>
        <w:t xml:space="preserve"> (OOP), </w:t>
      </w:r>
      <w:proofErr w:type="spellStart"/>
      <w:r>
        <w:rPr>
          <w:i/>
          <w:sz w:val="21"/>
        </w:rPr>
        <w:t>thể</w:t>
      </w:r>
      <w:proofErr w:type="spellEnd"/>
      <w:r>
        <w:rPr>
          <w:i/>
          <w:sz w:val="21"/>
        </w:rPr>
        <w:t xml:space="preserve"> </w:t>
      </w:r>
      <w:proofErr w:type="spellStart"/>
      <w:r>
        <w:rPr>
          <w:i/>
          <w:sz w:val="21"/>
        </w:rPr>
        <w:t>hiện</w:t>
      </w:r>
      <w:proofErr w:type="spellEnd"/>
      <w:r>
        <w:rPr>
          <w:i/>
          <w:sz w:val="21"/>
        </w:rPr>
        <w:t xml:space="preserve"> </w:t>
      </w:r>
      <w:proofErr w:type="spellStart"/>
      <w:r>
        <w:rPr>
          <w:i/>
          <w:sz w:val="21"/>
        </w:rPr>
        <w:t>rõ</w:t>
      </w:r>
      <w:proofErr w:type="spellEnd"/>
      <w:r>
        <w:rPr>
          <w:i/>
          <w:sz w:val="21"/>
        </w:rPr>
        <w:t xml:space="preserve"> </w:t>
      </w:r>
      <w:proofErr w:type="spellStart"/>
      <w:r>
        <w:rPr>
          <w:i/>
          <w:sz w:val="21"/>
        </w:rPr>
        <w:t>các</w:t>
      </w:r>
      <w:proofErr w:type="spellEnd"/>
      <w:r>
        <w:rPr>
          <w:i/>
          <w:sz w:val="21"/>
        </w:rPr>
        <w:t xml:space="preserve"> </w:t>
      </w:r>
      <w:proofErr w:type="spellStart"/>
      <w:r>
        <w:rPr>
          <w:i/>
          <w:sz w:val="21"/>
        </w:rPr>
        <w:t>thuộc</w:t>
      </w:r>
      <w:proofErr w:type="spellEnd"/>
      <w:r>
        <w:rPr>
          <w:i/>
          <w:sz w:val="21"/>
        </w:rPr>
        <w:t xml:space="preserve"> </w:t>
      </w:r>
      <w:proofErr w:type="spellStart"/>
      <w:r>
        <w:rPr>
          <w:i/>
          <w:sz w:val="21"/>
        </w:rPr>
        <w:t>tính</w:t>
      </w:r>
      <w:proofErr w:type="spellEnd"/>
      <w:r>
        <w:rPr>
          <w:i/>
          <w:sz w:val="21"/>
        </w:rPr>
        <w:t xml:space="preserve">, </w:t>
      </w:r>
      <w:proofErr w:type="spellStart"/>
      <w:r>
        <w:rPr>
          <w:i/>
          <w:sz w:val="21"/>
        </w:rPr>
        <w:t>kiểu</w:t>
      </w:r>
      <w:proofErr w:type="spellEnd"/>
      <w:r>
        <w:rPr>
          <w:i/>
          <w:sz w:val="21"/>
        </w:rPr>
        <w:t xml:space="preserve"> </w:t>
      </w:r>
      <w:proofErr w:type="spellStart"/>
      <w:r>
        <w:rPr>
          <w:i/>
          <w:sz w:val="21"/>
        </w:rPr>
        <w:t>dữ</w:t>
      </w:r>
      <w:proofErr w:type="spellEnd"/>
      <w:r>
        <w:rPr>
          <w:i/>
          <w:sz w:val="21"/>
        </w:rPr>
        <w:t xml:space="preserve"> </w:t>
      </w:r>
      <w:proofErr w:type="spellStart"/>
      <w:r>
        <w:rPr>
          <w:i/>
          <w:sz w:val="21"/>
        </w:rPr>
        <w:t>liệu</w:t>
      </w:r>
      <w:proofErr w:type="spellEnd"/>
      <w:r>
        <w:rPr>
          <w:i/>
          <w:sz w:val="21"/>
        </w:rPr>
        <w:t xml:space="preserve">, </w:t>
      </w:r>
      <w:proofErr w:type="spellStart"/>
      <w:r>
        <w:rPr>
          <w:i/>
          <w:sz w:val="21"/>
        </w:rPr>
        <w:t>phạm</w:t>
      </w:r>
      <w:proofErr w:type="spellEnd"/>
      <w:r>
        <w:rPr>
          <w:i/>
          <w:sz w:val="21"/>
        </w:rPr>
        <w:t xml:space="preserve"> vi </w:t>
      </w:r>
      <w:proofErr w:type="spellStart"/>
      <w:r>
        <w:rPr>
          <w:i/>
          <w:sz w:val="21"/>
        </w:rPr>
        <w:t>truy</w:t>
      </w:r>
      <w:proofErr w:type="spellEnd"/>
      <w:r>
        <w:rPr>
          <w:i/>
          <w:sz w:val="21"/>
        </w:rPr>
        <w:t xml:space="preserve"> </w:t>
      </w:r>
      <w:proofErr w:type="spellStart"/>
      <w:r>
        <w:rPr>
          <w:i/>
          <w:sz w:val="21"/>
        </w:rPr>
        <w:t>cập</w:t>
      </w:r>
      <w:proofErr w:type="spellEnd"/>
      <w:r>
        <w:rPr>
          <w:i/>
          <w:sz w:val="21"/>
        </w:rPr>
        <w:t xml:space="preserve"> (+ public, - private) </w:t>
      </w:r>
      <w:proofErr w:type="spellStart"/>
      <w:r>
        <w:rPr>
          <w:i/>
          <w:sz w:val="21"/>
        </w:rPr>
        <w:t>và</w:t>
      </w:r>
      <w:proofErr w:type="spellEnd"/>
      <w:r>
        <w:rPr>
          <w:i/>
          <w:sz w:val="21"/>
        </w:rPr>
        <w:t xml:space="preserve"> </w:t>
      </w:r>
      <w:proofErr w:type="spellStart"/>
      <w:r>
        <w:rPr>
          <w:i/>
          <w:sz w:val="21"/>
        </w:rPr>
        <w:t>các</w:t>
      </w:r>
      <w:proofErr w:type="spellEnd"/>
      <w:r>
        <w:rPr>
          <w:i/>
          <w:sz w:val="21"/>
        </w:rPr>
        <w:t xml:space="preserve"> </w:t>
      </w:r>
      <w:proofErr w:type="spellStart"/>
      <w:r>
        <w:rPr>
          <w:i/>
          <w:sz w:val="21"/>
        </w:rPr>
        <w:t>phương</w:t>
      </w:r>
      <w:proofErr w:type="spellEnd"/>
      <w:r>
        <w:rPr>
          <w:i/>
          <w:sz w:val="21"/>
        </w:rPr>
        <w:t xml:space="preserve"> </w:t>
      </w:r>
      <w:proofErr w:type="spellStart"/>
      <w:r>
        <w:rPr>
          <w:i/>
          <w:sz w:val="21"/>
        </w:rPr>
        <w:t>thức</w:t>
      </w:r>
      <w:proofErr w:type="spellEnd"/>
      <w:r>
        <w:rPr>
          <w:i/>
          <w:sz w:val="21"/>
        </w:rPr>
        <w:t xml:space="preserve"> </w:t>
      </w:r>
      <w:proofErr w:type="spellStart"/>
      <w:r>
        <w:rPr>
          <w:i/>
          <w:sz w:val="21"/>
        </w:rPr>
        <w:t>nghiệp</w:t>
      </w:r>
      <w:proofErr w:type="spellEnd"/>
      <w:r>
        <w:rPr>
          <w:i/>
          <w:sz w:val="21"/>
        </w:rPr>
        <w:t xml:space="preserve"> </w:t>
      </w:r>
      <w:proofErr w:type="spellStart"/>
      <w:r>
        <w:rPr>
          <w:i/>
          <w:sz w:val="21"/>
        </w:rPr>
        <w:t>vụ</w:t>
      </w:r>
      <w:proofErr w:type="spellEnd"/>
      <w:r>
        <w:rPr>
          <w:i/>
          <w:sz w:val="21"/>
        </w:rPr>
        <w:t>:</w:t>
      </w:r>
    </w:p>
    <w:p ns2:paraId="1BA33981" ns2:textId="77777777" w:rsidR="00142A03" w:rsidRDefault="00A81A9B">
      <w:pPr>
        <w:keepNext/>
        <w:spacing w:before="80" w:after="40"/>
        <w:jc w:val="center"/>
      </w:pPr>
      <w:r>
        <w:rPr>
          <w:noProof/>
        </w:rPr>
        <w:lastRenderedPageBreak/>
        <w:drawing>
          <wp:inline distT="0" distB="0" distL="0" distR="0" ns4:anchorId="00C9A9D5" ns4:editId="53850055">
            <wp:extent cx="4860000" cy="5601550"/>
            <wp:effectExtent l="0" t="0" r="0" b="0"/>
            <wp:docPr id="16" name="Picture 16"/>
            <wp:cNvGraphicFramePr>
              <a:graphicFrameLocks noChangeAspect="1"/>
            </wp:cNvGraphicFramePr>
            <a:graphic>
              <a:graphicData uri="http://schemas.openxmlformats.org/drawingml/2006/picture">
                <ns6:pic>
                  <ns6:nvPicPr>
                    <ns6:cNvPr id="0" name="diag_class.png"/>
                    <ns6:cNvPicPr/>
                  </ns6:nvPicPr>
                  <ns6:blipFill>
                    <a:blip r:embed="rId24"/>
                    <a:stretch>
                      <a:fillRect/>
                    </a:stretch>
                  </ns6:blipFill>
                  <ns6:spPr>
                    <a:xfrm>
                      <a:off x="0" y="0"/>
                      <a:ext cx="4860000" cy="5601550"/>
                    </a:xfrm>
                    <a:prstGeom prst="rect">
                      <a:avLst/>
                    </a:prstGeom>
                  </ns6:spPr>
                </ns6:pic>
              </a:graphicData>
            </a:graphic>
          </wp:inline>
        </w:drawing>
      </w:r>
    </w:p>
    <w:p ns2:paraId="5FE1C5E1"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3.4: </w:t>
      </w:r>
      <w:proofErr w:type="spellStart"/>
      <w:r>
        <w:rPr>
          <w:b/>
          <w:i/>
          <w:color w:val="1F4E79"/>
          <w:sz w:val="21"/>
        </w:rPr>
        <w:t>Sơ</w:t>
      </w:r>
      <w:proofErr w:type="spellEnd"/>
      <w:r>
        <w:rPr>
          <w:b/>
          <w:i/>
          <w:color w:val="1F4E79"/>
          <w:sz w:val="21"/>
        </w:rPr>
        <w:t xml:space="preserve"> </w:t>
      </w:r>
      <w:proofErr w:type="spellStart"/>
      <w:r>
        <w:rPr>
          <w:b/>
          <w:i/>
          <w:color w:val="1F4E79"/>
          <w:sz w:val="21"/>
        </w:rPr>
        <w:t>đồ</w:t>
      </w:r>
      <w:proofErr w:type="spellEnd"/>
      <w:r>
        <w:rPr>
          <w:b/>
          <w:i/>
          <w:color w:val="1F4E79"/>
          <w:sz w:val="21"/>
        </w:rPr>
        <w:t xml:space="preserve"> </w:t>
      </w:r>
      <w:proofErr w:type="spellStart"/>
      <w:r>
        <w:rPr>
          <w:b/>
          <w:i/>
          <w:color w:val="1F4E79"/>
          <w:sz w:val="21"/>
        </w:rPr>
        <w:t>lớp</w:t>
      </w:r>
      <w:proofErr w:type="spellEnd"/>
      <w:r>
        <w:rPr>
          <w:b/>
          <w:i/>
          <w:color w:val="1F4E79"/>
          <w:sz w:val="21"/>
        </w:rPr>
        <w:t xml:space="preserve"> chi </w:t>
      </w:r>
      <w:proofErr w:type="spellStart"/>
      <w:r>
        <w:rPr>
          <w:b/>
          <w:i/>
          <w:color w:val="1F4E79"/>
          <w:sz w:val="21"/>
        </w:rPr>
        <w:t>tiết</w:t>
      </w:r>
      <w:proofErr w:type="spellEnd"/>
      <w:r>
        <w:rPr>
          <w:b/>
          <w:i/>
          <w:color w:val="1F4E79"/>
          <w:sz w:val="21"/>
        </w:rPr>
        <w:t xml:space="preserve"> </w:t>
      </w:r>
      <w:proofErr w:type="spellStart"/>
      <w:r>
        <w:rPr>
          <w:b/>
          <w:i/>
          <w:color w:val="1F4E79"/>
          <w:sz w:val="21"/>
        </w:rPr>
        <w:t>thiết</w:t>
      </w:r>
      <w:proofErr w:type="spellEnd"/>
      <w:r>
        <w:rPr>
          <w:b/>
          <w:i/>
          <w:color w:val="1F4E79"/>
          <w:sz w:val="21"/>
        </w:rPr>
        <w:t xml:space="preserve"> </w:t>
      </w:r>
      <w:proofErr w:type="spellStart"/>
      <w:r>
        <w:rPr>
          <w:b/>
          <w:i/>
          <w:color w:val="1F4E79"/>
          <w:sz w:val="21"/>
        </w:rPr>
        <w:t>kế</w:t>
      </w:r>
      <w:proofErr w:type="spellEnd"/>
      <w:r>
        <w:rPr>
          <w:b/>
          <w:i/>
          <w:color w:val="1F4E79"/>
          <w:sz w:val="21"/>
        </w:rPr>
        <w:t xml:space="preserve"> </w:t>
      </w:r>
      <w:proofErr w:type="spellStart"/>
      <w:r>
        <w:rPr>
          <w:b/>
          <w:i/>
          <w:color w:val="1F4E79"/>
          <w:sz w:val="21"/>
        </w:rPr>
        <w:t>theo</w:t>
      </w:r>
      <w:proofErr w:type="spellEnd"/>
      <w:r>
        <w:rPr>
          <w:b/>
          <w:i/>
          <w:color w:val="1F4E79"/>
          <w:sz w:val="21"/>
        </w:rPr>
        <w:t xml:space="preserve"> </w:t>
      </w:r>
      <w:proofErr w:type="spellStart"/>
      <w:r>
        <w:rPr>
          <w:b/>
          <w:i/>
          <w:color w:val="1F4E79"/>
          <w:sz w:val="21"/>
        </w:rPr>
        <w:t>chuẩn</w:t>
      </w:r>
      <w:proofErr w:type="spellEnd"/>
      <w:r>
        <w:rPr>
          <w:b/>
          <w:i/>
          <w:color w:val="1F4E79"/>
          <w:sz w:val="21"/>
        </w:rPr>
        <w:t xml:space="preserve"> OOP</w:t>
      </w:r>
    </w:p>
    <w:p ns2:paraId="73713588" ns2:textId="77777777" w:rsidR="00142A03" w:rsidRDefault="00A81A9B">
      <w:pPr>
        <w:pStyle w:val="Heading3"/>
        <w:spacing w:before="160" w:after="60" w:line="276" w:lineRule="auto"/>
      </w:pPr>
      <w:r>
        <w:t>3.2.2. thiết kế các lớp controller/service/repository/model</w:t>
      </w:r>
    </w:p>
    <w:p ns2:paraId="591F98B8" ns2:textId="77777777" w:rsidR="00D212C8" w:rsidRDefault="0099367D">
      <w:pPr>
        <w:spacing w:before="60" w:after="60"/>
        <w:ind w:firstLine="567"/>
        <w:jc w:val="both"/>
      </w:pPr>
      <w:r>
        <w:t>Mỗi lớp trong hệ thống được thiết kế tuân thủ nguyên lý Single Responsibility Principle (SOLID):</w:t>
      </w:r>
    </w:p>
    <w:p ns2:paraId="2C329D7E" ns2:textId="77777777" w:rsidR="00D212C8" w:rsidRDefault="0099367D">
      <w:pPr>
        <w:spacing w:before="40" w:after="60" w:line="260" w:lineRule="auto"/>
        <w:ind w:left="360" w:hanging="240"/>
        <w:jc w:val="both"/>
      </w:pPr>
      <w:r>
        <w:t>- Router / Controller: Nhận HTTP Request, trích xuất dữ liệu, kiểm tra Schema Pydantic, gọi Service tương ứng và trả về HTTP Response.</w:t>
      </w:r>
    </w:p>
    <w:p ns2:paraId="2CD0ABAA" ns2:textId="77777777" w:rsidR="00D212C8" w:rsidRDefault="0099367D">
      <w:pPr>
        <w:spacing w:before="40" w:after="60" w:line="260" w:lineRule="auto"/>
        <w:ind w:left="360" w:hanging="240"/>
        <w:jc w:val="both"/>
      </w:pPr>
      <w:r>
        <w:t>- Service: Chứa toàn bộ nghiệp vụ logic; không phụ thuộc trực tiếp vào HTTP hay SQL thô. Ví dụ “AIClassifier” phụ trách tạo prompt, gọi Google Gemini SDK và phân tích cú pháp JSON an toàn.</w:t>
      </w:r>
    </w:p>
    <w:p ns2:paraId="5C5657C5" ns2:textId="77777777" w:rsidR="00D212C8" w:rsidRDefault="0099367D">
      <w:pPr>
        <w:spacing w:before="40" w:after="60" w:line="260" w:lineRule="auto"/>
        <w:ind w:left="360" w:hanging="240"/>
        <w:jc w:val="both"/>
      </w:pPr>
      <w:r>
        <w:t>- Repository / Data Mapper: Quản lý việc truy vấn, thêm, sửa, xóa trên các bảng CSDL thông qua ORM Session.</w:t>
      </w:r>
    </w:p>
    <w:p ns2:paraId="7772178D" ns2:textId="77777777" w:rsidR="00D212C8" w:rsidRDefault="0099367D">
      <w:pPr>
        <w:spacing w:before="40" w:after="60" w:line="260" w:lineRule="auto"/>
        <w:ind w:left="360" w:hanging="240"/>
        <w:jc w:val="both"/>
      </w:pPr>
      <w:r>
        <w:t>- Domain Model: Định nghĩa các thực thể dữ liệu logic gắn liền với bảng vật lý trong PostgreSQL.</w:t>
      </w:r>
    </w:p>
    <w:p ns2:paraId="6EFE6725" ns2:textId="77777777" w:rsidR="00142A03" w:rsidRDefault="00A81A9B">
      <w:pPr>
        <w:pStyle w:val="Heading3"/>
        <w:spacing w:before="160" w:after="60" w:line="276" w:lineRule="auto"/>
      </w:pPr>
      <w:r>
        <w:t>3.2.3. thiết kế tương tác giữa các thành phần</w:t>
      </w:r>
    </w:p>
    <w:p ns2:paraId="30C7D813" ns2:textId="77777777" w:rsidR="00142A03" w:rsidRDefault="00A81A9B">
      <w:pPr>
        <w:spacing w:before="60" w:after="60"/>
        <w:ind w:firstLine="567"/>
        <w:jc w:val="both"/>
      </w:pPr>
      <w:proofErr w:type="spellStart"/>
      <w:r>
        <w:t>Sự</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qua </w:t>
      </w:r>
      <w:proofErr w:type="spellStart"/>
      <w:r>
        <w:t>Sơ</w:t>
      </w:r>
      <w:proofErr w:type="spellEnd"/>
      <w:r>
        <w:t xml:space="preserve"> </w:t>
      </w:r>
      <w:proofErr w:type="spellStart"/>
      <w:r>
        <w:t>đồ</w:t>
      </w:r>
      <w:proofErr w:type="spellEnd"/>
      <w:r>
        <w:t xml:space="preserve"> </w:t>
      </w:r>
      <w:proofErr w:type="spellStart"/>
      <w:r>
        <w:t>máy</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tại</w:t>
      </w:r>
      <w:proofErr w:type="spellEnd"/>
      <w:r>
        <w:t xml:space="preserve"> </w:t>
      </w:r>
      <w:proofErr w:type="spellStart"/>
      <w:r>
        <w:t>Hình</w:t>
      </w:r>
      <w:proofErr w:type="spellEnd"/>
      <w:r>
        <w:t xml:space="preserve"> 3.5:</w:t>
      </w:r>
    </w:p>
    <w:p ns2:paraId="7DB91E73" ns2:textId="77777777" w:rsidR="00F93C17" w:rsidRDefault="009A1CDA">
      <w:pPr>
        <w:spacing w:before="160" w:after="40"/>
        <w:jc w:val="center"/>
      </w:pPr>
      <w:r>
        <w:rPr>
          <w:noProof/>
        </w:rPr>
        <w:drawing>
          <wp:inline distT="0" distB="0" distL="0" distR="0" ns4:anchorId="306AA050" ns4:editId="0594DD6E">
            <wp:extent cx="5472000" cy="4959542"/>
            <wp:effectExtent l="0" t="0" r="0" b="0"/>
            <wp:docPr id="24" name="Picture 24"/>
            <wp:cNvGraphicFramePr>
              <a:graphicFrameLocks noChangeAspect="1"/>
            </wp:cNvGraphicFramePr>
            <a:graphic>
              <a:graphicData uri="http://schemas.openxmlformats.org/drawingml/2006/picture">
                <ns6:pic>
                  <ns6:nvPicPr>
                    <ns6:cNvPr id="0" name="image.png"/>
                    <ns6:cNvPicPr/>
                  </ns6:nvPicPr>
                  <ns6:blipFill>
                    <a:blip r:embed="rId25"/>
                    <a:stretch>
                      <a:fillRect/>
                    </a:stretch>
                  </ns6:blipFill>
                  <ns6:spPr>
                    <a:xfrm>
                      <a:off x="0" y="0"/>
                      <a:ext cx="5472000" cy="4959542"/>
                    </a:xfrm>
                    <a:prstGeom prst="rect">
                      <a:avLst/>
                    </a:prstGeom>
                  </ns6:spPr>
                </ns6:pic>
              </a:graphicData>
            </a:graphic>
          </wp:inline>
        </w:drawing>
      </w:r>
    </w:p>
    <w:p ns2:paraId="41D221E8" ns2:textId="77777777" w:rsidR="00F93C17" w:rsidRDefault="009A1CDA">
      <w:pPr>
        <w:spacing w:before="40" w:after="160"/>
        <w:jc w:val="center"/>
      </w:pPr>
      <w:proofErr w:type="spellStart"/>
      <w:r>
        <w:rPr>
          <w:i/>
          <w:sz w:val="21"/>
        </w:rPr>
        <w:t>Hình</w:t>
      </w:r>
      <w:proofErr w:type="spellEnd"/>
      <w:r>
        <w:rPr>
          <w:i/>
          <w:sz w:val="21"/>
        </w:rPr>
        <w:t xml:space="preserve"> 3.5a: </w:t>
      </w:r>
      <w:proofErr w:type="spellStart"/>
      <w:r>
        <w:rPr>
          <w:i/>
          <w:sz w:val="21"/>
        </w:rPr>
        <w:t>Sơ</w:t>
      </w:r>
      <w:proofErr w:type="spellEnd"/>
      <w:r>
        <w:rPr>
          <w:i/>
          <w:sz w:val="21"/>
        </w:rPr>
        <w:t xml:space="preserve"> </w:t>
      </w:r>
      <w:proofErr w:type="spellStart"/>
      <w:r>
        <w:rPr>
          <w:i/>
          <w:sz w:val="21"/>
        </w:rPr>
        <w:t>đồ</w:t>
      </w:r>
      <w:proofErr w:type="spellEnd"/>
      <w:r>
        <w:rPr>
          <w:i/>
          <w:sz w:val="21"/>
        </w:rPr>
        <w:t xml:space="preserve"> </w:t>
      </w:r>
      <w:proofErr w:type="spellStart"/>
      <w:r>
        <w:rPr>
          <w:i/>
          <w:sz w:val="21"/>
        </w:rPr>
        <w:t>máy</w:t>
      </w:r>
      <w:proofErr w:type="spellEnd"/>
      <w:r>
        <w:rPr>
          <w:i/>
          <w:sz w:val="21"/>
        </w:rPr>
        <w:t xml:space="preserve"> </w:t>
      </w:r>
      <w:proofErr w:type="spellStart"/>
      <w:r>
        <w:rPr>
          <w:i/>
          <w:sz w:val="21"/>
        </w:rPr>
        <w:t>trạng</w:t>
      </w:r>
      <w:proofErr w:type="spellEnd"/>
      <w:r>
        <w:rPr>
          <w:i/>
          <w:sz w:val="21"/>
        </w:rPr>
        <w:t xml:space="preserve"> </w:t>
      </w:r>
      <w:proofErr w:type="spellStart"/>
      <w:r>
        <w:rPr>
          <w:i/>
          <w:sz w:val="21"/>
        </w:rPr>
        <w:t>thái</w:t>
      </w:r>
      <w:proofErr w:type="spellEnd"/>
      <w:r>
        <w:rPr>
          <w:i/>
          <w:sz w:val="21"/>
        </w:rPr>
        <w:t xml:space="preserve"> - </w:t>
      </w:r>
      <w:proofErr w:type="spellStart"/>
      <w:r>
        <w:rPr>
          <w:i/>
          <w:sz w:val="21"/>
        </w:rPr>
        <w:t>Giai</w:t>
      </w:r>
      <w:proofErr w:type="spellEnd"/>
      <w:r>
        <w:rPr>
          <w:i/>
          <w:sz w:val="21"/>
        </w:rPr>
        <w:t xml:space="preserve"> </w:t>
      </w:r>
      <w:proofErr w:type="spellStart"/>
      <w:r>
        <w:rPr>
          <w:i/>
          <w:sz w:val="21"/>
        </w:rPr>
        <w:t>đoạn</w:t>
      </w:r>
      <w:proofErr w:type="spellEnd"/>
      <w:r>
        <w:rPr>
          <w:i/>
          <w:sz w:val="21"/>
        </w:rPr>
        <w:t xml:space="preserve"> 1: </w:t>
      </w:r>
      <w:proofErr w:type="spellStart"/>
      <w:r>
        <w:rPr>
          <w:i/>
          <w:sz w:val="21"/>
        </w:rPr>
        <w:t>Tiếp</w:t>
      </w:r>
      <w:proofErr w:type="spellEnd"/>
      <w:r>
        <w:rPr>
          <w:i/>
          <w:sz w:val="21"/>
        </w:rPr>
        <w:t xml:space="preserve"> </w:t>
      </w:r>
      <w:proofErr w:type="spellStart"/>
      <w:r>
        <w:rPr>
          <w:i/>
          <w:sz w:val="21"/>
        </w:rPr>
        <w:t>nhận</w:t>
      </w:r>
      <w:proofErr w:type="spellEnd"/>
      <w:r>
        <w:rPr>
          <w:i/>
          <w:sz w:val="21"/>
        </w:rPr>
        <w:t xml:space="preserve"> </w:t>
      </w:r>
      <w:proofErr w:type="spellStart"/>
      <w:r>
        <w:rPr>
          <w:i/>
          <w:sz w:val="21"/>
        </w:rPr>
        <w:t>và</w:t>
      </w:r>
      <w:proofErr w:type="spellEnd"/>
      <w:r>
        <w:rPr>
          <w:i/>
          <w:sz w:val="21"/>
        </w:rPr>
        <w:t xml:space="preserve"> </w:t>
      </w:r>
      <w:proofErr w:type="spellStart"/>
      <w:r>
        <w:rPr>
          <w:i/>
          <w:sz w:val="21"/>
        </w:rPr>
        <w:t>Phân</w:t>
      </w:r>
      <w:proofErr w:type="spellEnd"/>
      <w:r>
        <w:rPr>
          <w:i/>
          <w:sz w:val="21"/>
        </w:rPr>
        <w:t xml:space="preserve"> </w:t>
      </w:r>
      <w:proofErr w:type="spellStart"/>
      <w:r>
        <w:rPr>
          <w:i/>
          <w:sz w:val="21"/>
        </w:rPr>
        <w:t>loại</w:t>
      </w:r>
      <w:proofErr w:type="spellEnd"/>
      <w:r>
        <w:rPr>
          <w:i/>
          <w:sz w:val="21"/>
        </w:rPr>
        <w:t xml:space="preserve"> AI</w:t>
      </w:r>
    </w:p>
    <w:p ns2:paraId="356B8C23" ns2:textId="77777777" w:rsidR="00F93C17" w:rsidRDefault="009A1CDA">
      <w:pPr>
        <w:spacing w:before="160" w:after="40"/>
        <w:jc w:val="center"/>
      </w:pPr>
      <w:r>
        <w:rPr>
          <w:noProof/>
        </w:rPr>
        <w:drawing>
          <wp:inline distT="0" distB="0" distL="0" distR="0" ns4:anchorId="3AFF7990" ns4:editId="75E7506B">
            <wp:extent cx="5472000" cy="4056228"/>
            <wp:effectExtent l="0" t="0" r="0" b="0"/>
            <wp:docPr id="25" name="Picture 25"/>
            <wp:cNvGraphicFramePr>
              <a:graphicFrameLocks noChangeAspect="1"/>
            </wp:cNvGraphicFramePr>
            <a:graphic>
              <a:graphicData uri="http://schemas.openxmlformats.org/drawingml/2006/picture">
                <ns6:pic>
                  <ns6:nvPicPr>
                    <ns6:cNvPr id="0" name="image.png"/>
                    <ns6:cNvPicPr/>
                  </ns6:nvPicPr>
                  <ns6:blipFill>
                    <a:blip r:embed="rId26"/>
                    <a:stretch>
                      <a:fillRect/>
                    </a:stretch>
                  </ns6:blipFill>
                  <ns6:spPr>
                    <a:xfrm>
                      <a:off x="0" y="0"/>
                      <a:ext cx="5472000" cy="4056228"/>
                    </a:xfrm>
                    <a:prstGeom prst="rect">
                      <a:avLst/>
                    </a:prstGeom>
                  </ns6:spPr>
                </ns6:pic>
              </a:graphicData>
            </a:graphic>
          </wp:inline>
        </w:drawing>
      </w:r>
    </w:p>
    <w:p ns2:paraId="79EBDFCC" ns2:textId="77777777" w:rsidR="00F93C17" w:rsidRDefault="009A1CDA">
      <w:pPr>
        <w:spacing w:before="40" w:after="240"/>
        <w:jc w:val="center"/>
      </w:pPr>
      <w:proofErr w:type="spellStart"/>
      <w:r>
        <w:rPr>
          <w:i/>
          <w:sz w:val="21"/>
        </w:rPr>
        <w:t>Hình</w:t>
      </w:r>
      <w:proofErr w:type="spellEnd"/>
      <w:r>
        <w:rPr>
          <w:i/>
          <w:sz w:val="21"/>
        </w:rPr>
        <w:t xml:space="preserve"> 3.5b: </w:t>
      </w:r>
      <w:proofErr w:type="spellStart"/>
      <w:r>
        <w:rPr>
          <w:i/>
          <w:sz w:val="21"/>
        </w:rPr>
        <w:t>Sơ</w:t>
      </w:r>
      <w:proofErr w:type="spellEnd"/>
      <w:r>
        <w:rPr>
          <w:i/>
          <w:sz w:val="21"/>
        </w:rPr>
        <w:t xml:space="preserve"> </w:t>
      </w:r>
      <w:proofErr w:type="spellStart"/>
      <w:r>
        <w:rPr>
          <w:i/>
          <w:sz w:val="21"/>
        </w:rPr>
        <w:t>đồ</w:t>
      </w:r>
      <w:proofErr w:type="spellEnd"/>
      <w:r>
        <w:rPr>
          <w:i/>
          <w:sz w:val="21"/>
        </w:rPr>
        <w:t xml:space="preserve"> </w:t>
      </w:r>
      <w:proofErr w:type="spellStart"/>
      <w:r>
        <w:rPr>
          <w:i/>
          <w:sz w:val="21"/>
        </w:rPr>
        <w:t>máy</w:t>
      </w:r>
      <w:proofErr w:type="spellEnd"/>
      <w:r>
        <w:rPr>
          <w:i/>
          <w:sz w:val="21"/>
        </w:rPr>
        <w:t xml:space="preserve"> </w:t>
      </w:r>
      <w:proofErr w:type="spellStart"/>
      <w:r>
        <w:rPr>
          <w:i/>
          <w:sz w:val="21"/>
        </w:rPr>
        <w:t>trạng</w:t>
      </w:r>
      <w:proofErr w:type="spellEnd"/>
      <w:r>
        <w:rPr>
          <w:i/>
          <w:sz w:val="21"/>
        </w:rPr>
        <w:t xml:space="preserve"> </w:t>
      </w:r>
      <w:proofErr w:type="spellStart"/>
      <w:r>
        <w:rPr>
          <w:i/>
          <w:sz w:val="21"/>
        </w:rPr>
        <w:t>thái</w:t>
      </w:r>
      <w:proofErr w:type="spellEnd"/>
      <w:r>
        <w:rPr>
          <w:i/>
          <w:sz w:val="21"/>
        </w:rPr>
        <w:t xml:space="preserve"> - </w:t>
      </w:r>
      <w:proofErr w:type="spellStart"/>
      <w:r>
        <w:rPr>
          <w:i/>
          <w:sz w:val="21"/>
        </w:rPr>
        <w:t>Giai</w:t>
      </w:r>
      <w:proofErr w:type="spellEnd"/>
      <w:r>
        <w:rPr>
          <w:i/>
          <w:sz w:val="21"/>
        </w:rPr>
        <w:t xml:space="preserve"> </w:t>
      </w:r>
      <w:proofErr w:type="spellStart"/>
      <w:r>
        <w:rPr>
          <w:i/>
          <w:sz w:val="21"/>
        </w:rPr>
        <w:t>đoạn</w:t>
      </w:r>
      <w:proofErr w:type="spellEnd"/>
      <w:r>
        <w:rPr>
          <w:i/>
          <w:sz w:val="21"/>
        </w:rPr>
        <w:t xml:space="preserve"> 2: </w:t>
      </w:r>
      <w:proofErr w:type="spellStart"/>
      <w:r>
        <w:rPr>
          <w:i/>
          <w:sz w:val="21"/>
        </w:rPr>
        <w:t>Kiểm</w:t>
      </w:r>
      <w:proofErr w:type="spellEnd"/>
      <w:r>
        <w:rPr>
          <w:i/>
          <w:sz w:val="21"/>
        </w:rPr>
        <w:t xml:space="preserve"> </w:t>
      </w:r>
      <w:proofErr w:type="spellStart"/>
      <w:r>
        <w:rPr>
          <w:i/>
          <w:sz w:val="21"/>
        </w:rPr>
        <w:t>thực</w:t>
      </w:r>
      <w:proofErr w:type="spellEnd"/>
      <w:r>
        <w:rPr>
          <w:i/>
          <w:sz w:val="21"/>
        </w:rPr>
        <w:t xml:space="preserve"> </w:t>
      </w:r>
      <w:proofErr w:type="spellStart"/>
      <w:r>
        <w:rPr>
          <w:i/>
          <w:sz w:val="21"/>
        </w:rPr>
        <w:t>dữ</w:t>
      </w:r>
      <w:proofErr w:type="spellEnd"/>
      <w:r>
        <w:rPr>
          <w:i/>
          <w:sz w:val="21"/>
        </w:rPr>
        <w:t xml:space="preserve"> </w:t>
      </w:r>
      <w:proofErr w:type="spellStart"/>
      <w:r>
        <w:rPr>
          <w:i/>
          <w:sz w:val="21"/>
        </w:rPr>
        <w:t>liệu</w:t>
      </w:r>
      <w:proofErr w:type="spellEnd"/>
      <w:r>
        <w:rPr>
          <w:i/>
          <w:sz w:val="21"/>
        </w:rPr>
        <w:t xml:space="preserve">, </w:t>
      </w:r>
      <w:proofErr w:type="spellStart"/>
      <w:r>
        <w:rPr>
          <w:i/>
          <w:sz w:val="21"/>
        </w:rPr>
        <w:t>Lưu</w:t>
      </w:r>
      <w:proofErr w:type="spellEnd"/>
      <w:r>
        <w:rPr>
          <w:i/>
          <w:sz w:val="21"/>
        </w:rPr>
        <w:t xml:space="preserve"> </w:t>
      </w:r>
      <w:proofErr w:type="spellStart"/>
      <w:r>
        <w:rPr>
          <w:i/>
          <w:sz w:val="21"/>
        </w:rPr>
        <w:t>trữ</w:t>
      </w:r>
      <w:proofErr w:type="spellEnd"/>
      <w:r>
        <w:rPr>
          <w:i/>
          <w:sz w:val="21"/>
        </w:rPr>
        <w:t xml:space="preserve"> </w:t>
      </w:r>
      <w:proofErr w:type="spellStart"/>
      <w:r>
        <w:rPr>
          <w:i/>
          <w:sz w:val="21"/>
        </w:rPr>
        <w:t>và</w:t>
      </w:r>
      <w:proofErr w:type="spellEnd"/>
      <w:r>
        <w:rPr>
          <w:i/>
          <w:sz w:val="21"/>
        </w:rPr>
        <w:t xml:space="preserve"> </w:t>
      </w:r>
      <w:proofErr w:type="spellStart"/>
      <w:r>
        <w:rPr>
          <w:i/>
          <w:sz w:val="21"/>
        </w:rPr>
        <w:t>Cảnh</w:t>
      </w:r>
      <w:proofErr w:type="spellEnd"/>
      <w:r>
        <w:rPr>
          <w:i/>
          <w:sz w:val="21"/>
        </w:rPr>
        <w:t xml:space="preserve"> </w:t>
      </w:r>
      <w:proofErr w:type="spellStart"/>
      <w:r>
        <w:rPr>
          <w:i/>
          <w:sz w:val="21"/>
        </w:rPr>
        <w:t>báo</w:t>
      </w:r>
      <w:proofErr w:type="spellEnd"/>
      <w:r>
        <w:rPr>
          <w:i/>
          <w:sz w:val="21"/>
        </w:rPr>
        <w:t xml:space="preserve"> </w:t>
      </w:r>
      <w:proofErr w:type="spellStart"/>
      <w:r>
        <w:rPr>
          <w:i/>
          <w:sz w:val="21"/>
        </w:rPr>
        <w:t>ngân</w:t>
      </w:r>
      <w:proofErr w:type="spellEnd"/>
      <w:r>
        <w:rPr>
          <w:i/>
          <w:sz w:val="21"/>
        </w:rPr>
        <w:t xml:space="preserve"> </w:t>
      </w:r>
      <w:proofErr w:type="spellStart"/>
      <w:r>
        <w:rPr>
          <w:i/>
          <w:sz w:val="21"/>
        </w:rPr>
        <w:t>sách</w:t>
      </w:r>
      <w:proofErr w:type="spellEnd"/>
    </w:p>
    <w:p ns2:paraId="68F58114" ns2:textId="77777777" w:rsidR="00142A03" w:rsidRDefault="00A81A9B">
      <w:pPr>
        <w:spacing w:before="60" w:after="60"/>
        <w:ind w:firstLine="567"/>
        <w:jc w:val="both"/>
      </w:pPr>
      <w:proofErr w:type="spellStart"/>
      <w:r>
        <w:t>Đặc</w:t>
      </w:r>
      <w:proofErr w:type="spellEnd"/>
      <w:r>
        <w:t xml:space="preserve"> </w:t>
      </w:r>
      <w:proofErr w:type="spellStart"/>
      <w:r>
        <w:t>biệt</w:t>
      </w:r>
      <w:proofErr w:type="spellEnd"/>
      <w:r>
        <w:t xml:space="preserve">, </w:t>
      </w:r>
      <w:proofErr w:type="spellStart"/>
      <w:r>
        <w:t>cơ</w:t>
      </w:r>
      <w:proofErr w:type="spellEnd"/>
      <w:r>
        <w:t xml:space="preserve"> </w:t>
      </w:r>
      <w:proofErr w:type="spellStart"/>
      <w:r>
        <w:t>chế</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và</w:t>
      </w:r>
      <w:proofErr w:type="spellEnd"/>
      <w:r>
        <w:t xml:space="preserve"> </w:t>
      </w:r>
      <w:proofErr w:type="spellStart"/>
      <w:r>
        <w:t>phòng</w:t>
      </w:r>
      <w:proofErr w:type="spellEnd"/>
      <w:r>
        <w:t xml:space="preserve"> </w:t>
      </w:r>
      <w:proofErr w:type="spellStart"/>
      <w:r>
        <w:t>vệ</w:t>
      </w:r>
      <w:proofErr w:type="spellEnd"/>
      <w:r>
        <w:t xml:space="preserve"> </w:t>
      </w:r>
      <w:proofErr w:type="spellStart"/>
      <w:r>
        <w:t>hai</w:t>
      </w:r>
      <w:proofErr w:type="spellEnd"/>
      <w:r>
        <w:t xml:space="preserve"> </w:t>
      </w:r>
      <w:proofErr w:type="spellStart"/>
      <w:r>
        <w:t>lớp</w:t>
      </w:r>
      <w:proofErr w:type="spellEnd"/>
      <w:r>
        <w:t xml:space="preserve"> </w:t>
      </w:r>
      <w:proofErr w:type="spellStart"/>
      <w:r>
        <w:t>cho</w:t>
      </w:r>
      <w:proofErr w:type="spellEnd"/>
      <w:r>
        <w:t xml:space="preserve"> module AI (AI Guardrails &amp; Fallback Architecture)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tại</w:t>
      </w:r>
      <w:proofErr w:type="spellEnd"/>
      <w:r>
        <w:t xml:space="preserve"> </w:t>
      </w:r>
      <w:proofErr w:type="spellStart"/>
      <w:r>
        <w:t>Hình</w:t>
      </w:r>
      <w:proofErr w:type="spellEnd"/>
      <w:r>
        <w:t xml:space="preserve"> 3.6 </w:t>
      </w:r>
      <w:proofErr w:type="spellStart"/>
      <w:r>
        <w:t>để</w:t>
      </w:r>
      <w:proofErr w:type="spellEnd"/>
      <w:r>
        <w:t xml:space="preserve"> </w:t>
      </w:r>
      <w:proofErr w:type="spellStart"/>
      <w:r>
        <w:t>bảo</w:t>
      </w:r>
      <w:proofErr w:type="spellEnd"/>
      <w:r>
        <w:t xml:space="preserve"> </w:t>
      </w:r>
      <w:proofErr w:type="spellStart"/>
      <w:r>
        <w:t>vệ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trước</w:t>
      </w:r>
      <w:proofErr w:type="spellEnd"/>
      <w:r>
        <w:t xml:space="preserve"> </w:t>
      </w:r>
      <w:proofErr w:type="spellStart"/>
      <w:r>
        <w:t>sự</w:t>
      </w:r>
      <w:proofErr w:type="spellEnd"/>
      <w:r>
        <w:t xml:space="preserve"> </w:t>
      </w:r>
      <w:proofErr w:type="spellStart"/>
      <w:r>
        <w:t>cố</w:t>
      </w:r>
      <w:proofErr w:type="spellEnd"/>
      <w:r>
        <w:t xml:space="preserve"> </w:t>
      </w:r>
      <w:proofErr w:type="spellStart"/>
      <w:r>
        <w:t>mạng</w:t>
      </w:r>
      <w:proofErr w:type="spellEnd"/>
      <w:r>
        <w:t xml:space="preserve"> </w:t>
      </w:r>
      <w:proofErr w:type="spellStart"/>
      <w:r>
        <w:t>hoặc</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từ</w:t>
      </w:r>
      <w:proofErr w:type="spellEnd"/>
      <w:r>
        <w:t xml:space="preserve"> LLM:</w:t>
      </w:r>
    </w:p>
    <w:p ns2:paraId="2D65D2BB" ns2:textId="77777777" w:rsidR="00142A03" w:rsidRDefault="00A81A9B">
      <w:pPr>
        <w:keepNext/>
        <w:spacing w:before="80" w:after="40"/>
        <w:jc w:val="center"/>
      </w:pPr>
      <w:r>
        <w:rPr>
          <w:noProof/>
        </w:rPr>
        <w:drawing>
          <wp:inline distT="0" distB="0" distL="0" distR="0" ns4:anchorId="4605012C" ns4:editId="490AC8D4">
            <wp:extent cx="5472000" cy="6188884"/>
            <wp:effectExtent l="0" t="0" r="0" b="0"/>
            <wp:docPr id="22" name="Picture 22"/>
            <wp:cNvGraphicFramePr>
              <a:graphicFrameLocks noChangeAspect="1"/>
            </wp:cNvGraphicFramePr>
            <a:graphic>
              <a:graphicData uri="http://schemas.openxmlformats.org/drawingml/2006/picture">
                <ns6:pic>
                  <ns6:nvPicPr>
                    <ns6:cNvPr id="0" name="image18_a.png"/>
                    <ns6:cNvPicPr/>
                  </ns6:nvPicPr>
                  <ns6:blipFill>
                    <a:blip r:embed="rId27"/>
                    <a:stretch>
                      <a:fillRect/>
                    </a:stretch>
                  </ns6:blipFill>
                  <ns6:spPr>
                    <a:xfrm>
                      <a:off x="0" y="0"/>
                      <a:ext cx="5472000" cy="6188884"/>
                    </a:xfrm>
                    <a:prstGeom prst="rect">
                      <a:avLst/>
                    </a:prstGeom>
                  </ns6:spPr>
                </ns6:pic>
              </a:graphicData>
            </a:graphic>
          </wp:inline>
        </w:drawing>
      </w:r>
    </w:p>
    <w:p ns2:paraId="36520A14" ns2:textId="77777777" w:rsidR="00142A03" w:rsidRDefault="00A81A9B">
      <w:pPr>
        <w:spacing w:before="80" w:after="160"/>
        <w:jc w:val="center"/>
      </w:pPr>
      <w:proofErr w:type="spellStart"/>
      <w:r>
        <w:rPr>
          <w:i/>
          <w:sz w:val="21"/>
        </w:rPr>
        <w:t>Hình</w:t>
      </w:r>
      <w:proofErr w:type="spellEnd"/>
      <w:r>
        <w:rPr>
          <w:i/>
          <w:sz w:val="21"/>
        </w:rPr>
        <w:t xml:space="preserve"> 3.6a: </w:t>
      </w:r>
      <w:proofErr w:type="spellStart"/>
      <w:r>
        <w:rPr>
          <w:i/>
          <w:sz w:val="21"/>
        </w:rPr>
        <w:t>Kiến</w:t>
      </w:r>
      <w:proofErr w:type="spellEnd"/>
      <w:r>
        <w:rPr>
          <w:i/>
          <w:sz w:val="21"/>
        </w:rPr>
        <w:t xml:space="preserve"> </w:t>
      </w:r>
      <w:proofErr w:type="spellStart"/>
      <w:r>
        <w:rPr>
          <w:i/>
          <w:sz w:val="21"/>
        </w:rPr>
        <w:t>trúc</w:t>
      </w:r>
      <w:proofErr w:type="spellEnd"/>
      <w:r>
        <w:rPr>
          <w:i/>
          <w:sz w:val="21"/>
        </w:rPr>
        <w:t xml:space="preserve"> Module AI Guardrails - </w:t>
      </w:r>
      <w:proofErr w:type="spellStart"/>
      <w:r>
        <w:rPr>
          <w:i/>
          <w:sz w:val="21"/>
        </w:rPr>
        <w:t>Lớp</w:t>
      </w:r>
      <w:proofErr w:type="spellEnd"/>
      <w:r>
        <w:rPr>
          <w:i/>
          <w:sz w:val="21"/>
        </w:rPr>
        <w:t xml:space="preserve"> 1: </w:t>
      </w:r>
      <w:proofErr w:type="spellStart"/>
      <w:r>
        <w:rPr>
          <w:i/>
          <w:sz w:val="21"/>
        </w:rPr>
        <w:t>Tiền</w:t>
      </w:r>
      <w:proofErr w:type="spellEnd"/>
      <w:r>
        <w:rPr>
          <w:i/>
          <w:sz w:val="21"/>
        </w:rPr>
        <w:t xml:space="preserve"> </w:t>
      </w:r>
      <w:proofErr w:type="spellStart"/>
      <w:r>
        <w:rPr>
          <w:i/>
          <w:sz w:val="21"/>
        </w:rPr>
        <w:t>kiểm</w:t>
      </w:r>
      <w:proofErr w:type="spellEnd"/>
      <w:r>
        <w:rPr>
          <w:i/>
          <w:sz w:val="21"/>
        </w:rPr>
        <w:t xml:space="preserve"> </w:t>
      </w:r>
      <w:proofErr w:type="spellStart"/>
      <w:r>
        <w:rPr>
          <w:i/>
          <w:sz w:val="21"/>
        </w:rPr>
        <w:t>duyệt</w:t>
      </w:r>
      <w:proofErr w:type="spellEnd"/>
      <w:r>
        <w:rPr>
          <w:i/>
          <w:sz w:val="21"/>
        </w:rPr>
        <w:t xml:space="preserve"> </w:t>
      </w:r>
      <w:proofErr w:type="spellStart"/>
      <w:r>
        <w:rPr>
          <w:i/>
          <w:sz w:val="21"/>
        </w:rPr>
        <w:t>và</w:t>
      </w:r>
      <w:proofErr w:type="spellEnd"/>
      <w:r>
        <w:rPr>
          <w:i/>
          <w:sz w:val="21"/>
        </w:rPr>
        <w:t xml:space="preserve"> </w:t>
      </w:r>
      <w:proofErr w:type="spellStart"/>
      <w:r>
        <w:rPr>
          <w:i/>
          <w:sz w:val="21"/>
        </w:rPr>
        <w:t>phòng</w:t>
      </w:r>
      <w:proofErr w:type="spellEnd"/>
      <w:r>
        <w:rPr>
          <w:i/>
          <w:sz w:val="21"/>
        </w:rPr>
        <w:t xml:space="preserve"> </w:t>
      </w:r>
      <w:proofErr w:type="spellStart"/>
      <w:r>
        <w:rPr>
          <w:i/>
          <w:sz w:val="21"/>
        </w:rPr>
        <w:t>vệ</w:t>
      </w:r>
      <w:proofErr w:type="spellEnd"/>
      <w:r>
        <w:rPr>
          <w:i/>
          <w:sz w:val="21"/>
        </w:rPr>
        <w:t xml:space="preserve"> </w:t>
      </w:r>
      <w:proofErr w:type="spellStart"/>
      <w:r>
        <w:rPr>
          <w:i/>
          <w:sz w:val="21"/>
        </w:rPr>
        <w:t>đầu</w:t>
      </w:r>
      <w:proofErr w:type="spellEnd"/>
      <w:r>
        <w:rPr>
          <w:i/>
          <w:sz w:val="21"/>
        </w:rPr>
        <w:t xml:space="preserve"> </w:t>
      </w:r>
      <w:proofErr w:type="spellStart"/>
      <w:r>
        <w:rPr>
          <w:i/>
          <w:sz w:val="21"/>
        </w:rPr>
        <w:t>vào</w:t>
      </w:r>
      <w:proofErr w:type="spellEnd"/>
    </w:p>
    <w:p ns2:paraId="0459794F" ns2:textId="77777777" w:rsidR="00F93C17" w:rsidRDefault="009A1CDA">
      <w:pPr>
        <w:spacing w:before="120"/>
        <w:jc w:val="center"/>
      </w:pPr>
      <w:r>
        <w:rPr>
          <w:noProof/>
        </w:rPr>
        <w:lastRenderedPageBreak/>
        <w:drawing>
          <wp:inline distT="0" distB="0" distL="0" distR="0" ns4:anchorId="3DC750AC" ns4:editId="226EA04A">
            <wp:extent cx="5472000" cy="4511768"/>
            <wp:effectExtent l="0" t="0" r="0" b="0"/>
            <wp:docPr id="23" name="Picture 23"/>
            <wp:cNvGraphicFramePr>
              <a:graphicFrameLocks noChangeAspect="1"/>
            </wp:cNvGraphicFramePr>
            <a:graphic>
              <a:graphicData uri="http://schemas.openxmlformats.org/drawingml/2006/picture">
                <ns6:pic>
                  <ns6:nvPicPr>
                    <ns6:cNvPr id="0" name="image18_b.png"/>
                    <ns6:cNvPicPr/>
                  </ns6:nvPicPr>
                  <ns6:blipFill>
                    <a:blip r:embed="rId28"/>
                    <a:stretch>
                      <a:fillRect/>
                    </a:stretch>
                  </ns6:blipFill>
                  <ns6:spPr>
                    <a:xfrm>
                      <a:off x="0" y="0"/>
                      <a:ext cx="5472000" cy="4511768"/>
                    </a:xfrm>
                    <a:prstGeom prst="rect">
                      <a:avLst/>
                    </a:prstGeom>
                  </ns6:spPr>
                </ns6:pic>
              </a:graphicData>
            </a:graphic>
          </wp:inline>
        </w:drawing>
      </w:r>
    </w:p>
    <w:p ns2:paraId="778F8F95" ns2:textId="77777777" w:rsidR="00F93C17" w:rsidRDefault="009A1CDA">
      <w:pPr>
        <w:spacing w:after="160"/>
        <w:jc w:val="center"/>
      </w:pPr>
      <w:proofErr w:type="spellStart"/>
      <w:r>
        <w:rPr>
          <w:i/>
          <w:sz w:val="21"/>
        </w:rPr>
        <w:t>Hình</w:t>
      </w:r>
      <w:proofErr w:type="spellEnd"/>
      <w:r>
        <w:rPr>
          <w:i/>
          <w:sz w:val="21"/>
        </w:rPr>
        <w:t xml:space="preserve"> 3.6b: </w:t>
      </w:r>
      <w:proofErr w:type="spellStart"/>
      <w:r>
        <w:rPr>
          <w:i/>
          <w:sz w:val="21"/>
        </w:rPr>
        <w:t>Kiến</w:t>
      </w:r>
      <w:proofErr w:type="spellEnd"/>
      <w:r>
        <w:rPr>
          <w:i/>
          <w:sz w:val="21"/>
        </w:rPr>
        <w:t xml:space="preserve"> </w:t>
      </w:r>
      <w:proofErr w:type="spellStart"/>
      <w:r>
        <w:rPr>
          <w:i/>
          <w:sz w:val="21"/>
        </w:rPr>
        <w:t>trúc</w:t>
      </w:r>
      <w:proofErr w:type="spellEnd"/>
      <w:r>
        <w:rPr>
          <w:i/>
          <w:sz w:val="21"/>
        </w:rPr>
        <w:t xml:space="preserve"> Module AI Guardrails - </w:t>
      </w:r>
      <w:proofErr w:type="spellStart"/>
      <w:r>
        <w:rPr>
          <w:i/>
          <w:sz w:val="21"/>
        </w:rPr>
        <w:t>Lớp</w:t>
      </w:r>
      <w:proofErr w:type="spellEnd"/>
      <w:r>
        <w:rPr>
          <w:i/>
          <w:sz w:val="21"/>
        </w:rPr>
        <w:t xml:space="preserve"> 2: </w:t>
      </w:r>
      <w:proofErr w:type="spellStart"/>
      <w:r>
        <w:rPr>
          <w:i/>
          <w:sz w:val="21"/>
        </w:rPr>
        <w:t>Điều</w:t>
      </w:r>
      <w:proofErr w:type="spellEnd"/>
      <w:r>
        <w:rPr>
          <w:i/>
          <w:sz w:val="21"/>
        </w:rPr>
        <w:t xml:space="preserve"> </w:t>
      </w:r>
      <w:proofErr w:type="spellStart"/>
      <w:r>
        <w:rPr>
          <w:i/>
          <w:sz w:val="21"/>
        </w:rPr>
        <w:t>phối</w:t>
      </w:r>
      <w:proofErr w:type="spellEnd"/>
      <w:r>
        <w:rPr>
          <w:i/>
          <w:sz w:val="21"/>
        </w:rPr>
        <w:t xml:space="preserve"> </w:t>
      </w:r>
      <w:proofErr w:type="spellStart"/>
      <w:r>
        <w:rPr>
          <w:i/>
          <w:sz w:val="21"/>
        </w:rPr>
        <w:t>suy</w:t>
      </w:r>
      <w:proofErr w:type="spellEnd"/>
      <w:r>
        <w:rPr>
          <w:i/>
          <w:sz w:val="21"/>
        </w:rPr>
        <w:t xml:space="preserve"> </w:t>
      </w:r>
      <w:proofErr w:type="spellStart"/>
      <w:r>
        <w:rPr>
          <w:i/>
          <w:sz w:val="21"/>
        </w:rPr>
        <w:t>luận</w:t>
      </w:r>
      <w:proofErr w:type="spellEnd"/>
      <w:r>
        <w:rPr>
          <w:i/>
          <w:sz w:val="21"/>
        </w:rPr>
        <w:t xml:space="preserve"> LLM </w:t>
      </w:r>
      <w:proofErr w:type="spellStart"/>
      <w:r>
        <w:rPr>
          <w:i/>
          <w:sz w:val="21"/>
        </w:rPr>
        <w:t>và</w:t>
      </w:r>
      <w:proofErr w:type="spellEnd"/>
      <w:r>
        <w:rPr>
          <w:i/>
          <w:sz w:val="21"/>
        </w:rPr>
        <w:t xml:space="preserve"> </w:t>
      </w:r>
      <w:proofErr w:type="spellStart"/>
      <w:r>
        <w:rPr>
          <w:i/>
          <w:sz w:val="21"/>
        </w:rPr>
        <w:t>Cơ</w:t>
      </w:r>
      <w:proofErr w:type="spellEnd"/>
      <w:r>
        <w:rPr>
          <w:i/>
          <w:sz w:val="21"/>
        </w:rPr>
        <w:t xml:space="preserve"> </w:t>
      </w:r>
      <w:proofErr w:type="spellStart"/>
      <w:r>
        <w:rPr>
          <w:i/>
          <w:sz w:val="21"/>
        </w:rPr>
        <w:t>chế</w:t>
      </w:r>
      <w:proofErr w:type="spellEnd"/>
      <w:r>
        <w:rPr>
          <w:i/>
          <w:sz w:val="21"/>
        </w:rPr>
        <w:t xml:space="preserve"> Fallback </w:t>
      </w:r>
      <w:proofErr w:type="spellStart"/>
      <w:r>
        <w:rPr>
          <w:i/>
          <w:sz w:val="21"/>
        </w:rPr>
        <w:t>dự</w:t>
      </w:r>
      <w:proofErr w:type="spellEnd"/>
      <w:r>
        <w:rPr>
          <w:i/>
          <w:sz w:val="21"/>
        </w:rPr>
        <w:t xml:space="preserve"> </w:t>
      </w:r>
      <w:proofErr w:type="spellStart"/>
      <w:r>
        <w:rPr>
          <w:i/>
          <w:sz w:val="21"/>
        </w:rPr>
        <w:t>phòng</w:t>
      </w:r>
      <w:proofErr w:type="spellEnd"/>
    </w:p>
    <w:p ns2:paraId="598436B2" ns2:textId="77777777" w:rsidR="00142A03" w:rsidRDefault="00A81A9B">
      <w:pPr>
        <w:pStyle w:val="Heading3"/>
        <w:spacing w:before="160" w:after="60" w:line="276" w:lineRule="auto"/>
      </w:pPr>
      <w:r>
        <w:t>3.2.4. thiết kế API</w:t>
      </w:r>
    </w:p>
    <w:p ns2:paraId="40333656" ns2:textId="77777777" w:rsidR="00142A03" w:rsidRDefault="00A81A9B">
      <w:pPr>
        <w:spacing w:before="60" w:after="60"/>
        <w:ind w:firstLine="567"/>
        <w:jc w:val="both"/>
      </w:pP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hệ</w:t>
      </w:r>
      <w:proofErr w:type="spellEnd"/>
      <w:r>
        <w:t xml:space="preserve"> </w:t>
      </w:r>
      <w:proofErr w:type="spellStart"/>
      <w:r>
        <w:t>thống</w:t>
      </w:r>
      <w:proofErr w:type="spellEnd"/>
      <w:r>
        <w:t xml:space="preserve"> RESTful API </w:t>
      </w:r>
      <w:proofErr w:type="spellStart"/>
      <w:r>
        <w:t>chuẩn</w:t>
      </w:r>
      <w:proofErr w:type="spellEnd"/>
      <w:r>
        <w:t xml:space="preserve"> </w:t>
      </w:r>
      <w:proofErr w:type="spellStart"/>
      <w:r>
        <w:t>OpenAPI</w:t>
      </w:r>
      <w:proofErr w:type="spellEnd"/>
      <w:r>
        <w:t xml:space="preserve">/Swagger. </w:t>
      </w:r>
      <w:proofErr w:type="spellStart"/>
      <w:r>
        <w:t>Bảng</w:t>
      </w:r>
      <w:proofErr w:type="spellEnd"/>
      <w:r>
        <w:t xml:space="preserve"> 3.1 </w:t>
      </w:r>
      <w:proofErr w:type="spellStart"/>
      <w:r>
        <w:t>liệt</w:t>
      </w:r>
      <w:proofErr w:type="spellEnd"/>
      <w:r>
        <w:t xml:space="preserve"> </w:t>
      </w:r>
      <w:proofErr w:type="spellStart"/>
      <w:r>
        <w:t>kê</w:t>
      </w:r>
      <w:proofErr w:type="spellEnd"/>
      <w:r>
        <w:t xml:space="preserve"> 10 Endpoints </w:t>
      </w:r>
      <w:proofErr w:type="spellStart"/>
      <w:r>
        <w:t>cốt</w:t>
      </w:r>
      <w:proofErr w:type="spellEnd"/>
      <w:r>
        <w:t xml:space="preserve"> </w:t>
      </w:r>
      <w:proofErr w:type="spellStart"/>
      <w:r>
        <w:t>lõi</w:t>
      </w:r>
      <w:proofErr w:type="spellEnd"/>
      <w:r>
        <w:t>:</w:t>
      </w:r>
    </w:p>
    <w:tbl>
      <w:tblPr>
        <w:tblStyle w:val="TableGrid"/>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2551"/>
        <w:gridCol w:w="3231"/>
        <w:gridCol w:w="850"/>
        <w:gridCol w:w="1417"/>
      </w:tblGrid>
      <w:tr w:rsidR="00142A03" ns2:paraId="2ECA0D9B" ns2:textId="77777777">
        <w:trPr>
          <w:cantSplit/>
          <w:tblHeader/>
          <w:jc w:val="center"/>
        </w:trPr>
        <w:tc>
          <w:tcPr>
            <w:tcW w:w="1020" w:type="dxa"/>
            <w:tcMar>
              <w:top w:w="100" w:type="dxa"/>
              <w:left w:w="140" w:type="dxa"/>
              <w:bottom w:w="100" w:type="dxa"/>
              <w:right w:w="140" w:type="dxa"/>
            </w:tcMar>
          </w:tcPr>
          <w:p ns2:paraId="07B85BC2" ns2:textId="77777777" w:rsidR="00142A03" w:rsidRDefault="00A81A9B">
            <w:pPr>
              <w:keepNext/>
              <w:spacing w:before="60" w:after="60"/>
              <w:jc w:val="center"/>
            </w:pPr>
            <w:r>
              <w:rPr>
                <w:b/>
                <w:color w:val="000000"/>
                <w:sz w:val="22"/>
              </w:rPr>
              <w:t>Method</w:t>
            </w:r>
          </w:p>
        </w:tc>
        <w:tc>
          <w:tcPr>
            <w:tcW w:w="2551" w:type="dxa"/>
            <w:tcMar>
              <w:top w:w="100" w:type="dxa"/>
              <w:left w:w="140" w:type="dxa"/>
              <w:bottom w:w="100" w:type="dxa"/>
              <w:right w:w="140" w:type="dxa"/>
            </w:tcMar>
          </w:tcPr>
          <w:p ns2:paraId="46A4E523" ns2:textId="77777777" w:rsidR="00142A03" w:rsidRDefault="00A81A9B">
            <w:pPr>
              <w:keepNext/>
              <w:spacing w:before="60" w:after="60"/>
              <w:jc w:val="center"/>
            </w:pPr>
            <w:r>
              <w:rPr>
                <w:b/>
                <w:color w:val="000000"/>
                <w:sz w:val="22"/>
              </w:rPr>
              <w:t>URI Endpoint</w:t>
            </w:r>
          </w:p>
        </w:tc>
        <w:tc>
          <w:tcPr>
            <w:tcW w:w="3231" w:type="dxa"/>
            <w:tcMar>
              <w:top w:w="100" w:type="dxa"/>
              <w:left w:w="140" w:type="dxa"/>
              <w:bottom w:w="100" w:type="dxa"/>
              <w:right w:w="140" w:type="dxa"/>
            </w:tcMar>
          </w:tcPr>
          <w:p ns2:paraId="3EF74A61" ns2:textId="77777777" w:rsidR="00142A03" w:rsidRDefault="00A81A9B">
            <w:pPr>
              <w:keepNext/>
              <w:spacing w:before="60" w:after="60"/>
              <w:jc w:val="center"/>
            </w:pPr>
            <w:proofErr w:type="spellStart"/>
            <w:r>
              <w:rPr>
                <w:b/>
                <w:color w:val="000000"/>
                <w:sz w:val="22"/>
              </w:rPr>
              <w:t>Mô</w:t>
            </w:r>
            <w:proofErr w:type="spellEnd"/>
            <w:r>
              <w:rPr>
                <w:b/>
                <w:color w:val="000000"/>
                <w:sz w:val="22"/>
              </w:rPr>
              <w:t xml:space="preserve"> </w:t>
            </w:r>
            <w:proofErr w:type="spellStart"/>
            <w:r>
              <w:rPr>
                <w:b/>
                <w:color w:val="000000"/>
                <w:sz w:val="22"/>
              </w:rPr>
              <w:t>tả</w:t>
            </w:r>
            <w:proofErr w:type="spellEnd"/>
            <w:r>
              <w:rPr>
                <w:b/>
                <w:color w:val="000000"/>
                <w:sz w:val="22"/>
              </w:rPr>
              <w:t xml:space="preserve"> </w:t>
            </w:r>
            <w:proofErr w:type="spellStart"/>
            <w:r>
              <w:rPr>
                <w:b/>
                <w:color w:val="000000"/>
                <w:sz w:val="22"/>
              </w:rPr>
              <w:t>nghiệp</w:t>
            </w:r>
            <w:proofErr w:type="spellEnd"/>
            <w:r>
              <w:rPr>
                <w:b/>
                <w:color w:val="000000"/>
                <w:sz w:val="22"/>
              </w:rPr>
              <w:t xml:space="preserve"> </w:t>
            </w:r>
            <w:proofErr w:type="spellStart"/>
            <w:r>
              <w:rPr>
                <w:b/>
                <w:color w:val="000000"/>
                <w:sz w:val="22"/>
              </w:rPr>
              <w:t>vụ</w:t>
            </w:r>
            <w:proofErr w:type="spellEnd"/>
          </w:p>
        </w:tc>
        <w:tc>
          <w:tcPr>
            <w:tcW w:w="850" w:type="dxa"/>
            <w:tcMar>
              <w:top w:w="100" w:type="dxa"/>
              <w:left w:w="140" w:type="dxa"/>
              <w:bottom w:w="100" w:type="dxa"/>
              <w:right w:w="140" w:type="dxa"/>
            </w:tcMar>
          </w:tcPr>
          <w:p ns2:paraId="2FED3CD6" ns2:textId="77777777" w:rsidR="00142A03" w:rsidRDefault="00A81A9B">
            <w:pPr>
              <w:keepNext/>
              <w:spacing w:before="60" w:after="60"/>
              <w:jc w:val="center"/>
            </w:pPr>
            <w:r>
              <w:rPr>
                <w:b/>
                <w:color w:val="000000"/>
                <w:sz w:val="22"/>
              </w:rPr>
              <w:t>Auth</w:t>
            </w:r>
          </w:p>
        </w:tc>
        <w:tc>
          <w:tcPr>
            <w:tcW w:w="1417" w:type="dxa"/>
            <w:tcMar>
              <w:top w:w="100" w:type="dxa"/>
              <w:left w:w="140" w:type="dxa"/>
              <w:bottom w:w="100" w:type="dxa"/>
              <w:right w:w="140" w:type="dxa"/>
            </w:tcMar>
          </w:tcPr>
          <w:p ns2:paraId="3B43B02A" ns2:textId="77777777" w:rsidR="00142A03" w:rsidRDefault="00A81A9B">
            <w:pPr>
              <w:keepNext/>
              <w:spacing w:before="60" w:after="60"/>
              <w:jc w:val="center"/>
            </w:pPr>
            <w:proofErr w:type="spellStart"/>
            <w:r>
              <w:rPr>
                <w:b/>
                <w:color w:val="000000"/>
                <w:sz w:val="22"/>
              </w:rPr>
              <w:t>Mã</w:t>
            </w:r>
            <w:proofErr w:type="spellEnd"/>
            <w:r>
              <w:rPr>
                <w:b/>
                <w:color w:val="000000"/>
                <w:sz w:val="22"/>
              </w:rPr>
              <w:t xml:space="preserve"> HTTP</w:t>
            </w:r>
          </w:p>
        </w:tc>
      </w:tr>
      <w:tr w:rsidR="00142A03" ns2:paraId="3C95583E" ns2:textId="77777777">
        <w:trPr>
          <w:cantSplit/>
          <w:jc w:val="center"/>
        </w:trPr>
        <w:tc>
          <w:tcPr>
            <w:tcW w:w="1020" w:type="dxa"/>
            <w:tcMar>
              <w:top w:w="80" w:type="dxa"/>
              <w:left w:w="120" w:type="dxa"/>
              <w:bottom w:w="80" w:type="dxa"/>
              <w:right w:w="120" w:type="dxa"/>
            </w:tcMar>
          </w:tcPr>
          <w:p ns2:paraId="1878BEB0" ns2:textId="77777777" w:rsidR="00142A03" w:rsidRDefault="00A81A9B">
            <w:pPr>
              <w:spacing w:before="40" w:after="40" w:line="276" w:lineRule="auto"/>
            </w:pPr>
            <w:r>
              <w:rPr>
                <w:color w:val="000000"/>
                <w:sz w:val="21"/>
              </w:rPr>
              <w:t>POST</w:t>
            </w:r>
          </w:p>
        </w:tc>
        <w:tc>
          <w:tcPr>
            <w:tcW w:w="2551" w:type="dxa"/>
            <w:tcMar>
              <w:top w:w="80" w:type="dxa"/>
              <w:left w:w="120" w:type="dxa"/>
              <w:bottom w:w="80" w:type="dxa"/>
              <w:right w:w="120" w:type="dxa"/>
            </w:tcMar>
          </w:tcPr>
          <w:p ns2:paraId="6B38356F" ns2:textId="77777777" w:rsidR="00142A03" w:rsidRDefault="00A81A9B">
            <w:pPr>
              <w:spacing w:before="40" w:after="40" w:line="276" w:lineRule="auto"/>
            </w:pPr>
            <w:r>
              <w:rPr>
                <w:color w:val="000000"/>
                <w:sz w:val="21"/>
              </w:rPr>
              <w:t>/</w:t>
            </w:r>
            <w:proofErr w:type="spellStart"/>
            <w:r>
              <w:rPr>
                <w:color w:val="000000"/>
                <w:sz w:val="21"/>
              </w:rPr>
              <w:t>api</w:t>
            </w:r>
            <w:proofErr w:type="spellEnd"/>
            <w:r>
              <w:rPr>
                <w:color w:val="000000"/>
                <w:sz w:val="21"/>
              </w:rPr>
              <w:t>/auth/register</w:t>
            </w:r>
          </w:p>
        </w:tc>
        <w:tc>
          <w:tcPr>
            <w:tcW w:w="3231" w:type="dxa"/>
            <w:tcMar>
              <w:top w:w="80" w:type="dxa"/>
              <w:left w:w="120" w:type="dxa"/>
              <w:bottom w:w="80" w:type="dxa"/>
              <w:right w:w="120" w:type="dxa"/>
            </w:tcMar>
          </w:tcPr>
          <w:p ns2:paraId="6666D8CF" ns2:textId="77777777" w:rsidR="00142A03" w:rsidRDefault="00A81A9B">
            <w:pPr>
              <w:spacing w:before="40" w:after="40" w:line="276" w:lineRule="auto"/>
            </w:pPr>
            <w:proofErr w:type="spellStart"/>
            <w:r>
              <w:rPr>
                <w:color w:val="000000"/>
                <w:sz w:val="21"/>
              </w:rPr>
              <w:t>Đăng</w:t>
            </w:r>
            <w:proofErr w:type="spellEnd"/>
            <w:r>
              <w:rPr>
                <w:color w:val="000000"/>
                <w:sz w:val="21"/>
              </w:rPr>
              <w:t xml:space="preserve"> </w:t>
            </w:r>
            <w:proofErr w:type="spellStart"/>
            <w:r>
              <w:rPr>
                <w:color w:val="000000"/>
                <w:sz w:val="21"/>
              </w:rPr>
              <w:t>ký</w:t>
            </w:r>
            <w:proofErr w:type="spellEnd"/>
            <w:r>
              <w:rPr>
                <w:color w:val="000000"/>
                <w:sz w:val="21"/>
              </w:rPr>
              <w:t xml:space="preserve"> </w:t>
            </w:r>
            <w:proofErr w:type="spellStart"/>
            <w:r>
              <w:rPr>
                <w:color w:val="000000"/>
                <w:sz w:val="21"/>
              </w:rPr>
              <w:t>tài</w:t>
            </w:r>
            <w:proofErr w:type="spellEnd"/>
            <w:r>
              <w:rPr>
                <w:color w:val="000000"/>
                <w:sz w:val="21"/>
              </w:rPr>
              <w:t xml:space="preserve"> </w:t>
            </w:r>
            <w:proofErr w:type="spellStart"/>
            <w:r>
              <w:rPr>
                <w:color w:val="000000"/>
                <w:sz w:val="21"/>
              </w:rPr>
              <w:t>khoản</w:t>
            </w:r>
            <w:proofErr w:type="spellEnd"/>
            <w:r>
              <w:rPr>
                <w:color w:val="000000"/>
                <w:sz w:val="21"/>
              </w:rPr>
              <w:t xml:space="preserve"> </w:t>
            </w: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r>
              <w:rPr>
                <w:color w:val="000000"/>
                <w:sz w:val="21"/>
              </w:rPr>
              <w:t xml:space="preserve"> </w:t>
            </w:r>
            <w:proofErr w:type="spellStart"/>
            <w:r>
              <w:rPr>
                <w:color w:val="000000"/>
                <w:sz w:val="21"/>
              </w:rPr>
              <w:t>mới</w:t>
            </w:r>
            <w:proofErr w:type="spellEnd"/>
          </w:p>
        </w:tc>
        <w:tc>
          <w:tcPr>
            <w:tcW w:w="850" w:type="dxa"/>
            <w:tcMar>
              <w:top w:w="80" w:type="dxa"/>
              <w:left w:w="120" w:type="dxa"/>
              <w:bottom w:w="80" w:type="dxa"/>
              <w:right w:w="120" w:type="dxa"/>
            </w:tcMar>
          </w:tcPr>
          <w:p ns2:paraId="12987636" ns2:textId="77777777" w:rsidR="00142A03" w:rsidRDefault="00A81A9B">
            <w:pPr>
              <w:spacing w:before="40" w:after="40" w:line="276" w:lineRule="auto"/>
            </w:pPr>
            <w:r>
              <w:rPr>
                <w:color w:val="000000"/>
                <w:sz w:val="21"/>
              </w:rPr>
              <w:t>No</w:t>
            </w:r>
          </w:p>
        </w:tc>
        <w:tc>
          <w:tcPr>
            <w:tcW w:w="1417" w:type="dxa"/>
            <w:tcMar>
              <w:top w:w="80" w:type="dxa"/>
              <w:left w:w="120" w:type="dxa"/>
              <w:bottom w:w="80" w:type="dxa"/>
              <w:right w:w="120" w:type="dxa"/>
            </w:tcMar>
          </w:tcPr>
          <w:p ns2:paraId="7DFBB680" ns2:textId="77777777" w:rsidR="00142A03" w:rsidRDefault="00A81A9B">
            <w:pPr>
              <w:spacing w:before="40" w:after="40" w:line="276" w:lineRule="auto"/>
            </w:pPr>
            <w:r>
              <w:rPr>
                <w:color w:val="000000"/>
                <w:sz w:val="21"/>
              </w:rPr>
              <w:t>201, 400</w:t>
            </w:r>
          </w:p>
        </w:tc>
      </w:tr>
      <w:tr w:rsidR="00142A03" ns2:paraId="011FA098" ns2:textId="77777777">
        <w:trPr>
          <w:cantSplit/>
          <w:jc w:val="center"/>
        </w:trPr>
        <w:tc>
          <w:tcPr>
            <w:tcW w:w="1020" w:type="dxa"/>
            <w:tcMar>
              <w:top w:w="80" w:type="dxa"/>
              <w:left w:w="120" w:type="dxa"/>
              <w:bottom w:w="80" w:type="dxa"/>
              <w:right w:w="120" w:type="dxa"/>
            </w:tcMar>
          </w:tcPr>
          <w:p ns2:paraId="48671339" ns2:textId="77777777" w:rsidR="00142A03" w:rsidRDefault="00A81A9B">
            <w:pPr>
              <w:spacing w:before="40" w:after="40" w:line="276" w:lineRule="auto"/>
            </w:pPr>
            <w:r>
              <w:rPr>
                <w:color w:val="000000"/>
                <w:sz w:val="21"/>
              </w:rPr>
              <w:t>POST</w:t>
            </w:r>
          </w:p>
        </w:tc>
        <w:tc>
          <w:tcPr>
            <w:tcW w:w="2551" w:type="dxa"/>
            <w:tcMar>
              <w:top w:w="80" w:type="dxa"/>
              <w:left w:w="120" w:type="dxa"/>
              <w:bottom w:w="80" w:type="dxa"/>
              <w:right w:w="120" w:type="dxa"/>
            </w:tcMar>
          </w:tcPr>
          <w:p ns2:paraId="35593D3C" ns2:textId="77777777" w:rsidR="00142A03" w:rsidRDefault="00A81A9B">
            <w:pPr>
              <w:spacing w:before="40" w:after="40" w:line="276" w:lineRule="auto"/>
            </w:pPr>
            <w:r>
              <w:rPr>
                <w:color w:val="000000"/>
                <w:sz w:val="21"/>
              </w:rPr>
              <w:t>/</w:t>
            </w:r>
            <w:proofErr w:type="spellStart"/>
            <w:r>
              <w:rPr>
                <w:color w:val="000000"/>
                <w:sz w:val="21"/>
              </w:rPr>
              <w:t>api</w:t>
            </w:r>
            <w:proofErr w:type="spellEnd"/>
            <w:r>
              <w:rPr>
                <w:color w:val="000000"/>
                <w:sz w:val="21"/>
              </w:rPr>
              <w:t>/auth/login</w:t>
            </w:r>
          </w:p>
        </w:tc>
        <w:tc>
          <w:tcPr>
            <w:tcW w:w="3231" w:type="dxa"/>
            <w:tcMar>
              <w:top w:w="80" w:type="dxa"/>
              <w:left w:w="120" w:type="dxa"/>
              <w:bottom w:w="80" w:type="dxa"/>
              <w:right w:w="120" w:type="dxa"/>
            </w:tcMar>
          </w:tcPr>
          <w:p ns2:paraId="3B8F043C" ns2:textId="77777777" w:rsidR="00142A03" w:rsidRDefault="00A81A9B">
            <w:pPr>
              <w:spacing w:before="40" w:after="40" w:line="276" w:lineRule="auto"/>
            </w:pPr>
            <w:proofErr w:type="spellStart"/>
            <w:r>
              <w:rPr>
                <w:color w:val="000000"/>
                <w:sz w:val="21"/>
              </w:rPr>
              <w:t>Đăng</w:t>
            </w:r>
            <w:proofErr w:type="spellEnd"/>
            <w:r>
              <w:rPr>
                <w:color w:val="000000"/>
                <w:sz w:val="21"/>
              </w:rPr>
              <w:t xml:space="preserve"> </w:t>
            </w:r>
            <w:proofErr w:type="spellStart"/>
            <w:r>
              <w:rPr>
                <w:color w:val="000000"/>
                <w:sz w:val="21"/>
              </w:rPr>
              <w:t>nhập</w:t>
            </w:r>
            <w:proofErr w:type="spellEnd"/>
            <w:r>
              <w:rPr>
                <w:color w:val="000000"/>
                <w:sz w:val="21"/>
              </w:rPr>
              <w:t xml:space="preserve"> </w:t>
            </w:r>
            <w:proofErr w:type="spellStart"/>
            <w:r>
              <w:rPr>
                <w:color w:val="000000"/>
                <w:sz w:val="21"/>
              </w:rPr>
              <w:t>xác</w:t>
            </w:r>
            <w:proofErr w:type="spellEnd"/>
            <w:r>
              <w:rPr>
                <w:color w:val="000000"/>
                <w:sz w:val="21"/>
              </w:rPr>
              <w:t xml:space="preserve"> </w:t>
            </w:r>
            <w:proofErr w:type="spellStart"/>
            <w:r>
              <w:rPr>
                <w:color w:val="000000"/>
                <w:sz w:val="21"/>
              </w:rPr>
              <w:t>thực</w:t>
            </w:r>
            <w:proofErr w:type="spellEnd"/>
            <w:r>
              <w:rPr>
                <w:color w:val="000000"/>
                <w:sz w:val="21"/>
              </w:rPr>
              <w:t xml:space="preserve">, </w:t>
            </w:r>
            <w:proofErr w:type="spellStart"/>
            <w:r>
              <w:rPr>
                <w:color w:val="000000"/>
                <w:sz w:val="21"/>
              </w:rPr>
              <w:t>nhận</w:t>
            </w:r>
            <w:proofErr w:type="spellEnd"/>
            <w:r>
              <w:rPr>
                <w:color w:val="000000"/>
                <w:sz w:val="21"/>
              </w:rPr>
              <w:t xml:space="preserve"> Bearer JWT</w:t>
            </w:r>
          </w:p>
        </w:tc>
        <w:tc>
          <w:tcPr>
            <w:tcW w:w="850" w:type="dxa"/>
            <w:tcMar>
              <w:top w:w="80" w:type="dxa"/>
              <w:left w:w="120" w:type="dxa"/>
              <w:bottom w:w="80" w:type="dxa"/>
              <w:right w:w="120" w:type="dxa"/>
            </w:tcMar>
          </w:tcPr>
          <w:p ns2:paraId="78A238AD" ns2:textId="77777777" w:rsidR="00142A03" w:rsidRDefault="00A81A9B">
            <w:pPr>
              <w:spacing w:before="40" w:after="40" w:line="276" w:lineRule="auto"/>
            </w:pPr>
            <w:r>
              <w:rPr>
                <w:color w:val="000000"/>
                <w:sz w:val="21"/>
              </w:rPr>
              <w:t>No</w:t>
            </w:r>
          </w:p>
        </w:tc>
        <w:tc>
          <w:tcPr>
            <w:tcW w:w="1417" w:type="dxa"/>
            <w:tcMar>
              <w:top w:w="80" w:type="dxa"/>
              <w:left w:w="120" w:type="dxa"/>
              <w:bottom w:w="80" w:type="dxa"/>
              <w:right w:w="120" w:type="dxa"/>
            </w:tcMar>
          </w:tcPr>
          <w:p ns2:paraId="02653E9C" ns2:textId="77777777" w:rsidR="00142A03" w:rsidRDefault="00A81A9B">
            <w:pPr>
              <w:spacing w:before="40" w:after="40" w:line="276" w:lineRule="auto"/>
            </w:pPr>
            <w:r>
              <w:rPr>
                <w:color w:val="000000"/>
                <w:sz w:val="21"/>
              </w:rPr>
              <w:t>200, 401</w:t>
            </w:r>
          </w:p>
        </w:tc>
      </w:tr>
      <w:tr w:rsidR="00142A03" ns2:paraId="44532C74" ns2:textId="77777777">
        <w:trPr>
          <w:cantSplit/>
          <w:jc w:val="center"/>
        </w:trPr>
        <w:tc>
          <w:tcPr>
            <w:tcW w:w="1020" w:type="dxa"/>
            <w:tcMar>
              <w:top w:w="80" w:type="dxa"/>
              <w:left w:w="120" w:type="dxa"/>
              <w:bottom w:w="80" w:type="dxa"/>
              <w:right w:w="120" w:type="dxa"/>
            </w:tcMar>
          </w:tcPr>
          <w:p ns2:paraId="3560AA5C" ns2:textId="77777777" w:rsidR="00142A03" w:rsidRDefault="00A81A9B">
            <w:pPr>
              <w:spacing w:before="40" w:after="40" w:line="276" w:lineRule="auto"/>
            </w:pPr>
            <w:r>
              <w:rPr>
                <w:color w:val="000000"/>
                <w:sz w:val="21"/>
              </w:rPr>
              <w:t>GET</w:t>
            </w:r>
          </w:p>
        </w:tc>
        <w:tc>
          <w:tcPr>
            <w:tcW w:w="2551" w:type="dxa"/>
            <w:tcMar>
              <w:top w:w="80" w:type="dxa"/>
              <w:left w:w="120" w:type="dxa"/>
              <w:bottom w:w="80" w:type="dxa"/>
              <w:right w:w="120" w:type="dxa"/>
            </w:tcMar>
          </w:tcPr>
          <w:p ns2:paraId="58744C4E" ns2:textId="77777777" w:rsidR="00142A03" w:rsidRDefault="00A81A9B">
            <w:pPr>
              <w:spacing w:before="40" w:after="40" w:line="276" w:lineRule="auto"/>
            </w:pPr>
            <w:r>
              <w:rPr>
                <w:color w:val="000000"/>
                <w:sz w:val="21"/>
              </w:rPr>
              <w:t>/</w:t>
            </w:r>
            <w:proofErr w:type="spellStart"/>
            <w:r>
              <w:rPr>
                <w:color w:val="000000"/>
                <w:sz w:val="21"/>
              </w:rPr>
              <w:t>api</w:t>
            </w:r>
            <w:proofErr w:type="spellEnd"/>
            <w:r>
              <w:rPr>
                <w:color w:val="000000"/>
                <w:sz w:val="21"/>
              </w:rPr>
              <w:t>/auth/me</w:t>
            </w:r>
          </w:p>
        </w:tc>
        <w:tc>
          <w:tcPr>
            <w:tcW w:w="3231" w:type="dxa"/>
            <w:tcMar>
              <w:top w:w="80" w:type="dxa"/>
              <w:left w:w="120" w:type="dxa"/>
              <w:bottom w:w="80" w:type="dxa"/>
              <w:right w:w="120" w:type="dxa"/>
            </w:tcMar>
          </w:tcPr>
          <w:p ns2:paraId="00A01E93" ns2:textId="77777777" w:rsidR="00142A03" w:rsidRDefault="00A81A9B">
            <w:pPr>
              <w:spacing w:before="40" w:after="40" w:line="276" w:lineRule="auto"/>
            </w:pPr>
            <w:proofErr w:type="spellStart"/>
            <w:r>
              <w:rPr>
                <w:color w:val="000000"/>
                <w:sz w:val="21"/>
              </w:rPr>
              <w:t>Lấy</w:t>
            </w:r>
            <w:proofErr w:type="spellEnd"/>
            <w:r>
              <w:rPr>
                <w:color w:val="000000"/>
                <w:sz w:val="21"/>
              </w:rPr>
              <w:t xml:space="preserve"> </w:t>
            </w:r>
            <w:proofErr w:type="spellStart"/>
            <w:r>
              <w:rPr>
                <w:color w:val="000000"/>
                <w:sz w:val="21"/>
              </w:rPr>
              <w:t>thông</w:t>
            </w:r>
            <w:proofErr w:type="spellEnd"/>
            <w:r>
              <w:rPr>
                <w:color w:val="000000"/>
                <w:sz w:val="21"/>
              </w:rPr>
              <w:t xml:space="preserve"> tin </w:t>
            </w:r>
            <w:proofErr w:type="spellStart"/>
            <w:r>
              <w:rPr>
                <w:color w:val="000000"/>
                <w:sz w:val="21"/>
              </w:rPr>
              <w:t>tài</w:t>
            </w:r>
            <w:proofErr w:type="spellEnd"/>
            <w:r>
              <w:rPr>
                <w:color w:val="000000"/>
                <w:sz w:val="21"/>
              </w:rPr>
              <w:t xml:space="preserve"> </w:t>
            </w:r>
            <w:proofErr w:type="spellStart"/>
            <w:r>
              <w:rPr>
                <w:color w:val="000000"/>
                <w:sz w:val="21"/>
              </w:rPr>
              <w:t>khoản</w:t>
            </w:r>
            <w:proofErr w:type="spellEnd"/>
            <w:r>
              <w:rPr>
                <w:color w:val="000000"/>
                <w:sz w:val="21"/>
              </w:rPr>
              <w:t xml:space="preserve"> </w:t>
            </w:r>
            <w:proofErr w:type="spellStart"/>
            <w:r>
              <w:rPr>
                <w:color w:val="000000"/>
                <w:sz w:val="21"/>
              </w:rPr>
              <w:t>đang</w:t>
            </w:r>
            <w:proofErr w:type="spellEnd"/>
            <w:r>
              <w:rPr>
                <w:color w:val="000000"/>
                <w:sz w:val="21"/>
              </w:rPr>
              <w:t xml:space="preserve"> </w:t>
            </w:r>
            <w:proofErr w:type="spellStart"/>
            <w:r>
              <w:rPr>
                <w:color w:val="000000"/>
                <w:sz w:val="21"/>
              </w:rPr>
              <w:t>đăng</w:t>
            </w:r>
            <w:proofErr w:type="spellEnd"/>
            <w:r>
              <w:rPr>
                <w:color w:val="000000"/>
                <w:sz w:val="21"/>
              </w:rPr>
              <w:t xml:space="preserve"> </w:t>
            </w:r>
            <w:proofErr w:type="spellStart"/>
            <w:r>
              <w:rPr>
                <w:color w:val="000000"/>
                <w:sz w:val="21"/>
              </w:rPr>
              <w:t>nhập</w:t>
            </w:r>
            <w:proofErr w:type="spellEnd"/>
          </w:p>
        </w:tc>
        <w:tc>
          <w:tcPr>
            <w:tcW w:w="850" w:type="dxa"/>
            <w:tcMar>
              <w:top w:w="80" w:type="dxa"/>
              <w:left w:w="120" w:type="dxa"/>
              <w:bottom w:w="80" w:type="dxa"/>
              <w:right w:w="120" w:type="dxa"/>
            </w:tcMar>
          </w:tcPr>
          <w:p ns2:paraId="19C19B1C" ns2:textId="77777777" w:rsidR="00142A03" w:rsidRDefault="00A81A9B">
            <w:pPr>
              <w:spacing w:before="40" w:after="40" w:line="276" w:lineRule="auto"/>
            </w:pPr>
            <w:r>
              <w:rPr>
                <w:color w:val="000000"/>
                <w:sz w:val="21"/>
              </w:rPr>
              <w:t>Yes</w:t>
            </w:r>
          </w:p>
        </w:tc>
        <w:tc>
          <w:tcPr>
            <w:tcW w:w="1417" w:type="dxa"/>
            <w:tcMar>
              <w:top w:w="80" w:type="dxa"/>
              <w:left w:w="120" w:type="dxa"/>
              <w:bottom w:w="80" w:type="dxa"/>
              <w:right w:w="120" w:type="dxa"/>
            </w:tcMar>
          </w:tcPr>
          <w:p ns2:paraId="3368535F" ns2:textId="77777777" w:rsidR="00142A03" w:rsidRDefault="00A81A9B">
            <w:pPr>
              <w:spacing w:before="40" w:after="40" w:line="276" w:lineRule="auto"/>
            </w:pPr>
            <w:r>
              <w:rPr>
                <w:color w:val="000000"/>
                <w:sz w:val="21"/>
              </w:rPr>
              <w:t>200, 401</w:t>
            </w:r>
          </w:p>
        </w:tc>
      </w:tr>
      <w:tr w:rsidR="00142A03" ns2:paraId="2A184EE4" ns2:textId="77777777">
        <w:trPr>
          <w:cantSplit/>
          <w:jc w:val="center"/>
        </w:trPr>
        <w:tc>
          <w:tcPr>
            <w:tcW w:w="1020" w:type="dxa"/>
            <w:tcMar>
              <w:top w:w="80" w:type="dxa"/>
              <w:left w:w="120" w:type="dxa"/>
              <w:bottom w:w="80" w:type="dxa"/>
              <w:right w:w="120" w:type="dxa"/>
            </w:tcMar>
          </w:tcPr>
          <w:p ns2:paraId="45DD4488" ns2:textId="77777777" w:rsidR="00142A03" w:rsidRDefault="00A81A9B">
            <w:pPr>
              <w:spacing w:before="40" w:after="40" w:line="276" w:lineRule="auto"/>
            </w:pPr>
            <w:r>
              <w:rPr>
                <w:color w:val="000000"/>
                <w:sz w:val="21"/>
              </w:rPr>
              <w:t>GET</w:t>
            </w:r>
          </w:p>
        </w:tc>
        <w:tc>
          <w:tcPr>
            <w:tcW w:w="2551" w:type="dxa"/>
            <w:tcMar>
              <w:top w:w="80" w:type="dxa"/>
              <w:left w:w="120" w:type="dxa"/>
              <w:bottom w:w="80" w:type="dxa"/>
              <w:right w:w="120" w:type="dxa"/>
            </w:tcMar>
          </w:tcPr>
          <w:p ns2:paraId="549AE43B" ns2:textId="77777777" w:rsidR="00142A03" w:rsidRDefault="00A81A9B">
            <w:pPr>
              <w:spacing w:before="40" w:after="40" w:line="276" w:lineRule="auto"/>
            </w:pPr>
            <w:r>
              <w:rPr>
                <w:color w:val="000000"/>
                <w:sz w:val="21"/>
              </w:rPr>
              <w:t>/</w:t>
            </w:r>
            <w:proofErr w:type="spellStart"/>
            <w:r>
              <w:rPr>
                <w:color w:val="000000"/>
                <w:sz w:val="21"/>
              </w:rPr>
              <w:t>api</w:t>
            </w:r>
            <w:proofErr w:type="spellEnd"/>
            <w:r>
              <w:rPr>
                <w:color w:val="000000"/>
                <w:sz w:val="21"/>
              </w:rPr>
              <w:t>/transactions/</w:t>
            </w:r>
          </w:p>
        </w:tc>
        <w:tc>
          <w:tcPr>
            <w:tcW w:w="3231" w:type="dxa"/>
            <w:tcMar>
              <w:top w:w="80" w:type="dxa"/>
              <w:left w:w="120" w:type="dxa"/>
              <w:bottom w:w="80" w:type="dxa"/>
              <w:right w:w="120" w:type="dxa"/>
            </w:tcMar>
          </w:tcPr>
          <w:p ns2:paraId="55328892" ns2:textId="77777777" w:rsidR="00142A03" w:rsidRDefault="00A81A9B">
            <w:pPr>
              <w:spacing w:before="40" w:after="40" w:line="276" w:lineRule="auto"/>
            </w:pPr>
            <w:proofErr w:type="spellStart"/>
            <w:r>
              <w:rPr>
                <w:color w:val="000000"/>
                <w:sz w:val="21"/>
              </w:rPr>
              <w:t>Lấy</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sách</w:t>
            </w:r>
            <w:proofErr w:type="spellEnd"/>
            <w:r>
              <w:rPr>
                <w:color w:val="000000"/>
                <w:sz w:val="21"/>
              </w:rPr>
              <w:t xml:space="preserve"> </w:t>
            </w:r>
            <w:proofErr w:type="spellStart"/>
            <w:r>
              <w:rPr>
                <w:color w:val="000000"/>
                <w:sz w:val="21"/>
              </w:rPr>
              <w:t>giao</w:t>
            </w:r>
            <w:proofErr w:type="spellEnd"/>
            <w:r>
              <w:rPr>
                <w:color w:val="000000"/>
                <w:sz w:val="21"/>
              </w:rPr>
              <w:t xml:space="preserve"> </w:t>
            </w:r>
            <w:proofErr w:type="spellStart"/>
            <w:r>
              <w:rPr>
                <w:color w:val="000000"/>
                <w:sz w:val="21"/>
              </w:rPr>
              <w:t>dịch</w:t>
            </w:r>
            <w:proofErr w:type="spellEnd"/>
            <w:r>
              <w:rPr>
                <w:color w:val="000000"/>
                <w:sz w:val="21"/>
              </w:rPr>
              <w:t xml:space="preserve"> </w:t>
            </w:r>
            <w:proofErr w:type="spellStart"/>
            <w:r>
              <w:rPr>
                <w:color w:val="000000"/>
                <w:sz w:val="21"/>
              </w:rPr>
              <w:t>có</w:t>
            </w:r>
            <w:proofErr w:type="spellEnd"/>
            <w:r>
              <w:rPr>
                <w:color w:val="000000"/>
                <w:sz w:val="21"/>
              </w:rPr>
              <w:t xml:space="preserve"> </w:t>
            </w:r>
            <w:proofErr w:type="spellStart"/>
            <w:r>
              <w:rPr>
                <w:color w:val="000000"/>
                <w:sz w:val="21"/>
              </w:rPr>
              <w:t>lọc</w:t>
            </w:r>
            <w:proofErr w:type="spellEnd"/>
            <w:r>
              <w:rPr>
                <w:color w:val="000000"/>
                <w:sz w:val="21"/>
              </w:rPr>
              <w:t xml:space="preserve"> &amp; </w:t>
            </w:r>
            <w:proofErr w:type="spellStart"/>
            <w:r>
              <w:rPr>
                <w:color w:val="000000"/>
                <w:sz w:val="21"/>
              </w:rPr>
              <w:t>phân</w:t>
            </w:r>
            <w:proofErr w:type="spellEnd"/>
            <w:r>
              <w:rPr>
                <w:color w:val="000000"/>
                <w:sz w:val="21"/>
              </w:rPr>
              <w:t xml:space="preserve"> </w:t>
            </w:r>
            <w:proofErr w:type="spellStart"/>
            <w:r>
              <w:rPr>
                <w:color w:val="000000"/>
                <w:sz w:val="21"/>
              </w:rPr>
              <w:t>trang</w:t>
            </w:r>
            <w:proofErr w:type="spellEnd"/>
          </w:p>
        </w:tc>
        <w:tc>
          <w:tcPr>
            <w:tcW w:w="850" w:type="dxa"/>
            <w:tcMar>
              <w:top w:w="80" w:type="dxa"/>
              <w:left w:w="120" w:type="dxa"/>
              <w:bottom w:w="80" w:type="dxa"/>
              <w:right w:w="120" w:type="dxa"/>
            </w:tcMar>
          </w:tcPr>
          <w:p ns2:paraId="0EAE1A6A" ns2:textId="77777777" w:rsidR="00142A03" w:rsidRDefault="00A81A9B">
            <w:pPr>
              <w:spacing w:before="40" w:after="40" w:line="276" w:lineRule="auto"/>
            </w:pPr>
            <w:r>
              <w:rPr>
                <w:color w:val="000000"/>
                <w:sz w:val="21"/>
              </w:rPr>
              <w:t>Yes</w:t>
            </w:r>
          </w:p>
        </w:tc>
        <w:tc>
          <w:tcPr>
            <w:tcW w:w="1417" w:type="dxa"/>
            <w:tcMar>
              <w:top w:w="80" w:type="dxa"/>
              <w:left w:w="120" w:type="dxa"/>
              <w:bottom w:w="80" w:type="dxa"/>
              <w:right w:w="120" w:type="dxa"/>
            </w:tcMar>
          </w:tcPr>
          <w:p ns2:paraId="48381206" ns2:textId="77777777" w:rsidR="00142A03" w:rsidRDefault="00A81A9B">
            <w:pPr>
              <w:spacing w:before="40" w:after="40" w:line="276" w:lineRule="auto"/>
            </w:pPr>
            <w:r>
              <w:rPr>
                <w:color w:val="000000"/>
                <w:sz w:val="21"/>
              </w:rPr>
              <w:t>200, 401</w:t>
            </w:r>
          </w:p>
        </w:tc>
      </w:tr>
      <w:tr w:rsidR="00142A03" ns2:paraId="546B2B0E" ns2:textId="77777777">
        <w:trPr>
          <w:cantSplit/>
          <w:jc w:val="center"/>
        </w:trPr>
        <w:tc>
          <w:tcPr>
            <w:tcW w:w="1020" w:type="dxa"/>
            <w:tcMar>
              <w:top w:w="80" w:type="dxa"/>
              <w:left w:w="120" w:type="dxa"/>
              <w:bottom w:w="80" w:type="dxa"/>
              <w:right w:w="120" w:type="dxa"/>
            </w:tcMar>
          </w:tcPr>
          <w:p ns2:paraId="01974B16" ns2:textId="77777777" w:rsidR="00142A03" w:rsidRDefault="00A81A9B">
            <w:pPr>
              <w:spacing w:before="40" w:after="40" w:line="276" w:lineRule="auto"/>
            </w:pPr>
            <w:r>
              <w:rPr>
                <w:color w:val="000000"/>
                <w:sz w:val="21"/>
              </w:rPr>
              <w:t>POST</w:t>
            </w:r>
          </w:p>
        </w:tc>
        <w:tc>
          <w:tcPr>
            <w:tcW w:w="2551" w:type="dxa"/>
            <w:tcMar>
              <w:top w:w="80" w:type="dxa"/>
              <w:left w:w="120" w:type="dxa"/>
              <w:bottom w:w="80" w:type="dxa"/>
              <w:right w:w="120" w:type="dxa"/>
            </w:tcMar>
          </w:tcPr>
          <w:p ns2:paraId="24283EB2" ns2:textId="77777777" w:rsidR="00142A03" w:rsidRDefault="00A81A9B">
            <w:pPr>
              <w:spacing w:before="40" w:after="40" w:line="276" w:lineRule="auto"/>
            </w:pPr>
            <w:r>
              <w:rPr>
                <w:color w:val="000000"/>
                <w:sz w:val="21"/>
              </w:rPr>
              <w:t>/</w:t>
            </w:r>
            <w:proofErr w:type="spellStart"/>
            <w:r>
              <w:rPr>
                <w:color w:val="000000"/>
                <w:sz w:val="21"/>
              </w:rPr>
              <w:t>api</w:t>
            </w:r>
            <w:proofErr w:type="spellEnd"/>
            <w:r>
              <w:rPr>
                <w:color w:val="000000"/>
                <w:sz w:val="21"/>
              </w:rPr>
              <w:t>/transactions/</w:t>
            </w:r>
          </w:p>
        </w:tc>
        <w:tc>
          <w:tcPr>
            <w:tcW w:w="3231" w:type="dxa"/>
            <w:tcMar>
              <w:top w:w="80" w:type="dxa"/>
              <w:left w:w="120" w:type="dxa"/>
              <w:bottom w:w="80" w:type="dxa"/>
              <w:right w:w="120" w:type="dxa"/>
            </w:tcMar>
          </w:tcPr>
          <w:p ns2:paraId="36F9F2E1" ns2:textId="77777777" w:rsidR="00142A03" w:rsidRDefault="00A81A9B">
            <w:pPr>
              <w:spacing w:before="40" w:after="40" w:line="276" w:lineRule="auto"/>
            </w:pPr>
            <w:proofErr w:type="spellStart"/>
            <w:r>
              <w:rPr>
                <w:color w:val="000000"/>
                <w:sz w:val="21"/>
              </w:rPr>
              <w:t>Tạo</w:t>
            </w:r>
            <w:proofErr w:type="spellEnd"/>
            <w:r>
              <w:rPr>
                <w:color w:val="000000"/>
                <w:sz w:val="21"/>
              </w:rPr>
              <w:t xml:space="preserve"> </w:t>
            </w:r>
            <w:proofErr w:type="spellStart"/>
            <w:r>
              <w:rPr>
                <w:color w:val="000000"/>
                <w:sz w:val="21"/>
              </w:rPr>
              <w:t>giao</w:t>
            </w:r>
            <w:proofErr w:type="spellEnd"/>
            <w:r>
              <w:rPr>
                <w:color w:val="000000"/>
                <w:sz w:val="21"/>
              </w:rPr>
              <w:t xml:space="preserve"> </w:t>
            </w:r>
            <w:proofErr w:type="spellStart"/>
            <w:r>
              <w:rPr>
                <w:color w:val="000000"/>
                <w:sz w:val="21"/>
              </w:rPr>
              <w:t>dịch</w:t>
            </w:r>
            <w:proofErr w:type="spellEnd"/>
            <w:r>
              <w:rPr>
                <w:color w:val="000000"/>
                <w:sz w:val="21"/>
              </w:rPr>
              <w:t xml:space="preserve"> </w:t>
            </w:r>
            <w:proofErr w:type="spellStart"/>
            <w:r>
              <w:rPr>
                <w:color w:val="000000"/>
                <w:sz w:val="21"/>
              </w:rPr>
              <w:t>mới</w:t>
            </w:r>
            <w:proofErr w:type="spellEnd"/>
            <w:r>
              <w:rPr>
                <w:color w:val="000000"/>
                <w:sz w:val="21"/>
              </w:rPr>
              <w:t xml:space="preserve"> (</w:t>
            </w:r>
            <w:proofErr w:type="spellStart"/>
            <w:r>
              <w:rPr>
                <w:color w:val="000000"/>
                <w:sz w:val="21"/>
              </w:rPr>
              <w:t>hỗ</w:t>
            </w:r>
            <w:proofErr w:type="spellEnd"/>
            <w:r>
              <w:rPr>
                <w:color w:val="000000"/>
                <w:sz w:val="21"/>
              </w:rPr>
              <w:t xml:space="preserve"> </w:t>
            </w:r>
            <w:proofErr w:type="spellStart"/>
            <w:r>
              <w:rPr>
                <w:color w:val="000000"/>
                <w:sz w:val="21"/>
              </w:rPr>
              <w:t>trợ</w:t>
            </w:r>
            <w:proofErr w:type="spellEnd"/>
            <w:r>
              <w:rPr>
                <w:color w:val="000000"/>
                <w:sz w:val="21"/>
              </w:rPr>
              <w:t xml:space="preserve"> </w:t>
            </w:r>
            <w:proofErr w:type="spellStart"/>
            <w:r>
              <w:rPr>
                <w:color w:val="000000"/>
                <w:sz w:val="21"/>
              </w:rPr>
              <w:t>gọi</w:t>
            </w:r>
            <w:proofErr w:type="spellEnd"/>
            <w:r>
              <w:rPr>
                <w:color w:val="000000"/>
                <w:sz w:val="21"/>
              </w:rPr>
              <w:t xml:space="preserve"> AI </w:t>
            </w:r>
            <w:proofErr w:type="spellStart"/>
            <w:r>
              <w:rPr>
                <w:color w:val="000000"/>
                <w:sz w:val="21"/>
              </w:rPr>
              <w:t>phân</w:t>
            </w:r>
            <w:proofErr w:type="spellEnd"/>
            <w:r>
              <w:rPr>
                <w:color w:val="000000"/>
                <w:sz w:val="21"/>
              </w:rPr>
              <w:t xml:space="preserve"> </w:t>
            </w:r>
            <w:proofErr w:type="spellStart"/>
            <w:r>
              <w:rPr>
                <w:color w:val="000000"/>
                <w:sz w:val="21"/>
              </w:rPr>
              <w:t>loại</w:t>
            </w:r>
            <w:proofErr w:type="spellEnd"/>
            <w:r>
              <w:rPr>
                <w:color w:val="000000"/>
                <w:sz w:val="21"/>
              </w:rPr>
              <w:t>)</w:t>
            </w:r>
          </w:p>
        </w:tc>
        <w:tc>
          <w:tcPr>
            <w:tcW w:w="850" w:type="dxa"/>
            <w:tcMar>
              <w:top w:w="80" w:type="dxa"/>
              <w:left w:w="120" w:type="dxa"/>
              <w:bottom w:w="80" w:type="dxa"/>
              <w:right w:w="120" w:type="dxa"/>
            </w:tcMar>
          </w:tcPr>
          <w:p ns2:paraId="2DE77A44" ns2:textId="77777777" w:rsidR="00142A03" w:rsidRDefault="00A81A9B">
            <w:pPr>
              <w:spacing w:before="40" w:after="40" w:line="276" w:lineRule="auto"/>
            </w:pPr>
            <w:r>
              <w:rPr>
                <w:color w:val="000000"/>
                <w:sz w:val="21"/>
              </w:rPr>
              <w:t>Yes</w:t>
            </w:r>
          </w:p>
        </w:tc>
        <w:tc>
          <w:tcPr>
            <w:tcW w:w="1417" w:type="dxa"/>
            <w:tcMar>
              <w:top w:w="80" w:type="dxa"/>
              <w:left w:w="120" w:type="dxa"/>
              <w:bottom w:w="80" w:type="dxa"/>
              <w:right w:w="120" w:type="dxa"/>
            </w:tcMar>
          </w:tcPr>
          <w:p ns2:paraId="244A60AA" ns2:textId="77777777" w:rsidR="00142A03" w:rsidRDefault="00A81A9B">
            <w:pPr>
              <w:spacing w:before="40" w:after="40" w:line="276" w:lineRule="auto"/>
            </w:pPr>
            <w:r>
              <w:rPr>
                <w:color w:val="000000"/>
                <w:sz w:val="21"/>
              </w:rPr>
              <w:t>201, 422</w:t>
            </w:r>
          </w:p>
        </w:tc>
      </w:tr>
      <w:tr w:rsidR="00142A03" ns2:paraId="6F79B072" ns2:textId="77777777">
        <w:trPr>
          <w:cantSplit/>
          <w:jc w:val="center"/>
        </w:trPr>
        <w:tc>
          <w:tcPr>
            <w:tcW w:w="1020" w:type="dxa"/>
            <w:tcMar>
              <w:top w:w="80" w:type="dxa"/>
              <w:left w:w="120" w:type="dxa"/>
              <w:bottom w:w="80" w:type="dxa"/>
              <w:right w:w="120" w:type="dxa"/>
            </w:tcMar>
          </w:tcPr>
          <w:p ns2:paraId="2E5F9500" ns2:textId="77777777" w:rsidR="00142A03" w:rsidRDefault="00A81A9B">
            <w:pPr>
              <w:spacing w:before="40" w:after="40" w:line="276" w:lineRule="auto"/>
            </w:pPr>
            <w:r>
              <w:rPr>
                <w:color w:val="000000"/>
                <w:sz w:val="21"/>
              </w:rPr>
              <w:t>PUT</w:t>
            </w:r>
          </w:p>
        </w:tc>
        <w:tc>
          <w:tcPr>
            <w:tcW w:w="2551" w:type="dxa"/>
            <w:tcMar>
              <w:top w:w="80" w:type="dxa"/>
              <w:left w:w="120" w:type="dxa"/>
              <w:bottom w:w="80" w:type="dxa"/>
              <w:right w:w="120" w:type="dxa"/>
            </w:tcMar>
          </w:tcPr>
          <w:p ns2:paraId="23E3DD78" ns2:textId="77777777" w:rsidR="00142A03" w:rsidRDefault="00A81A9B">
            <w:pPr>
              <w:spacing w:before="40" w:after="40" w:line="276" w:lineRule="auto"/>
            </w:pPr>
            <w:r>
              <w:rPr>
                <w:color w:val="000000"/>
                <w:sz w:val="21"/>
              </w:rPr>
              <w:t>/</w:t>
            </w:r>
            <w:proofErr w:type="spellStart"/>
            <w:r>
              <w:rPr>
                <w:color w:val="000000"/>
                <w:sz w:val="21"/>
              </w:rPr>
              <w:t>api</w:t>
            </w:r>
            <w:proofErr w:type="spellEnd"/>
            <w:r>
              <w:rPr>
                <w:color w:val="000000"/>
                <w:sz w:val="21"/>
              </w:rPr>
              <w:t>/transactions/{id}</w:t>
            </w:r>
          </w:p>
        </w:tc>
        <w:tc>
          <w:tcPr>
            <w:tcW w:w="3231" w:type="dxa"/>
            <w:tcMar>
              <w:top w:w="80" w:type="dxa"/>
              <w:left w:w="120" w:type="dxa"/>
              <w:bottom w:w="80" w:type="dxa"/>
              <w:right w:w="120" w:type="dxa"/>
            </w:tcMar>
          </w:tcPr>
          <w:p ns2:paraId="77B40E78" ns2:textId="77777777" w:rsidR="00142A03" w:rsidRDefault="00A81A9B">
            <w:pPr>
              <w:spacing w:before="40" w:after="40" w:line="276" w:lineRule="auto"/>
            </w:pPr>
            <w:proofErr w:type="spellStart"/>
            <w:r>
              <w:rPr>
                <w:color w:val="000000"/>
                <w:sz w:val="21"/>
              </w:rPr>
              <w:t>Cập</w:t>
            </w:r>
            <w:proofErr w:type="spellEnd"/>
            <w:r>
              <w:rPr>
                <w:color w:val="000000"/>
                <w:sz w:val="21"/>
              </w:rPr>
              <w:t xml:space="preserve"> </w:t>
            </w:r>
            <w:proofErr w:type="spellStart"/>
            <w:r>
              <w:rPr>
                <w:color w:val="000000"/>
                <w:sz w:val="21"/>
              </w:rPr>
              <w:t>nhật</w:t>
            </w:r>
            <w:proofErr w:type="spellEnd"/>
            <w:r>
              <w:rPr>
                <w:color w:val="000000"/>
                <w:sz w:val="21"/>
              </w:rPr>
              <w:t xml:space="preserve"> </w:t>
            </w:r>
            <w:proofErr w:type="spellStart"/>
            <w:r>
              <w:rPr>
                <w:color w:val="000000"/>
                <w:sz w:val="21"/>
              </w:rPr>
              <w:t>thông</w:t>
            </w:r>
            <w:proofErr w:type="spellEnd"/>
            <w:r>
              <w:rPr>
                <w:color w:val="000000"/>
                <w:sz w:val="21"/>
              </w:rPr>
              <w:t xml:space="preserve"> tin </w:t>
            </w:r>
            <w:proofErr w:type="spellStart"/>
            <w:r>
              <w:rPr>
                <w:color w:val="000000"/>
                <w:sz w:val="21"/>
              </w:rPr>
              <w:t>khoản</w:t>
            </w:r>
            <w:proofErr w:type="spellEnd"/>
            <w:r>
              <w:rPr>
                <w:color w:val="000000"/>
                <w:sz w:val="21"/>
              </w:rPr>
              <w:t xml:space="preserve"> </w:t>
            </w:r>
            <w:proofErr w:type="spellStart"/>
            <w:r>
              <w:rPr>
                <w:color w:val="000000"/>
                <w:sz w:val="21"/>
              </w:rPr>
              <w:t>thu</w:t>
            </w:r>
            <w:proofErr w:type="spellEnd"/>
            <w:r>
              <w:rPr>
                <w:color w:val="000000"/>
                <w:sz w:val="21"/>
              </w:rPr>
              <w:t xml:space="preserve"> chi</w:t>
            </w:r>
          </w:p>
        </w:tc>
        <w:tc>
          <w:tcPr>
            <w:tcW w:w="850" w:type="dxa"/>
            <w:tcMar>
              <w:top w:w="80" w:type="dxa"/>
              <w:left w:w="120" w:type="dxa"/>
              <w:bottom w:w="80" w:type="dxa"/>
              <w:right w:w="120" w:type="dxa"/>
            </w:tcMar>
          </w:tcPr>
          <w:p ns2:paraId="519C158B" ns2:textId="77777777" w:rsidR="00142A03" w:rsidRDefault="00A81A9B">
            <w:pPr>
              <w:spacing w:before="40" w:after="40" w:line="276" w:lineRule="auto"/>
            </w:pPr>
            <w:r>
              <w:rPr>
                <w:color w:val="000000"/>
                <w:sz w:val="21"/>
              </w:rPr>
              <w:t>Yes</w:t>
            </w:r>
          </w:p>
        </w:tc>
        <w:tc>
          <w:tcPr>
            <w:tcW w:w="1417" w:type="dxa"/>
            <w:tcMar>
              <w:top w:w="80" w:type="dxa"/>
              <w:left w:w="120" w:type="dxa"/>
              <w:bottom w:w="80" w:type="dxa"/>
              <w:right w:w="120" w:type="dxa"/>
            </w:tcMar>
          </w:tcPr>
          <w:p ns2:paraId="6BF34A63" ns2:textId="77777777" w:rsidR="00142A03" w:rsidRDefault="00A81A9B">
            <w:pPr>
              <w:spacing w:before="40" w:after="40" w:line="276" w:lineRule="auto"/>
            </w:pPr>
            <w:r>
              <w:rPr>
                <w:color w:val="000000"/>
                <w:sz w:val="21"/>
              </w:rPr>
              <w:t>200, 404</w:t>
            </w:r>
          </w:p>
        </w:tc>
      </w:tr>
      <w:tr w:rsidR="00142A03" ns2:paraId="67F77BE8" ns2:textId="77777777">
        <w:trPr>
          <w:cantSplit/>
          <w:jc w:val="center"/>
        </w:trPr>
        <w:tc>
          <w:tcPr>
            <w:tcW w:w="1020" w:type="dxa"/>
            <w:tcMar>
              <w:top w:w="80" w:type="dxa"/>
              <w:left w:w="120" w:type="dxa"/>
              <w:bottom w:w="80" w:type="dxa"/>
              <w:right w:w="120" w:type="dxa"/>
            </w:tcMar>
          </w:tcPr>
          <w:p ns2:paraId="2A73089D" ns2:textId="77777777" w:rsidR="00142A03" w:rsidRDefault="00A81A9B">
            <w:pPr>
              <w:spacing w:before="40" w:after="40" w:line="276" w:lineRule="auto"/>
            </w:pPr>
            <w:r>
              <w:rPr>
                <w:color w:val="000000"/>
                <w:sz w:val="21"/>
              </w:rPr>
              <w:t>DELETE</w:t>
            </w:r>
          </w:p>
        </w:tc>
        <w:tc>
          <w:tcPr>
            <w:tcW w:w="2551" w:type="dxa"/>
            <w:tcMar>
              <w:top w:w="80" w:type="dxa"/>
              <w:left w:w="120" w:type="dxa"/>
              <w:bottom w:w="80" w:type="dxa"/>
              <w:right w:w="120" w:type="dxa"/>
            </w:tcMar>
          </w:tcPr>
          <w:p ns2:paraId="1A1E4AFA" ns2:textId="77777777" w:rsidR="00142A03" w:rsidRDefault="00A81A9B">
            <w:pPr>
              <w:spacing w:before="40" w:after="40" w:line="276" w:lineRule="auto"/>
            </w:pPr>
            <w:r>
              <w:rPr>
                <w:color w:val="000000"/>
                <w:sz w:val="21"/>
              </w:rPr>
              <w:t>/</w:t>
            </w:r>
            <w:proofErr w:type="spellStart"/>
            <w:r>
              <w:rPr>
                <w:color w:val="000000"/>
                <w:sz w:val="21"/>
              </w:rPr>
              <w:t>api</w:t>
            </w:r>
            <w:proofErr w:type="spellEnd"/>
            <w:r>
              <w:rPr>
                <w:color w:val="000000"/>
                <w:sz w:val="21"/>
              </w:rPr>
              <w:t>/transactions/{id}</w:t>
            </w:r>
          </w:p>
        </w:tc>
        <w:tc>
          <w:tcPr>
            <w:tcW w:w="3231" w:type="dxa"/>
            <w:tcMar>
              <w:top w:w="80" w:type="dxa"/>
              <w:left w:w="120" w:type="dxa"/>
              <w:bottom w:w="80" w:type="dxa"/>
              <w:right w:w="120" w:type="dxa"/>
            </w:tcMar>
          </w:tcPr>
          <w:p ns2:paraId="172F076E" ns2:textId="77777777" w:rsidR="00142A03" w:rsidRDefault="00A81A9B">
            <w:pPr>
              <w:spacing w:before="40" w:after="40" w:line="276" w:lineRule="auto"/>
            </w:pPr>
            <w:proofErr w:type="spellStart"/>
            <w:r>
              <w:rPr>
                <w:color w:val="000000"/>
                <w:sz w:val="21"/>
              </w:rPr>
              <w:t>Xóa</w:t>
            </w:r>
            <w:proofErr w:type="spellEnd"/>
            <w:r>
              <w:rPr>
                <w:color w:val="000000"/>
                <w:sz w:val="21"/>
              </w:rPr>
              <w:t xml:space="preserve"> </w:t>
            </w:r>
            <w:proofErr w:type="spellStart"/>
            <w:r>
              <w:rPr>
                <w:color w:val="000000"/>
                <w:sz w:val="21"/>
              </w:rPr>
              <w:t>bản</w:t>
            </w:r>
            <w:proofErr w:type="spellEnd"/>
            <w:r>
              <w:rPr>
                <w:color w:val="000000"/>
                <w:sz w:val="21"/>
              </w:rPr>
              <w:t xml:space="preserve"> </w:t>
            </w:r>
            <w:proofErr w:type="spellStart"/>
            <w:r>
              <w:rPr>
                <w:color w:val="000000"/>
                <w:sz w:val="21"/>
              </w:rPr>
              <w:t>ghi</w:t>
            </w:r>
            <w:proofErr w:type="spellEnd"/>
            <w:r>
              <w:rPr>
                <w:color w:val="000000"/>
                <w:sz w:val="21"/>
              </w:rPr>
              <w:t xml:space="preserve"> </w:t>
            </w:r>
            <w:proofErr w:type="spellStart"/>
            <w:r>
              <w:rPr>
                <w:color w:val="000000"/>
                <w:sz w:val="21"/>
              </w:rPr>
              <w:t>giao</w:t>
            </w:r>
            <w:proofErr w:type="spellEnd"/>
            <w:r>
              <w:rPr>
                <w:color w:val="000000"/>
                <w:sz w:val="21"/>
              </w:rPr>
              <w:t xml:space="preserve"> </w:t>
            </w:r>
            <w:proofErr w:type="spellStart"/>
            <w:r>
              <w:rPr>
                <w:color w:val="000000"/>
                <w:sz w:val="21"/>
              </w:rPr>
              <w:t>dịch</w:t>
            </w:r>
            <w:proofErr w:type="spellEnd"/>
          </w:p>
        </w:tc>
        <w:tc>
          <w:tcPr>
            <w:tcW w:w="850" w:type="dxa"/>
            <w:tcMar>
              <w:top w:w="80" w:type="dxa"/>
              <w:left w:w="120" w:type="dxa"/>
              <w:bottom w:w="80" w:type="dxa"/>
              <w:right w:w="120" w:type="dxa"/>
            </w:tcMar>
          </w:tcPr>
          <w:p ns2:paraId="023CB9B1" ns2:textId="77777777" w:rsidR="00142A03" w:rsidRDefault="00A81A9B">
            <w:pPr>
              <w:spacing w:before="40" w:after="40" w:line="276" w:lineRule="auto"/>
            </w:pPr>
            <w:r>
              <w:rPr>
                <w:color w:val="000000"/>
                <w:sz w:val="21"/>
              </w:rPr>
              <w:t>Yes</w:t>
            </w:r>
          </w:p>
        </w:tc>
        <w:tc>
          <w:tcPr>
            <w:tcW w:w="1417" w:type="dxa"/>
            <w:tcMar>
              <w:top w:w="80" w:type="dxa"/>
              <w:left w:w="120" w:type="dxa"/>
              <w:bottom w:w="80" w:type="dxa"/>
              <w:right w:w="120" w:type="dxa"/>
            </w:tcMar>
          </w:tcPr>
          <w:p ns2:paraId="6EAC6DA6" ns2:textId="77777777" w:rsidR="00142A03" w:rsidRDefault="00A81A9B">
            <w:pPr>
              <w:spacing w:before="40" w:after="40" w:line="276" w:lineRule="auto"/>
            </w:pPr>
            <w:r>
              <w:rPr>
                <w:color w:val="000000"/>
                <w:sz w:val="21"/>
              </w:rPr>
              <w:t>204, 404</w:t>
            </w:r>
          </w:p>
        </w:tc>
      </w:tr>
      <w:tr w:rsidR="00142A03" ns2:paraId="537BC73C" ns2:textId="77777777">
        <w:trPr>
          <w:cantSplit/>
          <w:jc w:val="center"/>
        </w:trPr>
        <w:tc>
          <w:tcPr>
            <w:tcW w:w="1020" w:type="dxa"/>
            <w:tcMar>
              <w:top w:w="80" w:type="dxa"/>
              <w:left w:w="120" w:type="dxa"/>
              <w:bottom w:w="80" w:type="dxa"/>
              <w:right w:w="120" w:type="dxa"/>
            </w:tcMar>
          </w:tcPr>
          <w:p ns2:paraId="1C5954C4" ns2:textId="77777777" w:rsidR="00142A03" w:rsidRDefault="00A81A9B">
            <w:pPr>
              <w:spacing w:before="40" w:after="40" w:line="276" w:lineRule="auto"/>
            </w:pPr>
            <w:r>
              <w:rPr>
                <w:color w:val="000000"/>
                <w:sz w:val="21"/>
              </w:rPr>
              <w:t>GET</w:t>
            </w:r>
          </w:p>
        </w:tc>
        <w:tc>
          <w:tcPr>
            <w:tcW w:w="2551" w:type="dxa"/>
            <w:tcMar>
              <w:top w:w="80" w:type="dxa"/>
              <w:left w:w="120" w:type="dxa"/>
              <w:bottom w:w="80" w:type="dxa"/>
              <w:right w:w="120" w:type="dxa"/>
            </w:tcMar>
          </w:tcPr>
          <w:p ns2:paraId="2A15A2BE" ns2:textId="77777777" w:rsidR="00142A03" w:rsidRDefault="00A81A9B">
            <w:pPr>
              <w:spacing w:before="40" w:after="40" w:line="276" w:lineRule="auto"/>
            </w:pPr>
            <w:r>
              <w:rPr>
                <w:color w:val="000000"/>
                <w:sz w:val="21"/>
              </w:rPr>
              <w:t>/</w:t>
            </w:r>
            <w:proofErr w:type="spellStart"/>
            <w:r>
              <w:rPr>
                <w:color w:val="000000"/>
                <w:sz w:val="21"/>
              </w:rPr>
              <w:t>api</w:t>
            </w:r>
            <w:proofErr w:type="spellEnd"/>
            <w:r>
              <w:rPr>
                <w:color w:val="000000"/>
                <w:sz w:val="21"/>
              </w:rPr>
              <w:t>/categories/</w:t>
            </w:r>
          </w:p>
        </w:tc>
        <w:tc>
          <w:tcPr>
            <w:tcW w:w="3231" w:type="dxa"/>
            <w:tcMar>
              <w:top w:w="80" w:type="dxa"/>
              <w:left w:w="120" w:type="dxa"/>
              <w:bottom w:w="80" w:type="dxa"/>
              <w:right w:w="120" w:type="dxa"/>
            </w:tcMar>
          </w:tcPr>
          <w:p ns2:paraId="1B112E10" ns2:textId="77777777" w:rsidR="00142A03" w:rsidRDefault="00A81A9B">
            <w:pPr>
              <w:spacing w:before="40" w:after="40" w:line="276" w:lineRule="auto"/>
            </w:pPr>
            <w:proofErr w:type="spellStart"/>
            <w:r>
              <w:rPr>
                <w:color w:val="000000"/>
                <w:sz w:val="21"/>
              </w:rPr>
              <w:t>Lấy</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w:t>
            </w:r>
            <w:proofErr w:type="spellStart"/>
            <w:r>
              <w:rPr>
                <w:color w:val="000000"/>
                <w:sz w:val="21"/>
              </w:rPr>
              <w:t>thu</w:t>
            </w:r>
            <w:proofErr w:type="spellEnd"/>
            <w:r>
              <w:rPr>
                <w:color w:val="000000"/>
                <w:sz w:val="21"/>
              </w:rPr>
              <w:t xml:space="preserve"> chi </w:t>
            </w:r>
            <w:proofErr w:type="spellStart"/>
            <w:r>
              <w:rPr>
                <w:color w:val="000000"/>
                <w:sz w:val="21"/>
              </w:rPr>
              <w:t>của</w:t>
            </w:r>
            <w:proofErr w:type="spellEnd"/>
            <w:r>
              <w:rPr>
                <w:color w:val="000000"/>
                <w:sz w:val="21"/>
              </w:rPr>
              <w:t xml:space="preserve"> </w:t>
            </w: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p>
        </w:tc>
        <w:tc>
          <w:tcPr>
            <w:tcW w:w="850" w:type="dxa"/>
            <w:tcMar>
              <w:top w:w="80" w:type="dxa"/>
              <w:left w:w="120" w:type="dxa"/>
              <w:bottom w:w="80" w:type="dxa"/>
              <w:right w:w="120" w:type="dxa"/>
            </w:tcMar>
          </w:tcPr>
          <w:p ns2:paraId="7D20E9E2" ns2:textId="77777777" w:rsidR="00142A03" w:rsidRDefault="00A81A9B">
            <w:pPr>
              <w:spacing w:before="40" w:after="40" w:line="276" w:lineRule="auto"/>
            </w:pPr>
            <w:r>
              <w:rPr>
                <w:color w:val="000000"/>
                <w:sz w:val="21"/>
              </w:rPr>
              <w:t>Yes</w:t>
            </w:r>
          </w:p>
        </w:tc>
        <w:tc>
          <w:tcPr>
            <w:tcW w:w="1417" w:type="dxa"/>
            <w:tcMar>
              <w:top w:w="80" w:type="dxa"/>
              <w:left w:w="120" w:type="dxa"/>
              <w:bottom w:w="80" w:type="dxa"/>
              <w:right w:w="120" w:type="dxa"/>
            </w:tcMar>
          </w:tcPr>
          <w:p ns2:paraId="72B98DA4" ns2:textId="77777777" w:rsidR="00142A03" w:rsidRDefault="00A81A9B">
            <w:pPr>
              <w:spacing w:before="40" w:after="40" w:line="276" w:lineRule="auto"/>
            </w:pPr>
            <w:r>
              <w:rPr>
                <w:color w:val="000000"/>
                <w:sz w:val="21"/>
              </w:rPr>
              <w:t>200, 401</w:t>
            </w:r>
          </w:p>
        </w:tc>
      </w:tr>
      <w:tr w:rsidR="00142A03" ns2:paraId="619B3F54" ns2:textId="77777777">
        <w:trPr>
          <w:cantSplit/>
          <w:jc w:val="center"/>
        </w:trPr>
        <w:tc>
          <w:tcPr>
            <w:tcW w:w="1020" w:type="dxa"/>
            <w:tcMar>
              <w:top w:w="80" w:type="dxa"/>
              <w:left w:w="120" w:type="dxa"/>
              <w:bottom w:w="80" w:type="dxa"/>
              <w:right w:w="120" w:type="dxa"/>
            </w:tcMar>
          </w:tcPr>
          <w:p ns2:paraId="4E972FF9" ns2:textId="77777777" w:rsidR="00142A03" w:rsidRDefault="00A81A9B">
            <w:pPr>
              <w:spacing w:before="40" w:after="40" w:line="276" w:lineRule="auto"/>
            </w:pPr>
            <w:r>
              <w:rPr>
                <w:color w:val="000000"/>
                <w:sz w:val="21"/>
              </w:rPr>
              <w:t>POST</w:t>
            </w:r>
          </w:p>
        </w:tc>
        <w:tc>
          <w:tcPr>
            <w:tcW w:w="2551" w:type="dxa"/>
            <w:tcMar>
              <w:top w:w="80" w:type="dxa"/>
              <w:left w:w="120" w:type="dxa"/>
              <w:bottom w:w="80" w:type="dxa"/>
              <w:right w:w="120" w:type="dxa"/>
            </w:tcMar>
          </w:tcPr>
          <w:p ns2:paraId="191841DF" ns2:textId="77777777" w:rsidR="00142A03" w:rsidRDefault="00A81A9B">
            <w:pPr>
              <w:spacing w:before="40" w:after="40" w:line="276" w:lineRule="auto"/>
            </w:pPr>
            <w:r>
              <w:rPr>
                <w:color w:val="000000"/>
                <w:sz w:val="21"/>
              </w:rPr>
              <w:t>/</w:t>
            </w:r>
            <w:proofErr w:type="spellStart"/>
            <w:r>
              <w:rPr>
                <w:color w:val="000000"/>
                <w:sz w:val="21"/>
              </w:rPr>
              <w:t>api</w:t>
            </w:r>
            <w:proofErr w:type="spellEnd"/>
            <w:r>
              <w:rPr>
                <w:color w:val="000000"/>
                <w:sz w:val="21"/>
              </w:rPr>
              <w:t>/advice/generate</w:t>
            </w:r>
          </w:p>
        </w:tc>
        <w:tc>
          <w:tcPr>
            <w:tcW w:w="3231" w:type="dxa"/>
            <w:tcMar>
              <w:top w:w="80" w:type="dxa"/>
              <w:left w:w="120" w:type="dxa"/>
              <w:bottom w:w="80" w:type="dxa"/>
              <w:right w:w="120" w:type="dxa"/>
            </w:tcMar>
          </w:tcPr>
          <w:p ns2:paraId="52A3B664" ns2:textId="77777777" w:rsidR="00142A03" w:rsidRDefault="00A81A9B">
            <w:pPr>
              <w:spacing w:before="40" w:after="40" w:line="276" w:lineRule="auto"/>
            </w:pPr>
            <w:proofErr w:type="spellStart"/>
            <w:r>
              <w:rPr>
                <w:color w:val="000000"/>
                <w:sz w:val="21"/>
              </w:rPr>
              <w:t>Gọi</w:t>
            </w:r>
            <w:proofErr w:type="spellEnd"/>
            <w:r>
              <w:rPr>
                <w:color w:val="000000"/>
                <w:sz w:val="21"/>
              </w:rPr>
              <w:t xml:space="preserve"> Gemini </w:t>
            </w:r>
            <w:proofErr w:type="spellStart"/>
            <w:r>
              <w:rPr>
                <w:color w:val="000000"/>
                <w:sz w:val="21"/>
              </w:rPr>
              <w:t>sinh</w:t>
            </w:r>
            <w:proofErr w:type="spellEnd"/>
            <w:r>
              <w:rPr>
                <w:color w:val="000000"/>
                <w:sz w:val="21"/>
              </w:rPr>
              <w:t xml:space="preserve"> </w:t>
            </w:r>
            <w:proofErr w:type="spellStart"/>
            <w:r>
              <w:rPr>
                <w:color w:val="000000"/>
                <w:sz w:val="21"/>
              </w:rPr>
              <w:t>lời</w:t>
            </w:r>
            <w:proofErr w:type="spellEnd"/>
            <w:r>
              <w:rPr>
                <w:color w:val="000000"/>
                <w:sz w:val="21"/>
              </w:rPr>
              <w:t xml:space="preserve"> </w:t>
            </w:r>
            <w:proofErr w:type="spellStart"/>
            <w:r>
              <w:rPr>
                <w:color w:val="000000"/>
                <w:sz w:val="21"/>
              </w:rPr>
              <w:t>khuyên</w:t>
            </w:r>
            <w:proofErr w:type="spellEnd"/>
            <w:r>
              <w:rPr>
                <w:color w:val="000000"/>
                <w:sz w:val="21"/>
              </w:rPr>
              <w:t xml:space="preserve"> </w:t>
            </w:r>
            <w:proofErr w:type="spellStart"/>
            <w:r>
              <w:rPr>
                <w:color w:val="000000"/>
                <w:sz w:val="21"/>
              </w:rPr>
              <w:t>tài</w:t>
            </w:r>
            <w:proofErr w:type="spellEnd"/>
            <w:r>
              <w:rPr>
                <w:color w:val="000000"/>
                <w:sz w:val="21"/>
              </w:rPr>
              <w:t xml:space="preserve"> </w:t>
            </w:r>
            <w:proofErr w:type="spellStart"/>
            <w:r>
              <w:rPr>
                <w:color w:val="000000"/>
                <w:sz w:val="21"/>
              </w:rPr>
              <w:t>chính</w:t>
            </w:r>
            <w:proofErr w:type="spellEnd"/>
          </w:p>
        </w:tc>
        <w:tc>
          <w:tcPr>
            <w:tcW w:w="850" w:type="dxa"/>
            <w:tcMar>
              <w:top w:w="80" w:type="dxa"/>
              <w:left w:w="120" w:type="dxa"/>
              <w:bottom w:w="80" w:type="dxa"/>
              <w:right w:w="120" w:type="dxa"/>
            </w:tcMar>
          </w:tcPr>
          <w:p ns2:paraId="6D9904E0" ns2:textId="77777777" w:rsidR="00142A03" w:rsidRDefault="00A81A9B">
            <w:pPr>
              <w:spacing w:before="40" w:after="40" w:line="276" w:lineRule="auto"/>
            </w:pPr>
            <w:r>
              <w:rPr>
                <w:color w:val="000000"/>
                <w:sz w:val="21"/>
              </w:rPr>
              <w:t>Yes</w:t>
            </w:r>
          </w:p>
        </w:tc>
        <w:tc>
          <w:tcPr>
            <w:tcW w:w="1417" w:type="dxa"/>
            <w:tcMar>
              <w:top w:w="80" w:type="dxa"/>
              <w:left w:w="120" w:type="dxa"/>
              <w:bottom w:w="80" w:type="dxa"/>
              <w:right w:w="120" w:type="dxa"/>
            </w:tcMar>
          </w:tcPr>
          <w:p ns2:paraId="225CEA75" ns2:textId="77777777" w:rsidR="00142A03" w:rsidRDefault="00A81A9B">
            <w:pPr>
              <w:spacing w:before="40" w:after="40" w:line="276" w:lineRule="auto"/>
            </w:pPr>
            <w:r>
              <w:rPr>
                <w:color w:val="000000"/>
                <w:sz w:val="21"/>
              </w:rPr>
              <w:t>200, 503</w:t>
            </w:r>
          </w:p>
        </w:tc>
      </w:tr>
      <w:tr w:rsidR="00142A03" ns2:paraId="11C15C53" ns2:textId="77777777">
        <w:trPr>
          <w:cantSplit/>
          <w:jc w:val="center"/>
        </w:trPr>
        <w:tc>
          <w:tcPr>
            <w:tcW w:w="1020" w:type="dxa"/>
            <w:tcMar>
              <w:top w:w="80" w:type="dxa"/>
              <w:left w:w="120" w:type="dxa"/>
              <w:bottom w:w="80" w:type="dxa"/>
              <w:right w:w="120" w:type="dxa"/>
            </w:tcMar>
          </w:tcPr>
          <w:p ns2:paraId="1BD95588" ns2:textId="77777777" w:rsidR="00142A03" w:rsidRDefault="00A81A9B">
            <w:pPr>
              <w:spacing w:before="40" w:after="40" w:line="276" w:lineRule="auto"/>
            </w:pPr>
            <w:r>
              <w:rPr>
                <w:color w:val="000000"/>
                <w:sz w:val="21"/>
              </w:rPr>
              <w:t>GET</w:t>
            </w:r>
          </w:p>
        </w:tc>
        <w:tc>
          <w:tcPr>
            <w:tcW w:w="2551" w:type="dxa"/>
            <w:tcMar>
              <w:top w:w="80" w:type="dxa"/>
              <w:left w:w="120" w:type="dxa"/>
              <w:bottom w:w="80" w:type="dxa"/>
              <w:right w:w="120" w:type="dxa"/>
            </w:tcMar>
          </w:tcPr>
          <w:p ns2:paraId="7BB2F7FA" ns2:textId="77777777" w:rsidR="00142A03" w:rsidRDefault="00A81A9B">
            <w:pPr>
              <w:spacing w:before="40" w:after="40" w:line="276" w:lineRule="auto"/>
            </w:pPr>
            <w:r>
              <w:rPr>
                <w:color w:val="000000"/>
                <w:sz w:val="21"/>
              </w:rPr>
              <w:t>/</w:t>
            </w:r>
            <w:proofErr w:type="spellStart"/>
            <w:r>
              <w:rPr>
                <w:color w:val="000000"/>
                <w:sz w:val="21"/>
              </w:rPr>
              <w:t>api</w:t>
            </w:r>
            <w:proofErr w:type="spellEnd"/>
            <w:r>
              <w:rPr>
                <w:color w:val="000000"/>
                <w:sz w:val="21"/>
              </w:rPr>
              <w:t>/reports/export-csv</w:t>
            </w:r>
          </w:p>
        </w:tc>
        <w:tc>
          <w:tcPr>
            <w:tcW w:w="3231" w:type="dxa"/>
            <w:tcMar>
              <w:top w:w="80" w:type="dxa"/>
              <w:left w:w="120" w:type="dxa"/>
              <w:bottom w:w="80" w:type="dxa"/>
              <w:right w:w="120" w:type="dxa"/>
            </w:tcMar>
          </w:tcPr>
          <w:p ns2:paraId="1BE02D28" ns2:textId="77777777" w:rsidR="00142A03" w:rsidRDefault="00A81A9B">
            <w:pPr>
              <w:spacing w:before="40" w:after="40" w:line="276" w:lineRule="auto"/>
            </w:pPr>
            <w:proofErr w:type="spellStart"/>
            <w:r>
              <w:rPr>
                <w:color w:val="000000"/>
                <w:sz w:val="21"/>
              </w:rPr>
              <w:t>Xuất</w:t>
            </w:r>
            <w:proofErr w:type="spellEnd"/>
            <w:r>
              <w:rPr>
                <w:color w:val="000000"/>
                <w:sz w:val="21"/>
              </w:rPr>
              <w:t xml:space="preserve"> </w:t>
            </w:r>
            <w:proofErr w:type="spellStart"/>
            <w:r>
              <w:rPr>
                <w:color w:val="000000"/>
                <w:sz w:val="21"/>
              </w:rPr>
              <w:t>toàn</w:t>
            </w:r>
            <w:proofErr w:type="spellEnd"/>
            <w:r>
              <w:rPr>
                <w:color w:val="000000"/>
                <w:sz w:val="21"/>
              </w:rPr>
              <w:t xml:space="preserve"> </w:t>
            </w:r>
            <w:proofErr w:type="spellStart"/>
            <w:r>
              <w:rPr>
                <w:color w:val="000000"/>
                <w:sz w:val="21"/>
              </w:rPr>
              <w:t>bộ</w:t>
            </w:r>
            <w:proofErr w:type="spellEnd"/>
            <w:r>
              <w:rPr>
                <w:color w:val="000000"/>
                <w:sz w:val="21"/>
              </w:rPr>
              <w:t xml:space="preserve"> </w:t>
            </w:r>
            <w:proofErr w:type="spellStart"/>
            <w:r>
              <w:rPr>
                <w:color w:val="000000"/>
                <w:sz w:val="21"/>
              </w:rPr>
              <w:t>giao</w:t>
            </w:r>
            <w:proofErr w:type="spellEnd"/>
            <w:r>
              <w:rPr>
                <w:color w:val="000000"/>
                <w:sz w:val="21"/>
              </w:rPr>
              <w:t xml:space="preserve"> </w:t>
            </w:r>
            <w:proofErr w:type="spellStart"/>
            <w:r>
              <w:rPr>
                <w:color w:val="000000"/>
                <w:sz w:val="21"/>
              </w:rPr>
              <w:t>dịch</w:t>
            </w:r>
            <w:proofErr w:type="spellEnd"/>
            <w:r>
              <w:rPr>
                <w:color w:val="000000"/>
                <w:sz w:val="21"/>
              </w:rPr>
              <w:t xml:space="preserve"> ra file CSV</w:t>
            </w:r>
          </w:p>
        </w:tc>
        <w:tc>
          <w:tcPr>
            <w:tcW w:w="850" w:type="dxa"/>
            <w:tcMar>
              <w:top w:w="80" w:type="dxa"/>
              <w:left w:w="120" w:type="dxa"/>
              <w:bottom w:w="80" w:type="dxa"/>
              <w:right w:w="120" w:type="dxa"/>
            </w:tcMar>
          </w:tcPr>
          <w:p ns2:paraId="02310A69" ns2:textId="77777777" w:rsidR="00142A03" w:rsidRDefault="00A81A9B">
            <w:pPr>
              <w:spacing w:before="40" w:after="40" w:line="276" w:lineRule="auto"/>
            </w:pPr>
            <w:r>
              <w:rPr>
                <w:color w:val="000000"/>
                <w:sz w:val="21"/>
              </w:rPr>
              <w:t>Yes</w:t>
            </w:r>
          </w:p>
        </w:tc>
        <w:tc>
          <w:tcPr>
            <w:tcW w:w="1417" w:type="dxa"/>
            <w:tcMar>
              <w:top w:w="80" w:type="dxa"/>
              <w:left w:w="120" w:type="dxa"/>
              <w:bottom w:w="80" w:type="dxa"/>
              <w:right w:w="120" w:type="dxa"/>
            </w:tcMar>
          </w:tcPr>
          <w:p ns2:paraId="2E691E6F" ns2:textId="77777777" w:rsidR="00142A03" w:rsidRDefault="00A81A9B">
            <w:pPr>
              <w:spacing w:before="40" w:after="40" w:line="276" w:lineRule="auto"/>
            </w:pPr>
            <w:r>
              <w:rPr>
                <w:color w:val="000000"/>
                <w:sz w:val="21"/>
              </w:rPr>
              <w:t>200, 401</w:t>
            </w:r>
          </w:p>
        </w:tc>
      </w:tr>
      <w:tr w:rsidR="00F93C17" ns2:paraId="51996E93" ns2:textId="77777777">
        <w:trPr>
          <w:cantSplit/>
          <w:jc w:val="center"/>
        </w:trPr>
        <w:tc>
          <w:tcPr>
            <w:tcW w:w="1020" w:type="dxa"/>
          </w:tcPr>
          <w:p ns2:paraId="41FF9805" ns2:textId="77777777" w:rsidR="00F93C17" w:rsidRDefault="009A1CDA">
            <w:pPr>
              <w:jc w:val="center"/>
            </w:pPr>
            <w:r>
              <w:rPr>
                <w:color w:val="000000"/>
                <w:sz w:val="20"/>
              </w:rPr>
              <w:t>POST</w:t>
            </w:r>
          </w:p>
        </w:tc>
        <w:tc>
          <w:tcPr>
            <w:tcW w:w="2551" w:type="dxa"/>
          </w:tcPr>
          <w:p ns2:paraId="0577D6AE" ns2:textId="77777777" w:rsidR="00F93C17" w:rsidRDefault="009A1CDA">
            <w:r>
              <w:rPr>
                <w:color w:val="000000"/>
                <w:sz w:val="20"/>
              </w:rPr>
              <w:t>/</w:t>
            </w:r>
            <w:proofErr w:type="spellStart"/>
            <w:r>
              <w:rPr>
                <w:color w:val="000000"/>
                <w:sz w:val="20"/>
              </w:rPr>
              <w:t>api</w:t>
            </w:r>
            <w:proofErr w:type="spellEnd"/>
            <w:r>
              <w:rPr>
                <w:color w:val="000000"/>
                <w:sz w:val="20"/>
              </w:rPr>
              <w:t>/categories/</w:t>
            </w:r>
          </w:p>
        </w:tc>
        <w:tc>
          <w:tcPr>
            <w:tcW w:w="3231" w:type="dxa"/>
          </w:tcPr>
          <w:p ns2:paraId="61738309" ns2:textId="77777777" w:rsidR="00F93C17" w:rsidRDefault="009A1CDA">
            <w:proofErr w:type="spellStart"/>
            <w:r>
              <w:rPr>
                <w:color w:val="000000"/>
                <w:sz w:val="20"/>
              </w:rPr>
              <w:t>Tạo</w:t>
            </w:r>
            <w:proofErr w:type="spellEnd"/>
            <w:r>
              <w:rPr>
                <w:color w:val="000000"/>
                <w:sz w:val="20"/>
              </w:rPr>
              <w:t xml:space="preserve"> </w:t>
            </w:r>
            <w:proofErr w:type="spellStart"/>
            <w:r>
              <w:rPr>
                <w:color w:val="000000"/>
                <w:sz w:val="20"/>
              </w:rPr>
              <w:t>danh</w:t>
            </w:r>
            <w:proofErr w:type="spellEnd"/>
            <w:r>
              <w:rPr>
                <w:color w:val="000000"/>
                <w:sz w:val="20"/>
              </w:rPr>
              <w:t xml:space="preserve"> </w:t>
            </w:r>
            <w:proofErr w:type="spellStart"/>
            <w:r>
              <w:rPr>
                <w:color w:val="000000"/>
                <w:sz w:val="20"/>
              </w:rPr>
              <w:t>mục</w:t>
            </w:r>
            <w:proofErr w:type="spellEnd"/>
            <w:r>
              <w:rPr>
                <w:color w:val="000000"/>
                <w:sz w:val="20"/>
              </w:rPr>
              <w:t xml:space="preserve"> chi </w:t>
            </w:r>
            <w:proofErr w:type="spellStart"/>
            <w:r>
              <w:rPr>
                <w:color w:val="000000"/>
                <w:sz w:val="20"/>
              </w:rPr>
              <w:t>tiêu</w:t>
            </w:r>
            <w:proofErr w:type="spellEnd"/>
            <w:r>
              <w:rPr>
                <w:color w:val="000000"/>
                <w:sz w:val="20"/>
              </w:rPr>
              <w:t>/</w:t>
            </w:r>
            <w:proofErr w:type="spellStart"/>
            <w:r>
              <w:rPr>
                <w:color w:val="000000"/>
                <w:sz w:val="20"/>
              </w:rPr>
              <w:t>thu</w:t>
            </w:r>
            <w:proofErr w:type="spellEnd"/>
            <w:r>
              <w:rPr>
                <w:color w:val="000000"/>
                <w:sz w:val="20"/>
              </w:rPr>
              <w:t xml:space="preserve"> </w:t>
            </w:r>
            <w:proofErr w:type="spellStart"/>
            <w:r>
              <w:rPr>
                <w:color w:val="000000"/>
                <w:sz w:val="20"/>
              </w:rPr>
              <w:t>nhập</w:t>
            </w:r>
            <w:proofErr w:type="spellEnd"/>
            <w:r>
              <w:rPr>
                <w:color w:val="000000"/>
                <w:sz w:val="20"/>
              </w:rPr>
              <w:t xml:space="preserve"> </w:t>
            </w:r>
            <w:proofErr w:type="spellStart"/>
            <w:r>
              <w:rPr>
                <w:color w:val="000000"/>
                <w:sz w:val="20"/>
              </w:rPr>
              <w:t>mới</w:t>
            </w:r>
            <w:proofErr w:type="spellEnd"/>
          </w:p>
        </w:tc>
        <w:tc>
          <w:tcPr>
            <w:tcW w:w="850" w:type="dxa"/>
          </w:tcPr>
          <w:p ns2:paraId="2776E875" ns2:textId="77777777" w:rsidR="00F93C17" w:rsidRDefault="009A1CDA">
            <w:pPr>
              <w:jc w:val="center"/>
            </w:pPr>
            <w:r>
              <w:rPr>
                <w:color w:val="000000"/>
                <w:sz w:val="20"/>
              </w:rPr>
              <w:t>Yes</w:t>
            </w:r>
          </w:p>
        </w:tc>
        <w:tc>
          <w:tcPr>
            <w:tcW w:w="1417" w:type="dxa"/>
          </w:tcPr>
          <w:p ns2:paraId="17C09178" ns2:textId="77777777" w:rsidR="00F93C17" w:rsidRDefault="009A1CDA">
            <w:pPr>
              <w:jc w:val="center"/>
            </w:pPr>
            <w:r>
              <w:rPr>
                <w:color w:val="000000"/>
                <w:sz w:val="20"/>
              </w:rPr>
              <w:t>201, 400</w:t>
            </w:r>
          </w:p>
        </w:tc>
      </w:tr>
      <w:tr w:rsidR="00F93C17" ns2:paraId="2CFB0C28" ns2:textId="77777777">
        <w:trPr>
          <w:cantSplit/>
          <w:jc w:val="center"/>
        </w:trPr>
        <w:tc>
          <w:tcPr>
            <w:tcW w:w="1020" w:type="dxa"/>
          </w:tcPr>
          <w:p ns2:paraId="0633F045" ns2:textId="77777777" w:rsidR="00F93C17" w:rsidRDefault="009A1CDA">
            <w:pPr>
              <w:jc w:val="center"/>
            </w:pPr>
            <w:r>
              <w:rPr>
                <w:color w:val="000000"/>
                <w:sz w:val="20"/>
              </w:rPr>
              <w:t>PUT</w:t>
            </w:r>
          </w:p>
        </w:tc>
        <w:tc>
          <w:tcPr>
            <w:tcW w:w="2551" w:type="dxa"/>
          </w:tcPr>
          <w:p ns2:paraId="11954C01" ns2:textId="77777777" w:rsidR="00F93C17" w:rsidRDefault="009A1CDA">
            <w:r>
              <w:rPr>
                <w:color w:val="000000"/>
                <w:sz w:val="20"/>
              </w:rPr>
              <w:t>/</w:t>
            </w:r>
            <w:proofErr w:type="spellStart"/>
            <w:r>
              <w:rPr>
                <w:color w:val="000000"/>
                <w:sz w:val="20"/>
              </w:rPr>
              <w:t>api</w:t>
            </w:r>
            <w:proofErr w:type="spellEnd"/>
            <w:r>
              <w:rPr>
                <w:color w:val="000000"/>
                <w:sz w:val="20"/>
              </w:rPr>
              <w:t>/categories/{id}</w:t>
            </w:r>
          </w:p>
        </w:tc>
        <w:tc>
          <w:tcPr>
            <w:tcW w:w="3231" w:type="dxa"/>
          </w:tcPr>
          <w:p ns2:paraId="27917A09" ns2:textId="77777777" w:rsidR="00F93C17" w:rsidRDefault="009A1CDA">
            <w:proofErr w:type="spellStart"/>
            <w:r>
              <w:rPr>
                <w:color w:val="000000"/>
                <w:sz w:val="20"/>
              </w:rPr>
              <w:t>Cập</w:t>
            </w:r>
            <w:proofErr w:type="spellEnd"/>
            <w:r>
              <w:rPr>
                <w:color w:val="000000"/>
                <w:sz w:val="20"/>
              </w:rPr>
              <w:t xml:space="preserve"> </w:t>
            </w:r>
            <w:proofErr w:type="spellStart"/>
            <w:r>
              <w:rPr>
                <w:color w:val="000000"/>
                <w:sz w:val="20"/>
              </w:rPr>
              <w:t>nhật</w:t>
            </w:r>
            <w:proofErr w:type="spellEnd"/>
            <w:r>
              <w:rPr>
                <w:color w:val="000000"/>
                <w:sz w:val="20"/>
              </w:rPr>
              <w:t xml:space="preserve"> </w:t>
            </w:r>
            <w:proofErr w:type="spellStart"/>
            <w:r>
              <w:rPr>
                <w:color w:val="000000"/>
                <w:sz w:val="20"/>
              </w:rPr>
              <w:t>tên</w:t>
            </w:r>
            <w:proofErr w:type="spellEnd"/>
            <w:r>
              <w:rPr>
                <w:color w:val="000000"/>
                <w:sz w:val="20"/>
              </w:rPr>
              <w:t>/</w:t>
            </w:r>
            <w:proofErr w:type="spellStart"/>
            <w:r>
              <w:rPr>
                <w:color w:val="000000"/>
                <w:sz w:val="20"/>
              </w:rPr>
              <w:t>biểu</w:t>
            </w:r>
            <w:proofErr w:type="spellEnd"/>
            <w:r>
              <w:rPr>
                <w:color w:val="000000"/>
                <w:sz w:val="20"/>
              </w:rPr>
              <w:t xml:space="preserve"> </w:t>
            </w:r>
            <w:proofErr w:type="spellStart"/>
            <w:r>
              <w:rPr>
                <w:color w:val="000000"/>
                <w:sz w:val="20"/>
              </w:rPr>
              <w:t>tượng</w:t>
            </w:r>
            <w:proofErr w:type="spellEnd"/>
            <w:r>
              <w:rPr>
                <w:color w:val="000000"/>
                <w:sz w:val="20"/>
              </w:rPr>
              <w:t xml:space="preserve"> </w:t>
            </w:r>
            <w:proofErr w:type="spellStart"/>
            <w:r>
              <w:rPr>
                <w:color w:val="000000"/>
                <w:sz w:val="20"/>
              </w:rPr>
              <w:t>danh</w:t>
            </w:r>
            <w:proofErr w:type="spellEnd"/>
            <w:r>
              <w:rPr>
                <w:color w:val="000000"/>
                <w:sz w:val="20"/>
              </w:rPr>
              <w:t xml:space="preserve"> </w:t>
            </w:r>
            <w:proofErr w:type="spellStart"/>
            <w:r>
              <w:rPr>
                <w:color w:val="000000"/>
                <w:sz w:val="20"/>
              </w:rPr>
              <w:t>mục</w:t>
            </w:r>
            <w:proofErr w:type="spellEnd"/>
          </w:p>
        </w:tc>
        <w:tc>
          <w:tcPr>
            <w:tcW w:w="850" w:type="dxa"/>
          </w:tcPr>
          <w:p ns2:paraId="1303838A" ns2:textId="77777777" w:rsidR="00F93C17" w:rsidRDefault="009A1CDA">
            <w:pPr>
              <w:jc w:val="center"/>
            </w:pPr>
            <w:r>
              <w:rPr>
                <w:color w:val="000000"/>
                <w:sz w:val="20"/>
              </w:rPr>
              <w:t>Yes</w:t>
            </w:r>
          </w:p>
        </w:tc>
        <w:tc>
          <w:tcPr>
            <w:tcW w:w="1417" w:type="dxa"/>
          </w:tcPr>
          <w:p ns2:paraId="08D9F790" ns2:textId="77777777" w:rsidR="00F93C17" w:rsidRDefault="009A1CDA">
            <w:pPr>
              <w:jc w:val="center"/>
            </w:pPr>
            <w:r>
              <w:rPr>
                <w:color w:val="000000"/>
                <w:sz w:val="20"/>
              </w:rPr>
              <w:t>200, 404</w:t>
            </w:r>
          </w:p>
        </w:tc>
      </w:tr>
      <w:tr w:rsidR="00F93C17" ns2:paraId="06AE4148" ns2:textId="77777777">
        <w:trPr>
          <w:cantSplit/>
          <w:jc w:val="center"/>
        </w:trPr>
        <w:tc>
          <w:tcPr>
            <w:tcW w:w="1020" w:type="dxa"/>
          </w:tcPr>
          <w:p ns2:paraId="360E20E4" ns2:textId="77777777" w:rsidR="00F93C17" w:rsidRDefault="009A1CDA">
            <w:pPr>
              <w:jc w:val="center"/>
            </w:pPr>
            <w:r>
              <w:rPr>
                <w:color w:val="000000"/>
                <w:sz w:val="20"/>
              </w:rPr>
              <w:t>DELETE</w:t>
            </w:r>
          </w:p>
        </w:tc>
        <w:tc>
          <w:tcPr>
            <w:tcW w:w="2551" w:type="dxa"/>
          </w:tcPr>
          <w:p ns2:paraId="571093CF" ns2:textId="77777777" w:rsidR="00F93C17" w:rsidRDefault="009A1CDA">
            <w:r>
              <w:rPr>
                <w:color w:val="000000"/>
                <w:sz w:val="20"/>
              </w:rPr>
              <w:t>/</w:t>
            </w:r>
            <w:proofErr w:type="spellStart"/>
            <w:r>
              <w:rPr>
                <w:color w:val="000000"/>
                <w:sz w:val="20"/>
              </w:rPr>
              <w:t>api</w:t>
            </w:r>
            <w:proofErr w:type="spellEnd"/>
            <w:r>
              <w:rPr>
                <w:color w:val="000000"/>
                <w:sz w:val="20"/>
              </w:rPr>
              <w:t>/categories/{id}</w:t>
            </w:r>
          </w:p>
        </w:tc>
        <w:tc>
          <w:tcPr>
            <w:tcW w:w="3231" w:type="dxa"/>
          </w:tcPr>
          <w:p ns2:paraId="320342E4" ns2:textId="77777777" w:rsidR="00F93C17" w:rsidRDefault="009A1CDA">
            <w:proofErr w:type="spellStart"/>
            <w:r>
              <w:rPr>
                <w:color w:val="000000"/>
                <w:sz w:val="20"/>
              </w:rPr>
              <w:t>Xóa</w:t>
            </w:r>
            <w:proofErr w:type="spellEnd"/>
            <w:r>
              <w:rPr>
                <w:color w:val="000000"/>
                <w:sz w:val="20"/>
              </w:rPr>
              <w:t xml:space="preserve"> </w:t>
            </w:r>
            <w:proofErr w:type="spellStart"/>
            <w:r>
              <w:rPr>
                <w:color w:val="000000"/>
                <w:sz w:val="20"/>
              </w:rPr>
              <w:t>danh</w:t>
            </w:r>
            <w:proofErr w:type="spellEnd"/>
            <w:r>
              <w:rPr>
                <w:color w:val="000000"/>
                <w:sz w:val="20"/>
              </w:rPr>
              <w:t xml:space="preserve"> </w:t>
            </w:r>
            <w:proofErr w:type="spellStart"/>
            <w:r>
              <w:rPr>
                <w:color w:val="000000"/>
                <w:sz w:val="20"/>
              </w:rPr>
              <w:t>mục</w:t>
            </w:r>
            <w:proofErr w:type="spellEnd"/>
            <w:r>
              <w:rPr>
                <w:color w:val="000000"/>
                <w:sz w:val="20"/>
              </w:rPr>
              <w:t xml:space="preserve"> </w:t>
            </w:r>
            <w:proofErr w:type="spellStart"/>
            <w:r>
              <w:rPr>
                <w:color w:val="000000"/>
                <w:sz w:val="20"/>
              </w:rPr>
              <w:t>tùy</w:t>
            </w:r>
            <w:proofErr w:type="spellEnd"/>
            <w:r>
              <w:rPr>
                <w:color w:val="000000"/>
                <w:sz w:val="20"/>
              </w:rPr>
              <w:t xml:space="preserve"> </w:t>
            </w:r>
            <w:proofErr w:type="spellStart"/>
            <w:r>
              <w:rPr>
                <w:color w:val="000000"/>
                <w:sz w:val="20"/>
              </w:rPr>
              <w:t>biến</w:t>
            </w:r>
            <w:proofErr w:type="spellEnd"/>
            <w:r>
              <w:rPr>
                <w:color w:val="000000"/>
                <w:sz w:val="20"/>
              </w:rPr>
              <w:t xml:space="preserve"> </w:t>
            </w:r>
            <w:proofErr w:type="spellStart"/>
            <w:r>
              <w:rPr>
                <w:color w:val="000000"/>
                <w:sz w:val="20"/>
              </w:rPr>
              <w:t>cá</w:t>
            </w:r>
            <w:proofErr w:type="spellEnd"/>
            <w:r>
              <w:rPr>
                <w:color w:val="000000"/>
                <w:sz w:val="20"/>
              </w:rPr>
              <w:t xml:space="preserve"> </w:t>
            </w:r>
            <w:proofErr w:type="spellStart"/>
            <w:r>
              <w:rPr>
                <w:color w:val="000000"/>
                <w:sz w:val="20"/>
              </w:rPr>
              <w:t>nhân</w:t>
            </w:r>
            <w:proofErr w:type="spellEnd"/>
          </w:p>
        </w:tc>
        <w:tc>
          <w:tcPr>
            <w:tcW w:w="850" w:type="dxa"/>
          </w:tcPr>
          <w:p ns2:paraId="422A04BD" ns2:textId="77777777" w:rsidR="00F93C17" w:rsidRDefault="009A1CDA">
            <w:pPr>
              <w:jc w:val="center"/>
            </w:pPr>
            <w:r>
              <w:rPr>
                <w:color w:val="000000"/>
                <w:sz w:val="20"/>
              </w:rPr>
              <w:t>Yes</w:t>
            </w:r>
          </w:p>
        </w:tc>
        <w:tc>
          <w:tcPr>
            <w:tcW w:w="1417" w:type="dxa"/>
          </w:tcPr>
          <w:p ns2:paraId="61048D51" ns2:textId="77777777" w:rsidR="00F93C17" w:rsidRDefault="009A1CDA">
            <w:pPr>
              <w:jc w:val="center"/>
            </w:pPr>
            <w:r>
              <w:rPr>
                <w:color w:val="000000"/>
                <w:sz w:val="20"/>
              </w:rPr>
              <w:t>204, 404</w:t>
            </w:r>
          </w:p>
        </w:tc>
      </w:tr>
      <w:tr w:rsidR="00F93C17" ns2:paraId="6D2BEB97" ns2:textId="77777777">
        <w:trPr>
          <w:cantSplit/>
          <w:jc w:val="center"/>
        </w:trPr>
        <w:tc>
          <w:tcPr>
            <w:tcW w:w="1020" w:type="dxa"/>
          </w:tcPr>
          <w:p ns2:paraId="660B2D5D" ns2:textId="77777777" w:rsidR="00F93C17" w:rsidRDefault="009A1CDA">
            <w:pPr>
              <w:jc w:val="center"/>
            </w:pPr>
            <w:r>
              <w:rPr>
                <w:color w:val="000000"/>
                <w:sz w:val="20"/>
              </w:rPr>
              <w:t>GET</w:t>
            </w:r>
          </w:p>
        </w:tc>
        <w:tc>
          <w:tcPr>
            <w:tcW w:w="2551" w:type="dxa"/>
          </w:tcPr>
          <w:p ns2:paraId="55D82A31" ns2:textId="77777777" w:rsidR="00F93C17" w:rsidRDefault="009A1CDA">
            <w:r>
              <w:rPr>
                <w:color w:val="000000"/>
                <w:sz w:val="20"/>
              </w:rPr>
              <w:t>/</w:t>
            </w:r>
            <w:proofErr w:type="spellStart"/>
            <w:r>
              <w:rPr>
                <w:color w:val="000000"/>
                <w:sz w:val="20"/>
              </w:rPr>
              <w:t>api</w:t>
            </w:r>
            <w:proofErr w:type="spellEnd"/>
            <w:r>
              <w:rPr>
                <w:color w:val="000000"/>
                <w:sz w:val="20"/>
              </w:rPr>
              <w:t>/budgets/</w:t>
            </w:r>
          </w:p>
        </w:tc>
        <w:tc>
          <w:tcPr>
            <w:tcW w:w="3231" w:type="dxa"/>
          </w:tcPr>
          <w:p ns2:paraId="60D778BC" ns2:textId="77777777" w:rsidR="00F93C17" w:rsidRDefault="009A1CDA">
            <w:proofErr w:type="spellStart"/>
            <w:r>
              <w:rPr>
                <w:color w:val="000000"/>
                <w:sz w:val="20"/>
              </w:rPr>
              <w:t>Lấy</w:t>
            </w:r>
            <w:proofErr w:type="spellEnd"/>
            <w:r>
              <w:rPr>
                <w:color w:val="000000"/>
                <w:sz w:val="20"/>
              </w:rPr>
              <w:t xml:space="preserve"> </w:t>
            </w:r>
            <w:proofErr w:type="spellStart"/>
            <w:r>
              <w:rPr>
                <w:color w:val="000000"/>
                <w:sz w:val="20"/>
              </w:rPr>
              <w:t>danh</w:t>
            </w:r>
            <w:proofErr w:type="spellEnd"/>
            <w:r>
              <w:rPr>
                <w:color w:val="000000"/>
                <w:sz w:val="20"/>
              </w:rPr>
              <w:t xml:space="preserve"> </w:t>
            </w:r>
            <w:proofErr w:type="spellStart"/>
            <w:r>
              <w:rPr>
                <w:color w:val="000000"/>
                <w:sz w:val="20"/>
              </w:rPr>
              <w:t>sách</w:t>
            </w:r>
            <w:proofErr w:type="spellEnd"/>
            <w:r>
              <w:rPr>
                <w:color w:val="000000"/>
                <w:sz w:val="20"/>
              </w:rPr>
              <w:t xml:space="preserve"> </w:t>
            </w:r>
            <w:proofErr w:type="spellStart"/>
            <w:r>
              <w:rPr>
                <w:color w:val="000000"/>
                <w:sz w:val="20"/>
              </w:rPr>
              <w:t>hạn</w:t>
            </w:r>
            <w:proofErr w:type="spellEnd"/>
            <w:r>
              <w:rPr>
                <w:color w:val="000000"/>
                <w:sz w:val="20"/>
              </w:rPr>
              <w:t xml:space="preserve"> </w:t>
            </w:r>
            <w:proofErr w:type="spellStart"/>
            <w:r>
              <w:rPr>
                <w:color w:val="000000"/>
                <w:sz w:val="20"/>
              </w:rPr>
              <w:t>mức</w:t>
            </w:r>
            <w:proofErr w:type="spellEnd"/>
            <w:r>
              <w:rPr>
                <w:color w:val="000000"/>
                <w:sz w:val="20"/>
              </w:rPr>
              <w:t xml:space="preserve"> </w:t>
            </w:r>
            <w:proofErr w:type="spellStart"/>
            <w:r>
              <w:rPr>
                <w:color w:val="000000"/>
                <w:sz w:val="20"/>
              </w:rPr>
              <w:t>ngân</w:t>
            </w:r>
            <w:proofErr w:type="spellEnd"/>
            <w:r>
              <w:rPr>
                <w:color w:val="000000"/>
                <w:sz w:val="20"/>
              </w:rPr>
              <w:t xml:space="preserve"> </w:t>
            </w:r>
            <w:proofErr w:type="spellStart"/>
            <w:r>
              <w:rPr>
                <w:color w:val="000000"/>
                <w:sz w:val="20"/>
              </w:rPr>
              <w:t>sách</w:t>
            </w:r>
            <w:proofErr w:type="spellEnd"/>
            <w:r>
              <w:rPr>
                <w:color w:val="000000"/>
                <w:sz w:val="20"/>
              </w:rPr>
              <w:t xml:space="preserve"> </w:t>
            </w:r>
            <w:proofErr w:type="spellStart"/>
            <w:r>
              <w:rPr>
                <w:color w:val="000000"/>
                <w:sz w:val="20"/>
              </w:rPr>
              <w:t>tháng</w:t>
            </w:r>
            <w:proofErr w:type="spellEnd"/>
          </w:p>
        </w:tc>
        <w:tc>
          <w:tcPr>
            <w:tcW w:w="850" w:type="dxa"/>
          </w:tcPr>
          <w:p ns2:paraId="453FA375" ns2:textId="77777777" w:rsidR="00F93C17" w:rsidRDefault="009A1CDA">
            <w:pPr>
              <w:jc w:val="center"/>
            </w:pPr>
            <w:r>
              <w:rPr>
                <w:color w:val="000000"/>
                <w:sz w:val="20"/>
              </w:rPr>
              <w:t>Yes</w:t>
            </w:r>
          </w:p>
        </w:tc>
        <w:tc>
          <w:tcPr>
            <w:tcW w:w="1417" w:type="dxa"/>
          </w:tcPr>
          <w:p ns2:paraId="356E8D35" ns2:textId="77777777" w:rsidR="00F93C17" w:rsidRDefault="009A1CDA">
            <w:pPr>
              <w:jc w:val="center"/>
            </w:pPr>
            <w:r>
              <w:rPr>
                <w:color w:val="000000"/>
                <w:sz w:val="20"/>
              </w:rPr>
              <w:t>200, 401</w:t>
            </w:r>
          </w:p>
        </w:tc>
      </w:tr>
      <w:tr w:rsidR="00F93C17" ns2:paraId="280A5374" ns2:textId="77777777">
        <w:trPr>
          <w:cantSplit/>
          <w:jc w:val="center"/>
        </w:trPr>
        <w:tc>
          <w:tcPr>
            <w:tcW w:w="1020" w:type="dxa"/>
          </w:tcPr>
          <w:p ns2:paraId="48F9E8AE" ns2:textId="77777777" w:rsidR="00F93C17" w:rsidRDefault="009A1CDA">
            <w:pPr>
              <w:jc w:val="center"/>
            </w:pPr>
            <w:r>
              <w:rPr>
                <w:color w:val="000000"/>
                <w:sz w:val="20"/>
              </w:rPr>
              <w:t>POST</w:t>
            </w:r>
          </w:p>
        </w:tc>
        <w:tc>
          <w:tcPr>
            <w:tcW w:w="2551" w:type="dxa"/>
          </w:tcPr>
          <w:p ns2:paraId="3660398C" ns2:textId="77777777" w:rsidR="00F93C17" w:rsidRDefault="009A1CDA">
            <w:r>
              <w:rPr>
                <w:color w:val="000000"/>
                <w:sz w:val="20"/>
              </w:rPr>
              <w:t>/</w:t>
            </w:r>
            <w:proofErr w:type="spellStart"/>
            <w:r>
              <w:rPr>
                <w:color w:val="000000"/>
                <w:sz w:val="20"/>
              </w:rPr>
              <w:t>api</w:t>
            </w:r>
            <w:proofErr w:type="spellEnd"/>
            <w:r>
              <w:rPr>
                <w:color w:val="000000"/>
                <w:sz w:val="20"/>
              </w:rPr>
              <w:t>/budgets/</w:t>
            </w:r>
          </w:p>
        </w:tc>
        <w:tc>
          <w:tcPr>
            <w:tcW w:w="3231" w:type="dxa"/>
          </w:tcPr>
          <w:p ns2:paraId="248C7DA3" ns2:textId="77777777" w:rsidR="00F93C17" w:rsidRDefault="009A1CDA">
            <w:proofErr w:type="spellStart"/>
            <w:r>
              <w:rPr>
                <w:color w:val="000000"/>
                <w:sz w:val="20"/>
              </w:rPr>
              <w:t>Thiết</w:t>
            </w:r>
            <w:proofErr w:type="spellEnd"/>
            <w:r>
              <w:rPr>
                <w:color w:val="000000"/>
                <w:sz w:val="20"/>
              </w:rPr>
              <w:t xml:space="preserve"> </w:t>
            </w:r>
            <w:proofErr w:type="spellStart"/>
            <w:r>
              <w:rPr>
                <w:color w:val="000000"/>
                <w:sz w:val="20"/>
              </w:rPr>
              <w:t>lập</w:t>
            </w:r>
            <w:proofErr w:type="spellEnd"/>
            <w:r>
              <w:rPr>
                <w:color w:val="000000"/>
                <w:sz w:val="20"/>
              </w:rPr>
              <w:t xml:space="preserve"> </w:t>
            </w:r>
            <w:proofErr w:type="spellStart"/>
            <w:r>
              <w:rPr>
                <w:color w:val="000000"/>
                <w:sz w:val="20"/>
              </w:rPr>
              <w:t>hoặc</w:t>
            </w:r>
            <w:proofErr w:type="spellEnd"/>
            <w:r>
              <w:rPr>
                <w:color w:val="000000"/>
                <w:sz w:val="20"/>
              </w:rPr>
              <w:t xml:space="preserve"> </w:t>
            </w:r>
            <w:proofErr w:type="spellStart"/>
            <w:r>
              <w:rPr>
                <w:color w:val="000000"/>
                <w:sz w:val="20"/>
              </w:rPr>
              <w:t>cập</w:t>
            </w:r>
            <w:proofErr w:type="spellEnd"/>
            <w:r>
              <w:rPr>
                <w:color w:val="000000"/>
                <w:sz w:val="20"/>
              </w:rPr>
              <w:t xml:space="preserve"> </w:t>
            </w:r>
            <w:proofErr w:type="spellStart"/>
            <w:r>
              <w:rPr>
                <w:color w:val="000000"/>
                <w:sz w:val="20"/>
              </w:rPr>
              <w:t>nhật</w:t>
            </w:r>
            <w:proofErr w:type="spellEnd"/>
            <w:r>
              <w:rPr>
                <w:color w:val="000000"/>
                <w:sz w:val="20"/>
              </w:rPr>
              <w:t xml:space="preserve"> </w:t>
            </w:r>
            <w:proofErr w:type="spellStart"/>
            <w:r>
              <w:rPr>
                <w:color w:val="000000"/>
                <w:sz w:val="20"/>
              </w:rPr>
              <w:t>hạn</w:t>
            </w:r>
            <w:proofErr w:type="spellEnd"/>
            <w:r>
              <w:rPr>
                <w:color w:val="000000"/>
                <w:sz w:val="20"/>
              </w:rPr>
              <w:t xml:space="preserve"> </w:t>
            </w:r>
            <w:proofErr w:type="spellStart"/>
            <w:r>
              <w:rPr>
                <w:color w:val="000000"/>
                <w:sz w:val="20"/>
              </w:rPr>
              <w:t>mức</w:t>
            </w:r>
            <w:proofErr w:type="spellEnd"/>
            <w:r>
              <w:rPr>
                <w:color w:val="000000"/>
                <w:sz w:val="20"/>
              </w:rPr>
              <w:t xml:space="preserve"> </w:t>
            </w:r>
            <w:proofErr w:type="spellStart"/>
            <w:r>
              <w:rPr>
                <w:color w:val="000000"/>
                <w:sz w:val="20"/>
              </w:rPr>
              <w:t>ngân</w:t>
            </w:r>
            <w:proofErr w:type="spellEnd"/>
            <w:r>
              <w:rPr>
                <w:color w:val="000000"/>
                <w:sz w:val="20"/>
              </w:rPr>
              <w:t xml:space="preserve"> </w:t>
            </w:r>
            <w:proofErr w:type="spellStart"/>
            <w:r>
              <w:rPr>
                <w:color w:val="000000"/>
                <w:sz w:val="20"/>
              </w:rPr>
              <w:t>sách</w:t>
            </w:r>
            <w:proofErr w:type="spellEnd"/>
          </w:p>
        </w:tc>
        <w:tc>
          <w:tcPr>
            <w:tcW w:w="850" w:type="dxa"/>
          </w:tcPr>
          <w:p ns2:paraId="3CBC9E85" ns2:textId="77777777" w:rsidR="00F93C17" w:rsidRDefault="009A1CDA">
            <w:pPr>
              <w:jc w:val="center"/>
            </w:pPr>
            <w:r>
              <w:rPr>
                <w:color w:val="000000"/>
                <w:sz w:val="20"/>
              </w:rPr>
              <w:t>Yes</w:t>
            </w:r>
          </w:p>
        </w:tc>
        <w:tc>
          <w:tcPr>
            <w:tcW w:w="1417" w:type="dxa"/>
          </w:tcPr>
          <w:p ns2:paraId="2B1A3906" ns2:textId="77777777" w:rsidR="00F93C17" w:rsidRDefault="009A1CDA">
            <w:pPr>
              <w:jc w:val="center"/>
            </w:pPr>
            <w:r>
              <w:rPr>
                <w:color w:val="000000"/>
                <w:sz w:val="20"/>
              </w:rPr>
              <w:t>201, 422</w:t>
            </w:r>
          </w:p>
        </w:tc>
      </w:tr>
    </w:tbl>
    <w:p ns2:paraId="2F304C6D" ns2:textId="77777777" w:rsidR="00142A03" w:rsidRDefault="00A81A9B">
      <w:pPr>
        <w:pStyle w:val="Heading2"/>
        <w:spacing w:before="160" w:after="60" w:line="276" w:lineRule="auto"/>
      </w:pPr>
      <w:r>
        <w:t>3.3. thiết kế cơ sở dữ liệu</w:t>
      </w:r>
    </w:p>
    <w:p ns2:paraId="6AF0CFC8" ns2:textId="77777777" w:rsidR="00142A03" w:rsidRDefault="00A81A9B">
      <w:pPr>
        <w:pStyle w:val="Heading3"/>
        <w:spacing w:before="160" w:after="60" w:line="276" w:lineRule="auto"/>
      </w:pPr>
      <w:r>
        <w:t>3.3.1. lược đồ cơ sở dữ liệu</w:t>
      </w:r>
    </w:p>
    <w:p ns2:paraId="336011DC" ns2:textId="77777777" w:rsidR="00142A03" w:rsidRDefault="00A81A9B">
      <w:pPr>
        <w:spacing w:before="60" w:after="60"/>
        <w:ind w:firstLine="567"/>
        <w:jc w:val="both"/>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vật</w:t>
      </w:r>
      <w:proofErr w:type="spellEnd"/>
      <w:r>
        <w:t xml:space="preserve"> </w:t>
      </w:r>
      <w:proofErr w:type="spellStart"/>
      <w:r>
        <w:t>lý</w:t>
      </w:r>
      <w:proofErr w:type="spellEnd"/>
      <w:r>
        <w:t xml:space="preserve"> </w:t>
      </w:r>
      <w:proofErr w:type="spellStart"/>
      <w:r>
        <w:t>được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trên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PostgreSQL </w:t>
      </w:r>
      <w:proofErr w:type="spellStart"/>
      <w:r>
        <w:t>phiên</w:t>
      </w:r>
      <w:proofErr w:type="spellEnd"/>
      <w:r>
        <w:t xml:space="preserve"> </w:t>
      </w:r>
      <w:proofErr w:type="spellStart"/>
      <w:r>
        <w:t>bản</w:t>
      </w:r>
      <w:proofErr w:type="spellEnd"/>
      <w:r>
        <w:t xml:space="preserve"> 15 </w:t>
      </w:r>
      <w:proofErr w:type="spellStart"/>
      <w:r>
        <w:t>trở</w:t>
      </w:r>
      <w:proofErr w:type="spellEnd"/>
      <w:r>
        <w:t xml:space="preserve"> </w:t>
      </w:r>
      <w:proofErr w:type="spellStart"/>
      <w:r>
        <w:t>lên</w:t>
      </w:r>
      <w:proofErr w:type="spellEnd"/>
      <w:r>
        <w:t xml:space="preserve"> </w:t>
      </w:r>
      <w:proofErr w:type="spellStart"/>
      <w:r>
        <w:t>với</w:t>
      </w:r>
      <w:proofErr w:type="spellEnd"/>
      <w:r>
        <w:t xml:space="preserve"> </w:t>
      </w:r>
      <w:proofErr w:type="spellStart"/>
      <w:r>
        <w:t>bảng</w:t>
      </w:r>
      <w:proofErr w:type="spellEnd"/>
      <w:r>
        <w:t xml:space="preserve"> </w:t>
      </w:r>
      <w:proofErr w:type="spellStart"/>
      <w:r>
        <w:t>mã</w:t>
      </w:r>
      <w:proofErr w:type="spellEnd"/>
      <w:r>
        <w:t xml:space="preserve"> UTF-8 </w:t>
      </w:r>
      <w:proofErr w:type="spellStart"/>
      <w:r>
        <w:t>đầy</w:t>
      </w:r>
      <w:proofErr w:type="spellEnd"/>
      <w:r>
        <w:t xml:space="preserve"> </w:t>
      </w:r>
      <w:proofErr w:type="spellStart"/>
      <w:r>
        <w:t>đủ</w:t>
      </w:r>
      <w:proofErr w:type="spellEnd"/>
      <w:r>
        <w:t xml:space="preserve">. </w:t>
      </w:r>
      <w:proofErr w:type="spellStart"/>
      <w:r>
        <w:t>Lược</w:t>
      </w:r>
      <w:proofErr w:type="spellEnd"/>
      <w:r>
        <w:t xml:space="preserve"> </w:t>
      </w:r>
      <w:proofErr w:type="spellStart"/>
      <w:r>
        <w:t>đồ</w:t>
      </w:r>
      <w:proofErr w:type="spellEnd"/>
      <w:r>
        <w:t xml:space="preserve"> bao </w:t>
      </w:r>
      <w:proofErr w:type="spellStart"/>
      <w:r>
        <w:t>gồm</w:t>
      </w:r>
      <w:proofErr w:type="spellEnd"/>
      <w:r>
        <w:t xml:space="preserve"> 7 </w:t>
      </w:r>
      <w:proofErr w:type="spellStart"/>
      <w:r>
        <w:t>bảng</w:t>
      </w:r>
      <w:proofErr w:type="spellEnd"/>
      <w:r>
        <w:t xml:space="preserve"> </w:t>
      </w:r>
      <w:proofErr w:type="spellStart"/>
      <w:r>
        <w:t>vật</w:t>
      </w:r>
      <w:proofErr w:type="spellEnd"/>
      <w:r>
        <w:t xml:space="preserve"> </w:t>
      </w:r>
      <w:proofErr w:type="spellStart"/>
      <w:r>
        <w:t>lý</w:t>
      </w:r>
      <w:proofErr w:type="spellEnd"/>
      <w:r>
        <w:t xml:space="preserve"> </w:t>
      </w:r>
      <w:proofErr w:type="spellStart"/>
      <w:r>
        <w:t>chuẩn</w:t>
      </w:r>
      <w:proofErr w:type="spellEnd"/>
      <w:r>
        <w:t xml:space="preserve"> 3NF, </w:t>
      </w:r>
      <w:proofErr w:type="spellStart"/>
      <w:r>
        <w:t>đáp</w:t>
      </w:r>
      <w:proofErr w:type="spellEnd"/>
      <w:r>
        <w:t xml:space="preserve"> </w:t>
      </w:r>
      <w:proofErr w:type="spellStart"/>
      <w:r>
        <w:t>ứng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tính</w:t>
      </w:r>
      <w:proofErr w:type="spellEnd"/>
      <w:r>
        <w:t xml:space="preserve"> ACID </w:t>
      </w:r>
      <w:proofErr w:type="spellStart"/>
      <w:r>
        <w:t>và</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các</w:t>
      </w:r>
      <w:proofErr w:type="spellEnd"/>
      <w:r>
        <w:t xml:space="preserve"> </w:t>
      </w:r>
      <w:proofErr w:type="spellStart"/>
      <w:r>
        <w:t>chỉ</w:t>
      </w:r>
      <w:proofErr w:type="spellEnd"/>
      <w:r>
        <w:t xml:space="preserve"> </w:t>
      </w:r>
      <w:proofErr w:type="spellStart"/>
      <w:r>
        <w:t>mục</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ns2:paraId="0799F579" ns2:textId="77777777" w:rsidR="00142A03" w:rsidRDefault="00A81A9B">
      <w:pPr>
        <w:pStyle w:val="Heading3"/>
        <w:spacing w:before="160" w:after="60" w:line="276" w:lineRule="auto"/>
      </w:pPr>
      <w:r>
        <w:t>3.3.2. thiết kế các bảng</w:t>
      </w:r>
    </w:p>
    <w:p ns2:paraId="386AE08D" ns2:textId="77777777" w:rsidR="00142A03" w:rsidRDefault="00A81A9B">
      <w:pPr>
        <w:spacing w:before="160" w:after="60"/>
      </w:pPr>
      <w:proofErr w:type="spellStart"/>
      <w:r>
        <w:rPr>
          <w:b/>
          <w:sz w:val="21"/>
        </w:rPr>
        <w:t>Bảng</w:t>
      </w:r>
      <w:proofErr w:type="spellEnd"/>
      <w:r>
        <w:rPr>
          <w:b/>
          <w:sz w:val="21"/>
        </w:rPr>
        <w:t xml:space="preserve"> 3.2 </w:t>
      </w:r>
      <w:proofErr w:type="spellStart"/>
      <w:r>
        <w:rPr>
          <w:b/>
          <w:sz w:val="21"/>
        </w:rPr>
        <w:t>mô</w:t>
      </w:r>
      <w:proofErr w:type="spellEnd"/>
      <w:r>
        <w:rPr>
          <w:b/>
          <w:sz w:val="21"/>
        </w:rPr>
        <w:t xml:space="preserve"> </w:t>
      </w:r>
      <w:proofErr w:type="spellStart"/>
      <w:r>
        <w:rPr>
          <w:b/>
          <w:sz w:val="21"/>
        </w:rPr>
        <w:t>tả</w:t>
      </w:r>
      <w:proofErr w:type="spellEnd"/>
      <w:r>
        <w:rPr>
          <w:b/>
          <w:sz w:val="21"/>
        </w:rPr>
        <w:t xml:space="preserve"> </w:t>
      </w:r>
      <w:proofErr w:type="spellStart"/>
      <w:r>
        <w:rPr>
          <w:b/>
          <w:sz w:val="21"/>
        </w:rPr>
        <w:t>cấu</w:t>
      </w:r>
      <w:proofErr w:type="spellEnd"/>
      <w:r>
        <w:rPr>
          <w:b/>
          <w:sz w:val="21"/>
        </w:rPr>
        <w:t xml:space="preserve"> </w:t>
      </w:r>
      <w:proofErr w:type="spellStart"/>
      <w:r>
        <w:rPr>
          <w:b/>
          <w:sz w:val="21"/>
        </w:rPr>
        <w:t>trúc</w:t>
      </w:r>
      <w:proofErr w:type="spellEnd"/>
      <w:r>
        <w:rPr>
          <w:b/>
          <w:sz w:val="21"/>
        </w:rPr>
        <w:t xml:space="preserve"> </w:t>
      </w:r>
      <w:proofErr w:type="spellStart"/>
      <w:r>
        <w:rPr>
          <w:b/>
          <w:sz w:val="21"/>
        </w:rPr>
        <w:t>vật</w:t>
      </w:r>
      <w:proofErr w:type="spellEnd"/>
      <w:r>
        <w:rPr>
          <w:b/>
          <w:sz w:val="21"/>
        </w:rPr>
        <w:t xml:space="preserve"> </w:t>
      </w:r>
      <w:proofErr w:type="spellStart"/>
      <w:r>
        <w:rPr>
          <w:b/>
          <w:sz w:val="21"/>
        </w:rPr>
        <w:t>lý</w:t>
      </w:r>
      <w:proofErr w:type="spellEnd"/>
      <w:r>
        <w:rPr>
          <w:b/>
          <w:sz w:val="21"/>
        </w:rPr>
        <w:t xml:space="preserve"> </w:t>
      </w:r>
      <w:proofErr w:type="spellStart"/>
      <w:r>
        <w:rPr>
          <w:b/>
          <w:sz w:val="21"/>
        </w:rPr>
        <w:t>của</w:t>
      </w:r>
      <w:proofErr w:type="spellEnd"/>
      <w:r>
        <w:rPr>
          <w:b/>
          <w:sz w:val="21"/>
        </w:rPr>
        <w:t xml:space="preserve"> 3 </w:t>
      </w:r>
      <w:proofErr w:type="spellStart"/>
      <w:r>
        <w:rPr>
          <w:b/>
          <w:sz w:val="21"/>
        </w:rPr>
        <w:t>bảng</w:t>
      </w:r>
      <w:proofErr w:type="spellEnd"/>
      <w:r>
        <w:rPr>
          <w:b/>
          <w:sz w:val="21"/>
        </w:rPr>
        <w:t xml:space="preserve"> </w:t>
      </w:r>
      <w:proofErr w:type="spellStart"/>
      <w:r>
        <w:rPr>
          <w:b/>
          <w:sz w:val="21"/>
        </w:rPr>
        <w:t>dữ</w:t>
      </w:r>
      <w:proofErr w:type="spellEnd"/>
      <w:r>
        <w:rPr>
          <w:b/>
          <w:sz w:val="21"/>
        </w:rPr>
        <w:t xml:space="preserve"> </w:t>
      </w:r>
      <w:proofErr w:type="spellStart"/>
      <w:r>
        <w:rPr>
          <w:b/>
          <w:sz w:val="21"/>
        </w:rPr>
        <w:t>liệu</w:t>
      </w:r>
      <w:proofErr w:type="spellEnd"/>
      <w:r>
        <w:rPr>
          <w:b/>
          <w:sz w:val="21"/>
        </w:rPr>
        <w:t xml:space="preserve"> </w:t>
      </w:r>
      <w:proofErr w:type="spellStart"/>
      <w:r>
        <w:rPr>
          <w:b/>
          <w:sz w:val="21"/>
        </w:rPr>
        <w:t>trung</w:t>
      </w:r>
      <w:proofErr w:type="spellEnd"/>
      <w:r>
        <w:rPr>
          <w:b/>
          <w:sz w:val="21"/>
        </w:rPr>
        <w:t xml:space="preserve"> </w:t>
      </w:r>
      <w:proofErr w:type="spellStart"/>
      <w:r>
        <w:rPr>
          <w:b/>
          <w:sz w:val="21"/>
        </w:rPr>
        <w:t>tâm</w:t>
      </w:r>
      <w:proofErr w:type="spellEnd"/>
      <w:r>
        <w:rPr>
          <w:b/>
          <w:sz w:val="21"/>
        </w:rPr>
        <w:t xml:space="preserve"> (“users”, “categories”, “transactions”):</w:t>
      </w:r>
    </w:p>
    <w:tbl>
      <w:tblPr>
        <w:tblStyle w:val="TableGrid"/>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1814"/>
        <w:gridCol w:w="1701"/>
        <w:gridCol w:w="2268"/>
        <w:gridCol w:w="2551"/>
      </w:tblGrid>
      <w:tr w:rsidR="00142A03" ns2:paraId="40187DF0" ns2:textId="77777777">
        <w:trPr>
          <w:cantSplit/>
          <w:tblHeader/>
          <w:jc w:val="center"/>
        </w:trPr>
        <w:tc>
          <w:tcPr>
            <w:tcW w:w="1417" w:type="dxa"/>
            <w:tcMar>
              <w:top w:w="100" w:type="dxa"/>
              <w:left w:w="140" w:type="dxa"/>
              <w:bottom w:w="100" w:type="dxa"/>
              <w:right w:w="140" w:type="dxa"/>
            </w:tcMar>
          </w:tcPr>
          <w:p ns2:paraId="77354089" ns2:textId="77777777" w:rsidR="00142A03" w:rsidRDefault="00A81A9B">
            <w:pPr>
              <w:keepNext/>
              <w:spacing w:before="60" w:after="60"/>
              <w:jc w:val="center"/>
            </w:pPr>
            <w:proofErr w:type="spellStart"/>
            <w:r>
              <w:rPr>
                <w:b/>
                <w:color w:val="000000"/>
                <w:sz w:val="22"/>
              </w:rPr>
              <w:t>Tên</w:t>
            </w:r>
            <w:proofErr w:type="spellEnd"/>
            <w:r>
              <w:rPr>
                <w:b/>
                <w:color w:val="000000"/>
                <w:sz w:val="22"/>
              </w:rPr>
              <w:t xml:space="preserve"> </w:t>
            </w:r>
            <w:proofErr w:type="spellStart"/>
            <w:r>
              <w:rPr>
                <w:b/>
                <w:color w:val="000000"/>
                <w:sz w:val="22"/>
              </w:rPr>
              <w:t>bảng</w:t>
            </w:r>
            <w:proofErr w:type="spellEnd"/>
          </w:p>
        </w:tc>
        <w:tc>
          <w:tcPr>
            <w:tcW w:w="1814" w:type="dxa"/>
            <w:tcMar>
              <w:top w:w="100" w:type="dxa"/>
              <w:left w:w="140" w:type="dxa"/>
              <w:bottom w:w="100" w:type="dxa"/>
              <w:right w:w="140" w:type="dxa"/>
            </w:tcMar>
          </w:tcPr>
          <w:p ns2:paraId="50F9B444" ns2:textId="77777777" w:rsidR="00142A03" w:rsidRDefault="00A81A9B">
            <w:pPr>
              <w:keepNext/>
              <w:spacing w:before="60" w:after="60"/>
              <w:jc w:val="center"/>
            </w:pPr>
            <w:proofErr w:type="spellStart"/>
            <w:r>
              <w:rPr>
                <w:b/>
                <w:color w:val="000000"/>
                <w:sz w:val="22"/>
              </w:rPr>
              <w:t>Cột</w:t>
            </w:r>
            <w:proofErr w:type="spellEnd"/>
            <w:r>
              <w:rPr>
                <w:b/>
                <w:color w:val="000000"/>
                <w:sz w:val="22"/>
              </w:rPr>
              <w:t xml:space="preserve"> / </w:t>
            </w:r>
            <w:proofErr w:type="spellStart"/>
            <w:r>
              <w:rPr>
                <w:b/>
                <w:color w:val="000000"/>
                <w:sz w:val="22"/>
              </w:rPr>
              <w:t>Trường</w:t>
            </w:r>
            <w:proofErr w:type="spellEnd"/>
          </w:p>
        </w:tc>
        <w:tc>
          <w:tcPr>
            <w:tcW w:w="1701" w:type="dxa"/>
            <w:tcMar>
              <w:top w:w="100" w:type="dxa"/>
              <w:left w:w="140" w:type="dxa"/>
              <w:bottom w:w="100" w:type="dxa"/>
              <w:right w:w="140" w:type="dxa"/>
            </w:tcMar>
          </w:tcPr>
          <w:p ns2:paraId="16856F25" ns2:textId="77777777" w:rsidR="00142A03" w:rsidRDefault="00A81A9B">
            <w:pPr>
              <w:keepNext/>
              <w:spacing w:before="60" w:after="60"/>
              <w:jc w:val="center"/>
            </w:pPr>
            <w:proofErr w:type="spellStart"/>
            <w:r>
              <w:rPr>
                <w:b/>
                <w:color w:val="000000"/>
                <w:sz w:val="22"/>
              </w:rPr>
              <w:t>Kiểu</w:t>
            </w:r>
            <w:proofErr w:type="spellEnd"/>
            <w:r>
              <w:rPr>
                <w:b/>
                <w:color w:val="000000"/>
                <w:sz w:val="22"/>
              </w:rPr>
              <w:t xml:space="preserve"> </w:t>
            </w:r>
            <w:proofErr w:type="spellStart"/>
            <w:r>
              <w:rPr>
                <w:b/>
                <w:color w:val="000000"/>
                <w:sz w:val="22"/>
              </w:rPr>
              <w:t>dữ</w:t>
            </w:r>
            <w:proofErr w:type="spellEnd"/>
            <w:r>
              <w:rPr>
                <w:b/>
                <w:color w:val="000000"/>
                <w:sz w:val="22"/>
              </w:rPr>
              <w:t xml:space="preserve"> </w:t>
            </w:r>
            <w:proofErr w:type="spellStart"/>
            <w:r>
              <w:rPr>
                <w:b/>
                <w:color w:val="000000"/>
                <w:sz w:val="22"/>
              </w:rPr>
              <w:t>liệu</w:t>
            </w:r>
            <w:proofErr w:type="spellEnd"/>
          </w:p>
        </w:tc>
        <w:tc>
          <w:tcPr>
            <w:tcW w:w="2268" w:type="dxa"/>
            <w:tcMar>
              <w:top w:w="100" w:type="dxa"/>
              <w:left w:w="140" w:type="dxa"/>
              <w:bottom w:w="100" w:type="dxa"/>
              <w:right w:w="140" w:type="dxa"/>
            </w:tcMar>
          </w:tcPr>
          <w:p ns2:paraId="18059B23" ns2:textId="77777777" w:rsidR="00142A03" w:rsidRDefault="00A81A9B">
            <w:pPr>
              <w:keepNext/>
              <w:spacing w:before="60" w:after="60"/>
              <w:jc w:val="center"/>
            </w:pPr>
            <w:proofErr w:type="spellStart"/>
            <w:r>
              <w:rPr>
                <w:b/>
                <w:color w:val="000000"/>
                <w:sz w:val="22"/>
              </w:rPr>
              <w:t>Khóa</w:t>
            </w:r>
            <w:proofErr w:type="spellEnd"/>
            <w:r>
              <w:rPr>
                <w:b/>
                <w:color w:val="000000"/>
                <w:sz w:val="22"/>
              </w:rPr>
              <w:t xml:space="preserve"> / </w:t>
            </w:r>
            <w:proofErr w:type="spellStart"/>
            <w:r>
              <w:rPr>
                <w:b/>
                <w:color w:val="000000"/>
                <w:sz w:val="22"/>
              </w:rPr>
              <w:t>Ràng</w:t>
            </w:r>
            <w:proofErr w:type="spellEnd"/>
            <w:r>
              <w:rPr>
                <w:b/>
                <w:color w:val="000000"/>
                <w:sz w:val="22"/>
              </w:rPr>
              <w:t xml:space="preserve"> </w:t>
            </w:r>
            <w:proofErr w:type="spellStart"/>
            <w:r>
              <w:rPr>
                <w:b/>
                <w:color w:val="000000"/>
                <w:sz w:val="22"/>
              </w:rPr>
              <w:t>buộc</w:t>
            </w:r>
            <w:proofErr w:type="spellEnd"/>
          </w:p>
        </w:tc>
        <w:tc>
          <w:tcPr>
            <w:tcW w:w="2551" w:type="dxa"/>
            <w:tcMar>
              <w:top w:w="100" w:type="dxa"/>
              <w:left w:w="140" w:type="dxa"/>
              <w:bottom w:w="100" w:type="dxa"/>
              <w:right w:w="140" w:type="dxa"/>
            </w:tcMar>
          </w:tcPr>
          <w:p ns2:paraId="2A1D4623" ns2:textId="77777777" w:rsidR="00142A03" w:rsidRDefault="00A81A9B">
            <w:pPr>
              <w:keepNext/>
              <w:spacing w:before="60" w:after="60"/>
              <w:jc w:val="center"/>
            </w:pPr>
            <w:proofErr w:type="spellStart"/>
            <w:r>
              <w:rPr>
                <w:b/>
                <w:color w:val="000000"/>
                <w:sz w:val="22"/>
              </w:rPr>
              <w:t>Mô</w:t>
            </w:r>
            <w:proofErr w:type="spellEnd"/>
            <w:r>
              <w:rPr>
                <w:b/>
                <w:color w:val="000000"/>
                <w:sz w:val="22"/>
              </w:rPr>
              <w:t xml:space="preserve"> </w:t>
            </w:r>
            <w:proofErr w:type="spellStart"/>
            <w:r>
              <w:rPr>
                <w:b/>
                <w:color w:val="000000"/>
                <w:sz w:val="22"/>
              </w:rPr>
              <w:t>tả</w:t>
            </w:r>
            <w:proofErr w:type="spellEnd"/>
            <w:r>
              <w:rPr>
                <w:b/>
                <w:color w:val="000000"/>
                <w:sz w:val="22"/>
              </w:rPr>
              <w:t xml:space="preserve"> ý </w:t>
            </w:r>
            <w:proofErr w:type="spellStart"/>
            <w:r>
              <w:rPr>
                <w:b/>
                <w:color w:val="000000"/>
                <w:sz w:val="22"/>
              </w:rPr>
              <w:t>nghĩa</w:t>
            </w:r>
            <w:proofErr w:type="spellEnd"/>
          </w:p>
        </w:tc>
      </w:tr>
      <w:tr w:rsidR="00142A03" ns2:paraId="20FF3A5A" ns2:textId="77777777">
        <w:trPr>
          <w:cantSplit/>
          <w:jc w:val="center"/>
        </w:trPr>
        <w:tc>
          <w:tcPr>
            <w:tcW w:w="1417" w:type="dxa"/>
            <w:tcMar>
              <w:top w:w="80" w:type="dxa"/>
              <w:left w:w="120" w:type="dxa"/>
              <w:bottom w:w="80" w:type="dxa"/>
              <w:right w:w="120" w:type="dxa"/>
            </w:tcMar>
          </w:tcPr>
          <w:p ns2:paraId="06A43622" ns2:textId="77777777" w:rsidR="00142A03" w:rsidRDefault="00A81A9B">
            <w:pPr>
              <w:spacing w:before="40" w:after="40" w:line="276" w:lineRule="auto"/>
            </w:pPr>
            <w:r>
              <w:rPr>
                <w:color w:val="000000"/>
                <w:sz w:val="21"/>
              </w:rPr>
              <w:t>users</w:t>
            </w:r>
          </w:p>
        </w:tc>
        <w:tc>
          <w:tcPr>
            <w:tcW w:w="1814" w:type="dxa"/>
            <w:tcMar>
              <w:top w:w="80" w:type="dxa"/>
              <w:left w:w="120" w:type="dxa"/>
              <w:bottom w:w="80" w:type="dxa"/>
              <w:right w:w="120" w:type="dxa"/>
            </w:tcMar>
          </w:tcPr>
          <w:p ns2:paraId="64BD76F0" ns2:textId="77777777" w:rsidR="00142A03" w:rsidRDefault="00A81A9B">
            <w:pPr>
              <w:spacing w:before="40" w:after="40" w:line="276" w:lineRule="auto"/>
            </w:pPr>
            <w:r>
              <w:rPr>
                <w:color w:val="000000"/>
                <w:sz w:val="21"/>
              </w:rPr>
              <w:t>id</w:t>
            </w:r>
          </w:p>
        </w:tc>
        <w:tc>
          <w:tcPr>
            <w:tcW w:w="1701" w:type="dxa"/>
            <w:tcMar>
              <w:top w:w="80" w:type="dxa"/>
              <w:left w:w="120" w:type="dxa"/>
              <w:bottom w:w="80" w:type="dxa"/>
              <w:right w:w="120" w:type="dxa"/>
            </w:tcMar>
          </w:tcPr>
          <w:p ns2:paraId="5388C50E" ns2:textId="77777777" w:rsidR="00142A03" w:rsidRDefault="00A81A9B">
            <w:pPr>
              <w:spacing w:before="40" w:after="40" w:line="276" w:lineRule="auto"/>
            </w:pPr>
            <w:r>
              <w:rPr>
                <w:color w:val="000000"/>
                <w:sz w:val="21"/>
              </w:rPr>
              <w:t>SERIAL</w:t>
            </w:r>
          </w:p>
        </w:tc>
        <w:tc>
          <w:tcPr>
            <w:tcW w:w="2268" w:type="dxa"/>
            <w:tcMar>
              <w:top w:w="80" w:type="dxa"/>
              <w:left w:w="120" w:type="dxa"/>
              <w:bottom w:w="80" w:type="dxa"/>
              <w:right w:w="120" w:type="dxa"/>
            </w:tcMar>
          </w:tcPr>
          <w:p ns2:paraId="40FC8B31" ns2:textId="77777777" w:rsidR="00142A03" w:rsidRDefault="00A81A9B">
            <w:pPr>
              <w:spacing w:before="40" w:after="40" w:line="276" w:lineRule="auto"/>
            </w:pPr>
            <w:r>
              <w:rPr>
                <w:color w:val="000000"/>
                <w:sz w:val="21"/>
              </w:rPr>
              <w:t>PRIMARY KEY</w:t>
            </w:r>
          </w:p>
        </w:tc>
        <w:tc>
          <w:tcPr>
            <w:tcW w:w="2551" w:type="dxa"/>
            <w:tcMar>
              <w:top w:w="80" w:type="dxa"/>
              <w:left w:w="120" w:type="dxa"/>
              <w:bottom w:w="80" w:type="dxa"/>
              <w:right w:w="120" w:type="dxa"/>
            </w:tcMar>
          </w:tcPr>
          <w:p ns2:paraId="3374C03A" ns2:textId="77777777" w:rsidR="00142A03" w:rsidRDefault="00A81A9B">
            <w:pPr>
              <w:spacing w:before="40" w:after="40" w:line="276" w:lineRule="auto"/>
            </w:pPr>
            <w:proofErr w:type="spellStart"/>
            <w:r>
              <w:rPr>
                <w:color w:val="000000"/>
                <w:sz w:val="21"/>
              </w:rPr>
              <w:t>Mã</w:t>
            </w:r>
            <w:proofErr w:type="spellEnd"/>
            <w:r>
              <w:rPr>
                <w:color w:val="000000"/>
                <w:sz w:val="21"/>
              </w:rPr>
              <w:t xml:space="preserve"> </w:t>
            </w:r>
            <w:proofErr w:type="spellStart"/>
            <w:r>
              <w:rPr>
                <w:color w:val="000000"/>
                <w:sz w:val="21"/>
              </w:rPr>
              <w:t>định</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r>
              <w:rPr>
                <w:color w:val="000000"/>
                <w:sz w:val="21"/>
              </w:rPr>
              <w:t xml:space="preserve"> </w:t>
            </w:r>
            <w:proofErr w:type="spellStart"/>
            <w:r>
              <w:rPr>
                <w:color w:val="000000"/>
                <w:sz w:val="21"/>
              </w:rPr>
              <w:t>tự</w:t>
            </w:r>
            <w:proofErr w:type="spellEnd"/>
            <w:r>
              <w:rPr>
                <w:color w:val="000000"/>
                <w:sz w:val="21"/>
              </w:rPr>
              <w:t xml:space="preserve"> </w:t>
            </w:r>
            <w:proofErr w:type="spellStart"/>
            <w:r>
              <w:rPr>
                <w:color w:val="000000"/>
                <w:sz w:val="21"/>
              </w:rPr>
              <w:t>tăng</w:t>
            </w:r>
            <w:proofErr w:type="spellEnd"/>
          </w:p>
        </w:tc>
      </w:tr>
      <w:tr w:rsidR="00142A03" ns2:paraId="160830C2" ns2:textId="77777777">
        <w:trPr>
          <w:cantSplit/>
          <w:jc w:val="center"/>
        </w:trPr>
        <w:tc>
          <w:tcPr>
            <w:tcW w:w="1417" w:type="dxa"/>
            <w:tcMar>
              <w:top w:w="80" w:type="dxa"/>
              <w:left w:w="120" w:type="dxa"/>
              <w:bottom w:w="80" w:type="dxa"/>
              <w:right w:w="120" w:type="dxa"/>
            </w:tcMar>
          </w:tcPr>
          <w:p ns2:paraId="7A6E5AE5" ns2:textId="77777777" w:rsidR="00142A03" w:rsidRDefault="00A81A9B">
            <w:pPr>
              <w:spacing w:before="40" w:after="40" w:line="276" w:lineRule="auto"/>
            </w:pPr>
            <w:r>
              <w:rPr>
                <w:color w:val="000000"/>
                <w:sz w:val="21"/>
              </w:rPr>
              <w:t>users</w:t>
            </w:r>
          </w:p>
        </w:tc>
        <w:tc>
          <w:tcPr>
            <w:tcW w:w="1814" w:type="dxa"/>
            <w:tcMar>
              <w:top w:w="80" w:type="dxa"/>
              <w:left w:w="120" w:type="dxa"/>
              <w:bottom w:w="80" w:type="dxa"/>
              <w:right w:w="120" w:type="dxa"/>
            </w:tcMar>
          </w:tcPr>
          <w:p ns2:paraId="76A1F8FA" ns2:textId="77777777" w:rsidR="00142A03" w:rsidRDefault="00A81A9B">
            <w:pPr>
              <w:spacing w:before="40" w:after="40" w:line="276" w:lineRule="auto"/>
            </w:pPr>
            <w:r>
              <w:rPr>
                <w:color w:val="000000"/>
                <w:sz w:val="21"/>
              </w:rPr>
              <w:t>username</w:t>
            </w:r>
          </w:p>
        </w:tc>
        <w:tc>
          <w:tcPr>
            <w:tcW w:w="1701" w:type="dxa"/>
            <w:tcMar>
              <w:top w:w="80" w:type="dxa"/>
              <w:left w:w="120" w:type="dxa"/>
              <w:bottom w:w="80" w:type="dxa"/>
              <w:right w:w="120" w:type="dxa"/>
            </w:tcMar>
          </w:tcPr>
          <w:p ns2:paraId="3ED97D57" ns2:textId="77777777" w:rsidR="00142A03" w:rsidRDefault="00A81A9B">
            <w:pPr>
              <w:spacing w:before="40" w:after="40" w:line="276" w:lineRule="auto"/>
            </w:pPr>
            <w:proofErr w:type="gramStart"/>
            <w:r>
              <w:rPr>
                <w:color w:val="000000"/>
                <w:sz w:val="21"/>
              </w:rPr>
              <w:t>VARCHAR(</w:t>
            </w:r>
            <w:proofErr w:type="gramEnd"/>
            <w:r>
              <w:rPr>
                <w:color w:val="000000"/>
                <w:sz w:val="21"/>
              </w:rPr>
              <w:t>50)</w:t>
            </w:r>
          </w:p>
        </w:tc>
        <w:tc>
          <w:tcPr>
            <w:tcW w:w="2268" w:type="dxa"/>
            <w:tcMar>
              <w:top w:w="80" w:type="dxa"/>
              <w:left w:w="120" w:type="dxa"/>
              <w:bottom w:w="80" w:type="dxa"/>
              <w:right w:w="120" w:type="dxa"/>
            </w:tcMar>
          </w:tcPr>
          <w:p ns2:paraId="38AA4973" ns2:textId="77777777" w:rsidR="00142A03" w:rsidRDefault="00A81A9B">
            <w:pPr>
              <w:spacing w:before="40" w:after="40" w:line="276" w:lineRule="auto"/>
            </w:pPr>
            <w:r>
              <w:rPr>
                <w:color w:val="000000"/>
                <w:sz w:val="21"/>
              </w:rPr>
              <w:t>UNIQUE, NOT NULL</w:t>
            </w:r>
          </w:p>
        </w:tc>
        <w:tc>
          <w:tcPr>
            <w:tcW w:w="2551" w:type="dxa"/>
            <w:tcMar>
              <w:top w:w="80" w:type="dxa"/>
              <w:left w:w="120" w:type="dxa"/>
              <w:bottom w:w="80" w:type="dxa"/>
              <w:right w:w="120" w:type="dxa"/>
            </w:tcMar>
          </w:tcPr>
          <w:p ns2:paraId="77D08841" ns2:textId="77777777" w:rsidR="00142A03" w:rsidRDefault="00A81A9B">
            <w:pPr>
              <w:spacing w:before="40" w:after="40" w:line="276" w:lineRule="auto"/>
            </w:pPr>
            <w:proofErr w:type="spellStart"/>
            <w:r>
              <w:rPr>
                <w:color w:val="000000"/>
                <w:sz w:val="21"/>
              </w:rPr>
              <w:t>Tên</w:t>
            </w:r>
            <w:proofErr w:type="spellEnd"/>
            <w:r>
              <w:rPr>
                <w:color w:val="000000"/>
                <w:sz w:val="21"/>
              </w:rPr>
              <w:t xml:space="preserve"> </w:t>
            </w:r>
            <w:proofErr w:type="spellStart"/>
            <w:r>
              <w:rPr>
                <w:color w:val="000000"/>
                <w:sz w:val="21"/>
              </w:rPr>
              <w:t>tài</w:t>
            </w:r>
            <w:proofErr w:type="spellEnd"/>
            <w:r>
              <w:rPr>
                <w:color w:val="000000"/>
                <w:sz w:val="21"/>
              </w:rPr>
              <w:t xml:space="preserve"> </w:t>
            </w:r>
            <w:proofErr w:type="spellStart"/>
            <w:r>
              <w:rPr>
                <w:color w:val="000000"/>
                <w:sz w:val="21"/>
              </w:rPr>
              <w:t>khoản</w:t>
            </w:r>
            <w:proofErr w:type="spellEnd"/>
            <w:r>
              <w:rPr>
                <w:color w:val="000000"/>
                <w:sz w:val="21"/>
              </w:rPr>
              <w:t xml:space="preserve"> </w:t>
            </w:r>
            <w:proofErr w:type="spellStart"/>
            <w:r>
              <w:rPr>
                <w:color w:val="000000"/>
                <w:sz w:val="21"/>
              </w:rPr>
              <w:t>đăng</w:t>
            </w:r>
            <w:proofErr w:type="spellEnd"/>
            <w:r>
              <w:rPr>
                <w:color w:val="000000"/>
                <w:sz w:val="21"/>
              </w:rPr>
              <w:t xml:space="preserve"> </w:t>
            </w:r>
            <w:proofErr w:type="spellStart"/>
            <w:r>
              <w:rPr>
                <w:color w:val="000000"/>
                <w:sz w:val="21"/>
              </w:rPr>
              <w:t>nhập</w:t>
            </w:r>
            <w:proofErr w:type="spellEnd"/>
          </w:p>
        </w:tc>
      </w:tr>
      <w:tr w:rsidR="00142A03" ns2:paraId="1D29631E" ns2:textId="77777777">
        <w:trPr>
          <w:cantSplit/>
          <w:jc w:val="center"/>
        </w:trPr>
        <w:tc>
          <w:tcPr>
            <w:tcW w:w="1417" w:type="dxa"/>
            <w:tcMar>
              <w:top w:w="80" w:type="dxa"/>
              <w:left w:w="120" w:type="dxa"/>
              <w:bottom w:w="80" w:type="dxa"/>
              <w:right w:w="120" w:type="dxa"/>
            </w:tcMar>
          </w:tcPr>
          <w:p ns2:paraId="534341CA" ns2:textId="77777777" w:rsidR="00142A03" w:rsidRDefault="00A81A9B">
            <w:pPr>
              <w:spacing w:before="40" w:after="40" w:line="276" w:lineRule="auto"/>
            </w:pPr>
            <w:r>
              <w:rPr>
                <w:color w:val="000000"/>
                <w:sz w:val="21"/>
              </w:rPr>
              <w:t>users</w:t>
            </w:r>
          </w:p>
        </w:tc>
        <w:tc>
          <w:tcPr>
            <w:tcW w:w="1814" w:type="dxa"/>
            <w:tcMar>
              <w:top w:w="80" w:type="dxa"/>
              <w:left w:w="120" w:type="dxa"/>
              <w:bottom w:w="80" w:type="dxa"/>
              <w:right w:w="120" w:type="dxa"/>
            </w:tcMar>
          </w:tcPr>
          <w:p ns2:paraId="563FCEE1" ns2:textId="77777777" w:rsidR="00142A03" w:rsidRDefault="00A81A9B">
            <w:pPr>
              <w:spacing w:before="40" w:after="40" w:line="276" w:lineRule="auto"/>
            </w:pPr>
            <w:r>
              <w:rPr>
                <w:color w:val="000000"/>
                <w:sz w:val="21"/>
              </w:rPr>
              <w:t>email</w:t>
            </w:r>
          </w:p>
        </w:tc>
        <w:tc>
          <w:tcPr>
            <w:tcW w:w="1701" w:type="dxa"/>
            <w:tcMar>
              <w:top w:w="80" w:type="dxa"/>
              <w:left w:w="120" w:type="dxa"/>
              <w:bottom w:w="80" w:type="dxa"/>
              <w:right w:w="120" w:type="dxa"/>
            </w:tcMar>
          </w:tcPr>
          <w:p ns2:paraId="68F0682D" ns2:textId="77777777" w:rsidR="00142A03" w:rsidRDefault="00A81A9B">
            <w:pPr>
              <w:spacing w:before="40" w:after="40" w:line="276" w:lineRule="auto"/>
            </w:pPr>
            <w:proofErr w:type="gramStart"/>
            <w:r>
              <w:rPr>
                <w:color w:val="000000"/>
                <w:sz w:val="21"/>
              </w:rPr>
              <w:t>VARCHAR(</w:t>
            </w:r>
            <w:proofErr w:type="gramEnd"/>
            <w:r>
              <w:rPr>
                <w:color w:val="000000"/>
                <w:sz w:val="21"/>
              </w:rPr>
              <w:t>100)</w:t>
            </w:r>
          </w:p>
        </w:tc>
        <w:tc>
          <w:tcPr>
            <w:tcW w:w="2268" w:type="dxa"/>
            <w:tcMar>
              <w:top w:w="80" w:type="dxa"/>
              <w:left w:w="120" w:type="dxa"/>
              <w:bottom w:w="80" w:type="dxa"/>
              <w:right w:w="120" w:type="dxa"/>
            </w:tcMar>
          </w:tcPr>
          <w:p ns2:paraId="69D96967" ns2:textId="77777777" w:rsidR="00142A03" w:rsidRDefault="00A81A9B">
            <w:pPr>
              <w:spacing w:before="40" w:after="40" w:line="276" w:lineRule="auto"/>
            </w:pPr>
            <w:r>
              <w:rPr>
                <w:color w:val="000000"/>
                <w:sz w:val="21"/>
              </w:rPr>
              <w:t>UNIQUE, NOT NULL</w:t>
            </w:r>
          </w:p>
        </w:tc>
        <w:tc>
          <w:tcPr>
            <w:tcW w:w="2551" w:type="dxa"/>
            <w:tcMar>
              <w:top w:w="80" w:type="dxa"/>
              <w:left w:w="120" w:type="dxa"/>
              <w:bottom w:w="80" w:type="dxa"/>
              <w:right w:w="120" w:type="dxa"/>
            </w:tcMar>
          </w:tcPr>
          <w:p ns2:paraId="54AD7334" ns2:textId="77777777" w:rsidR="00142A03" w:rsidRDefault="00A81A9B">
            <w:pPr>
              <w:spacing w:before="40" w:after="40" w:line="276" w:lineRule="auto"/>
            </w:pPr>
            <w:proofErr w:type="spellStart"/>
            <w:r>
              <w:rPr>
                <w:color w:val="000000"/>
                <w:sz w:val="21"/>
              </w:rPr>
              <w:t>Địa</w:t>
            </w:r>
            <w:proofErr w:type="spellEnd"/>
            <w:r>
              <w:rPr>
                <w:color w:val="000000"/>
                <w:sz w:val="21"/>
              </w:rPr>
              <w:t xml:space="preserve"> </w:t>
            </w:r>
            <w:proofErr w:type="spellStart"/>
            <w:r>
              <w:rPr>
                <w:color w:val="000000"/>
                <w:sz w:val="21"/>
              </w:rPr>
              <w:t>chỉ</w:t>
            </w:r>
            <w:proofErr w:type="spellEnd"/>
            <w:r>
              <w:rPr>
                <w:color w:val="000000"/>
                <w:sz w:val="21"/>
              </w:rPr>
              <w:t xml:space="preserve"> email </w:t>
            </w:r>
            <w:proofErr w:type="spellStart"/>
            <w:r>
              <w:rPr>
                <w:color w:val="000000"/>
                <w:sz w:val="21"/>
              </w:rPr>
              <w:t>liên</w:t>
            </w:r>
            <w:proofErr w:type="spellEnd"/>
            <w:r>
              <w:rPr>
                <w:color w:val="000000"/>
                <w:sz w:val="21"/>
              </w:rPr>
              <w:t xml:space="preserve"> </w:t>
            </w:r>
            <w:proofErr w:type="spellStart"/>
            <w:r>
              <w:rPr>
                <w:color w:val="000000"/>
                <w:sz w:val="21"/>
              </w:rPr>
              <w:t>hệ</w:t>
            </w:r>
            <w:proofErr w:type="spellEnd"/>
          </w:p>
        </w:tc>
      </w:tr>
      <w:tr w:rsidR="00142A03" ns2:paraId="5E3B2BD1" ns2:textId="77777777">
        <w:trPr>
          <w:cantSplit/>
          <w:jc w:val="center"/>
        </w:trPr>
        <w:tc>
          <w:tcPr>
            <w:tcW w:w="1417" w:type="dxa"/>
            <w:tcMar>
              <w:top w:w="80" w:type="dxa"/>
              <w:left w:w="120" w:type="dxa"/>
              <w:bottom w:w="80" w:type="dxa"/>
              <w:right w:w="120" w:type="dxa"/>
            </w:tcMar>
          </w:tcPr>
          <w:p ns2:paraId="57CC257A" ns2:textId="77777777" w:rsidR="00142A03" w:rsidRDefault="00A81A9B">
            <w:pPr>
              <w:spacing w:before="40" w:after="40" w:line="276" w:lineRule="auto"/>
            </w:pPr>
            <w:r>
              <w:rPr>
                <w:color w:val="000000"/>
                <w:sz w:val="21"/>
              </w:rPr>
              <w:t>users</w:t>
            </w:r>
          </w:p>
        </w:tc>
        <w:tc>
          <w:tcPr>
            <w:tcW w:w="1814" w:type="dxa"/>
            <w:tcMar>
              <w:top w:w="80" w:type="dxa"/>
              <w:left w:w="120" w:type="dxa"/>
              <w:bottom w:w="80" w:type="dxa"/>
              <w:right w:w="120" w:type="dxa"/>
            </w:tcMar>
          </w:tcPr>
          <w:p ns2:paraId="4DC6A045" ns2:textId="77777777" w:rsidR="00142A03" w:rsidRDefault="00A81A9B">
            <w:pPr>
              <w:spacing w:before="40" w:after="40" w:line="276" w:lineRule="auto"/>
            </w:pPr>
            <w:proofErr w:type="spellStart"/>
            <w:r>
              <w:rPr>
                <w:color w:val="000000"/>
                <w:sz w:val="21"/>
              </w:rPr>
              <w:t>hashed_password</w:t>
            </w:r>
            <w:proofErr w:type="spellEnd"/>
          </w:p>
        </w:tc>
        <w:tc>
          <w:tcPr>
            <w:tcW w:w="1701" w:type="dxa"/>
            <w:tcMar>
              <w:top w:w="80" w:type="dxa"/>
              <w:left w:w="120" w:type="dxa"/>
              <w:bottom w:w="80" w:type="dxa"/>
              <w:right w:w="120" w:type="dxa"/>
            </w:tcMar>
          </w:tcPr>
          <w:p ns2:paraId="57FF66EF" ns2:textId="77777777" w:rsidR="00142A03" w:rsidRDefault="00A81A9B">
            <w:pPr>
              <w:spacing w:before="40" w:after="40" w:line="276" w:lineRule="auto"/>
            </w:pPr>
            <w:proofErr w:type="gramStart"/>
            <w:r>
              <w:rPr>
                <w:color w:val="000000"/>
                <w:sz w:val="21"/>
              </w:rPr>
              <w:t>VARCHAR(</w:t>
            </w:r>
            <w:proofErr w:type="gramEnd"/>
            <w:r>
              <w:rPr>
                <w:color w:val="000000"/>
                <w:sz w:val="21"/>
              </w:rPr>
              <w:t>255)</w:t>
            </w:r>
          </w:p>
        </w:tc>
        <w:tc>
          <w:tcPr>
            <w:tcW w:w="2268" w:type="dxa"/>
            <w:tcMar>
              <w:top w:w="80" w:type="dxa"/>
              <w:left w:w="120" w:type="dxa"/>
              <w:bottom w:w="80" w:type="dxa"/>
              <w:right w:w="120" w:type="dxa"/>
            </w:tcMar>
          </w:tcPr>
          <w:p ns2:paraId="7C1CBFEE" ns2:textId="77777777" w:rsidR="00142A03" w:rsidRDefault="00A81A9B">
            <w:pPr>
              <w:spacing w:before="40" w:after="40" w:line="276" w:lineRule="auto"/>
            </w:pPr>
            <w:r>
              <w:rPr>
                <w:color w:val="000000"/>
                <w:sz w:val="21"/>
              </w:rPr>
              <w:t>NOT NULL</w:t>
            </w:r>
          </w:p>
        </w:tc>
        <w:tc>
          <w:tcPr>
            <w:tcW w:w="2551" w:type="dxa"/>
            <w:tcMar>
              <w:top w:w="80" w:type="dxa"/>
              <w:left w:w="120" w:type="dxa"/>
              <w:bottom w:w="80" w:type="dxa"/>
              <w:right w:w="120" w:type="dxa"/>
            </w:tcMar>
          </w:tcPr>
          <w:p ns2:paraId="75FBF6E2" ns2:textId="77777777" w:rsidR="00142A03" w:rsidRDefault="00A81A9B">
            <w:pPr>
              <w:spacing w:before="40" w:after="40" w:line="276" w:lineRule="auto"/>
            </w:pPr>
            <w:proofErr w:type="spellStart"/>
            <w:r>
              <w:rPr>
                <w:color w:val="000000"/>
                <w:sz w:val="21"/>
              </w:rPr>
              <w:t>Mật</w:t>
            </w:r>
            <w:proofErr w:type="spellEnd"/>
            <w:r>
              <w:rPr>
                <w:color w:val="000000"/>
                <w:sz w:val="21"/>
              </w:rPr>
              <w:t xml:space="preserve"> </w:t>
            </w:r>
            <w:proofErr w:type="spellStart"/>
            <w:r>
              <w:rPr>
                <w:color w:val="000000"/>
                <w:sz w:val="21"/>
              </w:rPr>
              <w:t>khẩu</w:t>
            </w:r>
            <w:proofErr w:type="spellEnd"/>
            <w:r>
              <w:rPr>
                <w:color w:val="000000"/>
                <w:sz w:val="21"/>
              </w:rPr>
              <w:t xml:space="preserve"> </w:t>
            </w:r>
            <w:proofErr w:type="spellStart"/>
            <w:r>
              <w:rPr>
                <w:color w:val="000000"/>
                <w:sz w:val="21"/>
              </w:rPr>
              <w:t>đã</w:t>
            </w:r>
            <w:proofErr w:type="spellEnd"/>
            <w:r>
              <w:rPr>
                <w:color w:val="000000"/>
                <w:sz w:val="21"/>
              </w:rPr>
              <w:t xml:space="preserve"> </w:t>
            </w:r>
            <w:proofErr w:type="spellStart"/>
            <w:r>
              <w:rPr>
                <w:color w:val="000000"/>
                <w:sz w:val="21"/>
              </w:rPr>
              <w:t>băm</w:t>
            </w:r>
            <w:proofErr w:type="spellEnd"/>
            <w:r>
              <w:rPr>
                <w:color w:val="000000"/>
                <w:sz w:val="21"/>
              </w:rPr>
              <w:t xml:space="preserve"> </w:t>
            </w:r>
            <w:proofErr w:type="spellStart"/>
            <w:r>
              <w:rPr>
                <w:color w:val="000000"/>
                <w:sz w:val="21"/>
              </w:rPr>
              <w:t>bằng</w:t>
            </w:r>
            <w:proofErr w:type="spellEnd"/>
            <w:r>
              <w:rPr>
                <w:color w:val="000000"/>
                <w:sz w:val="21"/>
              </w:rPr>
              <w:t xml:space="preserve"> </w:t>
            </w:r>
            <w:proofErr w:type="spellStart"/>
            <w:r>
              <w:rPr>
                <w:color w:val="000000"/>
                <w:sz w:val="21"/>
              </w:rPr>
              <w:t>bcrypt</w:t>
            </w:r>
            <w:proofErr w:type="spellEnd"/>
          </w:p>
        </w:tc>
      </w:tr>
      <w:tr w:rsidR="00142A03" ns2:paraId="7FB26CC9" ns2:textId="77777777">
        <w:trPr>
          <w:cantSplit/>
          <w:jc w:val="center"/>
        </w:trPr>
        <w:tc>
          <w:tcPr>
            <w:tcW w:w="1417" w:type="dxa"/>
            <w:tcMar>
              <w:top w:w="80" w:type="dxa"/>
              <w:left w:w="120" w:type="dxa"/>
              <w:bottom w:w="80" w:type="dxa"/>
              <w:right w:w="120" w:type="dxa"/>
            </w:tcMar>
          </w:tcPr>
          <w:p ns2:paraId="1F0CEA89" ns2:textId="77777777" w:rsidR="00142A03" w:rsidRDefault="00A81A9B">
            <w:pPr>
              <w:spacing w:before="40" w:after="40" w:line="276" w:lineRule="auto"/>
            </w:pPr>
            <w:r>
              <w:rPr>
                <w:color w:val="000000"/>
                <w:sz w:val="21"/>
              </w:rPr>
              <w:t>categories</w:t>
            </w:r>
          </w:p>
        </w:tc>
        <w:tc>
          <w:tcPr>
            <w:tcW w:w="1814" w:type="dxa"/>
            <w:tcMar>
              <w:top w:w="80" w:type="dxa"/>
              <w:left w:w="120" w:type="dxa"/>
              <w:bottom w:w="80" w:type="dxa"/>
              <w:right w:w="120" w:type="dxa"/>
            </w:tcMar>
          </w:tcPr>
          <w:p ns2:paraId="4D8E5C0A" ns2:textId="77777777" w:rsidR="00142A03" w:rsidRDefault="00A81A9B">
            <w:pPr>
              <w:spacing w:before="40" w:after="40" w:line="276" w:lineRule="auto"/>
            </w:pPr>
            <w:r>
              <w:rPr>
                <w:color w:val="000000"/>
                <w:sz w:val="21"/>
              </w:rPr>
              <w:t>id</w:t>
            </w:r>
          </w:p>
        </w:tc>
        <w:tc>
          <w:tcPr>
            <w:tcW w:w="1701" w:type="dxa"/>
            <w:tcMar>
              <w:top w:w="80" w:type="dxa"/>
              <w:left w:w="120" w:type="dxa"/>
              <w:bottom w:w="80" w:type="dxa"/>
              <w:right w:w="120" w:type="dxa"/>
            </w:tcMar>
          </w:tcPr>
          <w:p ns2:paraId="696DD667" ns2:textId="77777777" w:rsidR="00142A03" w:rsidRDefault="00A81A9B">
            <w:pPr>
              <w:spacing w:before="40" w:after="40" w:line="276" w:lineRule="auto"/>
            </w:pPr>
            <w:r>
              <w:rPr>
                <w:color w:val="000000"/>
                <w:sz w:val="21"/>
              </w:rPr>
              <w:t>SERIAL</w:t>
            </w:r>
          </w:p>
        </w:tc>
        <w:tc>
          <w:tcPr>
            <w:tcW w:w="2268" w:type="dxa"/>
            <w:tcMar>
              <w:top w:w="80" w:type="dxa"/>
              <w:left w:w="120" w:type="dxa"/>
              <w:bottom w:w="80" w:type="dxa"/>
              <w:right w:w="120" w:type="dxa"/>
            </w:tcMar>
          </w:tcPr>
          <w:p ns2:paraId="35C72767" ns2:textId="77777777" w:rsidR="00142A03" w:rsidRDefault="00A81A9B">
            <w:pPr>
              <w:spacing w:before="40" w:after="40" w:line="276" w:lineRule="auto"/>
            </w:pPr>
            <w:r>
              <w:rPr>
                <w:color w:val="000000"/>
                <w:sz w:val="21"/>
              </w:rPr>
              <w:t>PRIMARY KEY</w:t>
            </w:r>
          </w:p>
        </w:tc>
        <w:tc>
          <w:tcPr>
            <w:tcW w:w="2551" w:type="dxa"/>
            <w:tcMar>
              <w:top w:w="80" w:type="dxa"/>
              <w:left w:w="120" w:type="dxa"/>
              <w:bottom w:w="80" w:type="dxa"/>
              <w:right w:w="120" w:type="dxa"/>
            </w:tcMar>
          </w:tcPr>
          <w:p ns2:paraId="343F692B" ns2:textId="77777777" w:rsidR="00142A03" w:rsidRDefault="00A81A9B">
            <w:pPr>
              <w:spacing w:before="40" w:after="40" w:line="276" w:lineRule="auto"/>
            </w:pPr>
            <w:proofErr w:type="spellStart"/>
            <w:r>
              <w:rPr>
                <w:color w:val="000000"/>
                <w:sz w:val="21"/>
              </w:rPr>
              <w:t>Mã</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w:t>
            </w:r>
            <w:proofErr w:type="spellStart"/>
            <w:r>
              <w:rPr>
                <w:color w:val="000000"/>
                <w:sz w:val="21"/>
              </w:rPr>
              <w:t>tự</w:t>
            </w:r>
            <w:proofErr w:type="spellEnd"/>
            <w:r>
              <w:rPr>
                <w:color w:val="000000"/>
                <w:sz w:val="21"/>
              </w:rPr>
              <w:t xml:space="preserve"> </w:t>
            </w:r>
            <w:proofErr w:type="spellStart"/>
            <w:r>
              <w:rPr>
                <w:color w:val="000000"/>
                <w:sz w:val="21"/>
              </w:rPr>
              <w:t>tăng</w:t>
            </w:r>
            <w:proofErr w:type="spellEnd"/>
          </w:p>
        </w:tc>
      </w:tr>
      <w:tr w:rsidR="00142A03" ns2:paraId="7E28ADA9" ns2:textId="77777777">
        <w:trPr>
          <w:cantSplit/>
          <w:jc w:val="center"/>
        </w:trPr>
        <w:tc>
          <w:tcPr>
            <w:tcW w:w="1417" w:type="dxa"/>
            <w:tcMar>
              <w:top w:w="80" w:type="dxa"/>
              <w:left w:w="120" w:type="dxa"/>
              <w:bottom w:w="80" w:type="dxa"/>
              <w:right w:w="120" w:type="dxa"/>
            </w:tcMar>
          </w:tcPr>
          <w:p ns2:paraId="7B0456DF" ns2:textId="77777777" w:rsidR="00142A03" w:rsidRDefault="00A81A9B">
            <w:pPr>
              <w:spacing w:before="40" w:after="40" w:line="276" w:lineRule="auto"/>
            </w:pPr>
            <w:r>
              <w:rPr>
                <w:color w:val="000000"/>
                <w:sz w:val="21"/>
              </w:rPr>
              <w:t>categories</w:t>
            </w:r>
          </w:p>
        </w:tc>
        <w:tc>
          <w:tcPr>
            <w:tcW w:w="1814" w:type="dxa"/>
            <w:tcMar>
              <w:top w:w="80" w:type="dxa"/>
              <w:left w:w="120" w:type="dxa"/>
              <w:bottom w:w="80" w:type="dxa"/>
              <w:right w:w="120" w:type="dxa"/>
            </w:tcMar>
          </w:tcPr>
          <w:p ns2:paraId="7085B2F4" ns2:textId="77777777" w:rsidR="00142A03" w:rsidRDefault="00A81A9B">
            <w:pPr>
              <w:spacing w:before="40" w:after="40" w:line="276" w:lineRule="auto"/>
            </w:pPr>
            <w:r>
              <w:rPr>
                <w:color w:val="000000"/>
                <w:sz w:val="21"/>
              </w:rPr>
              <w:t>name</w:t>
            </w:r>
          </w:p>
        </w:tc>
        <w:tc>
          <w:tcPr>
            <w:tcW w:w="1701" w:type="dxa"/>
            <w:tcMar>
              <w:top w:w="80" w:type="dxa"/>
              <w:left w:w="120" w:type="dxa"/>
              <w:bottom w:w="80" w:type="dxa"/>
              <w:right w:w="120" w:type="dxa"/>
            </w:tcMar>
          </w:tcPr>
          <w:p ns2:paraId="542F23EA" ns2:textId="77777777" w:rsidR="00142A03" w:rsidRDefault="00A81A9B">
            <w:pPr>
              <w:spacing w:before="40" w:after="40" w:line="276" w:lineRule="auto"/>
            </w:pPr>
            <w:proofErr w:type="gramStart"/>
            <w:r>
              <w:rPr>
                <w:color w:val="000000"/>
                <w:sz w:val="21"/>
              </w:rPr>
              <w:t>VARCHAR(</w:t>
            </w:r>
            <w:proofErr w:type="gramEnd"/>
            <w:r>
              <w:rPr>
                <w:color w:val="000000"/>
                <w:sz w:val="21"/>
              </w:rPr>
              <w:t>100)</w:t>
            </w:r>
          </w:p>
        </w:tc>
        <w:tc>
          <w:tcPr>
            <w:tcW w:w="2268" w:type="dxa"/>
            <w:tcMar>
              <w:top w:w="80" w:type="dxa"/>
              <w:left w:w="120" w:type="dxa"/>
              <w:bottom w:w="80" w:type="dxa"/>
              <w:right w:w="120" w:type="dxa"/>
            </w:tcMar>
          </w:tcPr>
          <w:p ns2:paraId="2F81A9CA" ns2:textId="77777777" w:rsidR="00142A03" w:rsidRDefault="00A81A9B">
            <w:pPr>
              <w:spacing w:before="40" w:after="40" w:line="276" w:lineRule="auto"/>
            </w:pPr>
            <w:r>
              <w:rPr>
                <w:color w:val="000000"/>
                <w:sz w:val="21"/>
              </w:rPr>
              <w:t>NOT NULL</w:t>
            </w:r>
          </w:p>
        </w:tc>
        <w:tc>
          <w:tcPr>
            <w:tcW w:w="2551" w:type="dxa"/>
            <w:tcMar>
              <w:top w:w="80" w:type="dxa"/>
              <w:left w:w="120" w:type="dxa"/>
              <w:bottom w:w="80" w:type="dxa"/>
              <w:right w:w="120" w:type="dxa"/>
            </w:tcMar>
          </w:tcPr>
          <w:p ns2:paraId="1C5B85CC" ns2:textId="77777777" w:rsidR="00142A03" w:rsidRDefault="00A81A9B">
            <w:pPr>
              <w:spacing w:before="40" w:after="40" w:line="276" w:lineRule="auto"/>
            </w:pPr>
            <w:proofErr w:type="spellStart"/>
            <w:r>
              <w:rPr>
                <w:color w:val="000000"/>
                <w:sz w:val="21"/>
              </w:rPr>
              <w:t>Tên</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w:t>
            </w:r>
            <w:proofErr w:type="spellStart"/>
            <w:r>
              <w:rPr>
                <w:color w:val="000000"/>
                <w:sz w:val="21"/>
              </w:rPr>
              <w:t>thu</w:t>
            </w:r>
            <w:proofErr w:type="spellEnd"/>
            <w:r>
              <w:rPr>
                <w:color w:val="000000"/>
                <w:sz w:val="21"/>
              </w:rPr>
              <w:t xml:space="preserve"> </w:t>
            </w:r>
            <w:proofErr w:type="spellStart"/>
            <w:r>
              <w:rPr>
                <w:color w:val="000000"/>
                <w:sz w:val="21"/>
              </w:rPr>
              <w:t>hoặc</w:t>
            </w:r>
            <w:proofErr w:type="spellEnd"/>
            <w:r>
              <w:rPr>
                <w:color w:val="000000"/>
                <w:sz w:val="21"/>
              </w:rPr>
              <w:t xml:space="preserve"> chi</w:t>
            </w:r>
          </w:p>
        </w:tc>
      </w:tr>
      <w:tr w:rsidR="00142A03" ns2:paraId="6196CB7B" ns2:textId="77777777">
        <w:trPr>
          <w:cantSplit/>
          <w:jc w:val="center"/>
        </w:trPr>
        <w:tc>
          <w:tcPr>
            <w:tcW w:w="1417" w:type="dxa"/>
            <w:tcMar>
              <w:top w:w="80" w:type="dxa"/>
              <w:left w:w="120" w:type="dxa"/>
              <w:bottom w:w="80" w:type="dxa"/>
              <w:right w:w="120" w:type="dxa"/>
            </w:tcMar>
          </w:tcPr>
          <w:p ns2:paraId="799B2254" ns2:textId="77777777" w:rsidR="00142A03" w:rsidRDefault="00A81A9B">
            <w:pPr>
              <w:spacing w:before="40" w:after="40" w:line="276" w:lineRule="auto"/>
            </w:pPr>
            <w:r>
              <w:rPr>
                <w:color w:val="000000"/>
                <w:sz w:val="21"/>
              </w:rPr>
              <w:t>categories</w:t>
            </w:r>
          </w:p>
        </w:tc>
        <w:tc>
          <w:tcPr>
            <w:tcW w:w="1814" w:type="dxa"/>
            <w:tcMar>
              <w:top w:w="80" w:type="dxa"/>
              <w:left w:w="120" w:type="dxa"/>
              <w:bottom w:w="80" w:type="dxa"/>
              <w:right w:w="120" w:type="dxa"/>
            </w:tcMar>
          </w:tcPr>
          <w:p ns2:paraId="4F80ED1F" ns2:textId="77777777" w:rsidR="00142A03" w:rsidRDefault="00A81A9B">
            <w:pPr>
              <w:spacing w:before="40" w:after="40" w:line="276" w:lineRule="auto"/>
            </w:pPr>
            <w:r>
              <w:rPr>
                <w:color w:val="000000"/>
                <w:sz w:val="21"/>
              </w:rPr>
              <w:t>type</w:t>
            </w:r>
          </w:p>
        </w:tc>
        <w:tc>
          <w:tcPr>
            <w:tcW w:w="1701" w:type="dxa"/>
            <w:tcMar>
              <w:top w:w="80" w:type="dxa"/>
              <w:left w:w="120" w:type="dxa"/>
              <w:bottom w:w="80" w:type="dxa"/>
              <w:right w:w="120" w:type="dxa"/>
            </w:tcMar>
          </w:tcPr>
          <w:p ns2:paraId="20159ACD" ns2:textId="77777777" w:rsidR="00142A03" w:rsidRDefault="00A81A9B">
            <w:pPr>
              <w:spacing w:before="40" w:after="40" w:line="276" w:lineRule="auto"/>
            </w:pPr>
            <w:proofErr w:type="gramStart"/>
            <w:r>
              <w:rPr>
                <w:color w:val="000000"/>
                <w:sz w:val="21"/>
              </w:rPr>
              <w:t>VARCHAR(</w:t>
            </w:r>
            <w:proofErr w:type="gramEnd"/>
            <w:r>
              <w:rPr>
                <w:color w:val="000000"/>
                <w:sz w:val="21"/>
              </w:rPr>
              <w:t>20)</w:t>
            </w:r>
          </w:p>
        </w:tc>
        <w:tc>
          <w:tcPr>
            <w:tcW w:w="2268" w:type="dxa"/>
            <w:tcMar>
              <w:top w:w="80" w:type="dxa"/>
              <w:left w:w="120" w:type="dxa"/>
              <w:bottom w:w="80" w:type="dxa"/>
              <w:right w:w="120" w:type="dxa"/>
            </w:tcMar>
          </w:tcPr>
          <w:p ns2:paraId="77E06A75" ns2:textId="77777777" w:rsidR="00142A03" w:rsidRDefault="00A81A9B">
            <w:pPr>
              <w:spacing w:before="40" w:after="40" w:line="276" w:lineRule="auto"/>
            </w:pPr>
            <w:r>
              <w:rPr>
                <w:color w:val="000000"/>
                <w:sz w:val="21"/>
              </w:rPr>
              <w:t>CHECK in ("</w:t>
            </w:r>
            <w:proofErr w:type="spellStart"/>
            <w:r>
              <w:rPr>
                <w:color w:val="000000"/>
                <w:sz w:val="21"/>
              </w:rPr>
              <w:t>income“,”expense</w:t>
            </w:r>
            <w:proofErr w:type="spellEnd"/>
            <w:r>
              <w:rPr>
                <w:color w:val="000000"/>
                <w:sz w:val="21"/>
              </w:rPr>
              <w:t>")</w:t>
            </w:r>
          </w:p>
        </w:tc>
        <w:tc>
          <w:tcPr>
            <w:tcW w:w="2551" w:type="dxa"/>
            <w:tcMar>
              <w:top w:w="80" w:type="dxa"/>
              <w:left w:w="120" w:type="dxa"/>
              <w:bottom w:w="80" w:type="dxa"/>
              <w:right w:w="120" w:type="dxa"/>
            </w:tcMar>
          </w:tcPr>
          <w:p ns2:paraId="77610F59" ns2:textId="77777777" w:rsidR="00142A03" w:rsidRDefault="00A81A9B">
            <w:pPr>
              <w:spacing w:before="40" w:after="40" w:line="276" w:lineRule="auto"/>
            </w:pPr>
            <w:proofErr w:type="spellStart"/>
            <w:r>
              <w:rPr>
                <w:color w:val="000000"/>
                <w:sz w:val="21"/>
              </w:rPr>
              <w:t>Loại</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p>
        </w:tc>
      </w:tr>
      <w:tr w:rsidR="00142A03" ns2:paraId="5FFACD9F" ns2:textId="77777777">
        <w:trPr>
          <w:cantSplit/>
          <w:jc w:val="center"/>
        </w:trPr>
        <w:tc>
          <w:tcPr>
            <w:tcW w:w="1417" w:type="dxa"/>
            <w:tcMar>
              <w:top w:w="80" w:type="dxa"/>
              <w:left w:w="120" w:type="dxa"/>
              <w:bottom w:w="80" w:type="dxa"/>
              <w:right w:w="120" w:type="dxa"/>
            </w:tcMar>
          </w:tcPr>
          <w:p ns2:paraId="71091B27" ns2:textId="77777777" w:rsidR="00142A03" w:rsidRDefault="00A81A9B">
            <w:pPr>
              <w:spacing w:before="40" w:after="40" w:line="276" w:lineRule="auto"/>
            </w:pPr>
            <w:r>
              <w:rPr>
                <w:color w:val="000000"/>
                <w:sz w:val="21"/>
              </w:rPr>
              <w:t>categories</w:t>
            </w:r>
          </w:p>
        </w:tc>
        <w:tc>
          <w:tcPr>
            <w:tcW w:w="1814" w:type="dxa"/>
            <w:tcMar>
              <w:top w:w="80" w:type="dxa"/>
              <w:left w:w="120" w:type="dxa"/>
              <w:bottom w:w="80" w:type="dxa"/>
              <w:right w:w="120" w:type="dxa"/>
            </w:tcMar>
          </w:tcPr>
          <w:p ns2:paraId="05638F79" ns2:textId="77777777" w:rsidR="00142A03" w:rsidRDefault="00A81A9B">
            <w:pPr>
              <w:spacing w:before="40" w:after="40" w:line="276" w:lineRule="auto"/>
            </w:pPr>
            <w:proofErr w:type="spellStart"/>
            <w:r>
              <w:rPr>
                <w:color w:val="000000"/>
                <w:sz w:val="21"/>
              </w:rPr>
              <w:t>user_id</w:t>
            </w:r>
            <w:proofErr w:type="spellEnd"/>
          </w:p>
        </w:tc>
        <w:tc>
          <w:tcPr>
            <w:tcW w:w="1701" w:type="dxa"/>
            <w:tcMar>
              <w:top w:w="80" w:type="dxa"/>
              <w:left w:w="120" w:type="dxa"/>
              <w:bottom w:w="80" w:type="dxa"/>
              <w:right w:w="120" w:type="dxa"/>
            </w:tcMar>
          </w:tcPr>
          <w:p ns2:paraId="5783C270" ns2:textId="77777777" w:rsidR="00142A03" w:rsidRDefault="00A81A9B">
            <w:pPr>
              <w:spacing w:before="40" w:after="40" w:line="276" w:lineRule="auto"/>
            </w:pPr>
            <w:r>
              <w:rPr>
                <w:color w:val="000000"/>
                <w:sz w:val="21"/>
              </w:rPr>
              <w:t>INTEGER</w:t>
            </w:r>
          </w:p>
        </w:tc>
        <w:tc>
          <w:tcPr>
            <w:tcW w:w="2268" w:type="dxa"/>
            <w:tcMar>
              <w:top w:w="80" w:type="dxa"/>
              <w:left w:w="120" w:type="dxa"/>
              <w:bottom w:w="80" w:type="dxa"/>
              <w:right w:w="120" w:type="dxa"/>
            </w:tcMar>
          </w:tcPr>
          <w:p ns2:paraId="74C72657" ns2:textId="77777777" w:rsidR="00142A03" w:rsidRDefault="00A81A9B">
            <w:pPr>
              <w:spacing w:before="40" w:after="40" w:line="276" w:lineRule="auto"/>
            </w:pPr>
            <w:r>
              <w:rPr>
                <w:color w:val="000000"/>
                <w:sz w:val="21"/>
              </w:rPr>
              <w:t>FOREIGN KEY -&gt; users(id)</w:t>
            </w:r>
          </w:p>
        </w:tc>
        <w:tc>
          <w:tcPr>
            <w:tcW w:w="2551" w:type="dxa"/>
            <w:tcMar>
              <w:top w:w="80" w:type="dxa"/>
              <w:left w:w="120" w:type="dxa"/>
              <w:bottom w:w="80" w:type="dxa"/>
              <w:right w:w="120" w:type="dxa"/>
            </w:tcMar>
          </w:tcPr>
          <w:p ns2:paraId="1716C7C7" ns2:textId="77777777" w:rsidR="00142A03" w:rsidRDefault="00A81A9B">
            <w:pPr>
              <w:spacing w:before="40" w:after="40" w:line="276" w:lineRule="auto"/>
            </w:pPr>
            <w:r>
              <w:rPr>
                <w:color w:val="000000"/>
                <w:sz w:val="21"/>
              </w:rPr>
              <w:t xml:space="preserve">ID </w:t>
            </w: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r>
              <w:rPr>
                <w:color w:val="000000"/>
                <w:sz w:val="21"/>
              </w:rPr>
              <w:t xml:space="preserve"> </w:t>
            </w:r>
            <w:proofErr w:type="spellStart"/>
            <w:r>
              <w:rPr>
                <w:color w:val="000000"/>
                <w:sz w:val="21"/>
              </w:rPr>
              <w:t>sở</w:t>
            </w:r>
            <w:proofErr w:type="spellEnd"/>
            <w:r>
              <w:rPr>
                <w:color w:val="000000"/>
                <w:sz w:val="21"/>
              </w:rPr>
              <w:t xml:space="preserve"> </w:t>
            </w:r>
            <w:proofErr w:type="spellStart"/>
            <w:r>
              <w:rPr>
                <w:color w:val="000000"/>
                <w:sz w:val="21"/>
              </w:rPr>
              <w:t>hữu</w:t>
            </w:r>
            <w:proofErr w:type="spellEnd"/>
            <w:r>
              <w:rPr>
                <w:color w:val="000000"/>
                <w:sz w:val="21"/>
              </w:rPr>
              <w:t xml:space="preserve"> (NULL </w:t>
            </w:r>
            <w:proofErr w:type="spellStart"/>
            <w:r>
              <w:rPr>
                <w:color w:val="000000"/>
                <w:sz w:val="21"/>
              </w:rPr>
              <w:t>nếu</w:t>
            </w:r>
            <w:proofErr w:type="spellEnd"/>
            <w:r>
              <w:rPr>
                <w:color w:val="000000"/>
                <w:sz w:val="21"/>
              </w:rPr>
              <w:t xml:space="preserve"> </w:t>
            </w:r>
            <w:proofErr w:type="spellStart"/>
            <w:r>
              <w:rPr>
                <w:color w:val="000000"/>
                <w:sz w:val="21"/>
              </w:rPr>
              <w:t>mặc</w:t>
            </w:r>
            <w:proofErr w:type="spellEnd"/>
            <w:r>
              <w:rPr>
                <w:color w:val="000000"/>
                <w:sz w:val="21"/>
              </w:rPr>
              <w:t xml:space="preserve"> </w:t>
            </w:r>
            <w:proofErr w:type="spellStart"/>
            <w:r>
              <w:rPr>
                <w:color w:val="000000"/>
                <w:sz w:val="21"/>
              </w:rPr>
              <w:t>định</w:t>
            </w:r>
            <w:proofErr w:type="spellEnd"/>
            <w:r>
              <w:rPr>
                <w:color w:val="000000"/>
                <w:sz w:val="21"/>
              </w:rPr>
              <w:t>)</w:t>
            </w:r>
          </w:p>
        </w:tc>
      </w:tr>
      <w:tr w:rsidR="00142A03" ns2:paraId="15E5D4DF" ns2:textId="77777777">
        <w:trPr>
          <w:cantSplit/>
          <w:jc w:val="center"/>
        </w:trPr>
        <w:tc>
          <w:tcPr>
            <w:tcW w:w="1417" w:type="dxa"/>
            <w:tcMar>
              <w:top w:w="80" w:type="dxa"/>
              <w:left w:w="120" w:type="dxa"/>
              <w:bottom w:w="80" w:type="dxa"/>
              <w:right w:w="120" w:type="dxa"/>
            </w:tcMar>
          </w:tcPr>
          <w:p ns2:paraId="33AF2CAC" ns2:textId="77777777" w:rsidR="00142A03" w:rsidRDefault="00A81A9B">
            <w:pPr>
              <w:spacing w:before="40" w:after="40" w:line="276" w:lineRule="auto"/>
            </w:pPr>
            <w:r>
              <w:rPr>
                <w:color w:val="000000"/>
                <w:sz w:val="21"/>
              </w:rPr>
              <w:t>transactions</w:t>
            </w:r>
          </w:p>
        </w:tc>
        <w:tc>
          <w:tcPr>
            <w:tcW w:w="1814" w:type="dxa"/>
            <w:tcMar>
              <w:top w:w="80" w:type="dxa"/>
              <w:left w:w="120" w:type="dxa"/>
              <w:bottom w:w="80" w:type="dxa"/>
              <w:right w:w="120" w:type="dxa"/>
            </w:tcMar>
          </w:tcPr>
          <w:p ns2:paraId="62518924" ns2:textId="77777777" w:rsidR="00142A03" w:rsidRDefault="00A81A9B">
            <w:pPr>
              <w:spacing w:before="40" w:after="40" w:line="276" w:lineRule="auto"/>
            </w:pPr>
            <w:r>
              <w:rPr>
                <w:color w:val="000000"/>
                <w:sz w:val="21"/>
              </w:rPr>
              <w:t>id</w:t>
            </w:r>
          </w:p>
        </w:tc>
        <w:tc>
          <w:tcPr>
            <w:tcW w:w="1701" w:type="dxa"/>
            <w:tcMar>
              <w:top w:w="80" w:type="dxa"/>
              <w:left w:w="120" w:type="dxa"/>
              <w:bottom w:w="80" w:type="dxa"/>
              <w:right w:w="120" w:type="dxa"/>
            </w:tcMar>
          </w:tcPr>
          <w:p ns2:paraId="6D070EEE" ns2:textId="77777777" w:rsidR="00142A03" w:rsidRDefault="00A81A9B">
            <w:pPr>
              <w:spacing w:before="40" w:after="40" w:line="276" w:lineRule="auto"/>
            </w:pPr>
            <w:r>
              <w:rPr>
                <w:color w:val="000000"/>
                <w:sz w:val="21"/>
              </w:rPr>
              <w:t>SERIAL</w:t>
            </w:r>
          </w:p>
        </w:tc>
        <w:tc>
          <w:tcPr>
            <w:tcW w:w="2268" w:type="dxa"/>
            <w:tcMar>
              <w:top w:w="80" w:type="dxa"/>
              <w:left w:w="120" w:type="dxa"/>
              <w:bottom w:w="80" w:type="dxa"/>
              <w:right w:w="120" w:type="dxa"/>
            </w:tcMar>
          </w:tcPr>
          <w:p ns2:paraId="42D4AD08" ns2:textId="77777777" w:rsidR="00142A03" w:rsidRDefault="00A81A9B">
            <w:pPr>
              <w:spacing w:before="40" w:after="40" w:line="276" w:lineRule="auto"/>
            </w:pPr>
            <w:r>
              <w:rPr>
                <w:color w:val="000000"/>
                <w:sz w:val="21"/>
              </w:rPr>
              <w:t>PRIMARY KEY</w:t>
            </w:r>
          </w:p>
        </w:tc>
        <w:tc>
          <w:tcPr>
            <w:tcW w:w="2551" w:type="dxa"/>
            <w:tcMar>
              <w:top w:w="80" w:type="dxa"/>
              <w:left w:w="120" w:type="dxa"/>
              <w:bottom w:w="80" w:type="dxa"/>
              <w:right w:w="120" w:type="dxa"/>
            </w:tcMar>
          </w:tcPr>
          <w:p ns2:paraId="73FEED63" ns2:textId="77777777" w:rsidR="00142A03" w:rsidRDefault="00A81A9B">
            <w:pPr>
              <w:spacing w:before="40" w:after="40" w:line="276" w:lineRule="auto"/>
            </w:pPr>
            <w:proofErr w:type="spellStart"/>
            <w:r>
              <w:rPr>
                <w:color w:val="000000"/>
                <w:sz w:val="21"/>
              </w:rPr>
              <w:t>Mã</w:t>
            </w:r>
            <w:proofErr w:type="spellEnd"/>
            <w:r>
              <w:rPr>
                <w:color w:val="000000"/>
                <w:sz w:val="21"/>
              </w:rPr>
              <w:t xml:space="preserve"> </w:t>
            </w:r>
            <w:proofErr w:type="spellStart"/>
            <w:r>
              <w:rPr>
                <w:color w:val="000000"/>
                <w:sz w:val="21"/>
              </w:rPr>
              <w:t>giao</w:t>
            </w:r>
            <w:proofErr w:type="spellEnd"/>
            <w:r>
              <w:rPr>
                <w:color w:val="000000"/>
                <w:sz w:val="21"/>
              </w:rPr>
              <w:t xml:space="preserve"> </w:t>
            </w:r>
            <w:proofErr w:type="spellStart"/>
            <w:r>
              <w:rPr>
                <w:color w:val="000000"/>
                <w:sz w:val="21"/>
              </w:rPr>
              <w:t>dịch</w:t>
            </w:r>
            <w:proofErr w:type="spellEnd"/>
            <w:r>
              <w:rPr>
                <w:color w:val="000000"/>
                <w:sz w:val="21"/>
              </w:rPr>
              <w:t xml:space="preserve"> </w:t>
            </w:r>
            <w:proofErr w:type="spellStart"/>
            <w:r>
              <w:rPr>
                <w:color w:val="000000"/>
                <w:sz w:val="21"/>
              </w:rPr>
              <w:t>thu</w:t>
            </w:r>
            <w:proofErr w:type="spellEnd"/>
            <w:r>
              <w:rPr>
                <w:color w:val="000000"/>
                <w:sz w:val="21"/>
              </w:rPr>
              <w:t xml:space="preserve"> chi </w:t>
            </w:r>
            <w:proofErr w:type="spellStart"/>
            <w:r>
              <w:rPr>
                <w:color w:val="000000"/>
                <w:sz w:val="21"/>
              </w:rPr>
              <w:t>tự</w:t>
            </w:r>
            <w:proofErr w:type="spellEnd"/>
            <w:r>
              <w:rPr>
                <w:color w:val="000000"/>
                <w:sz w:val="21"/>
              </w:rPr>
              <w:t xml:space="preserve"> </w:t>
            </w:r>
            <w:proofErr w:type="spellStart"/>
            <w:r>
              <w:rPr>
                <w:color w:val="000000"/>
                <w:sz w:val="21"/>
              </w:rPr>
              <w:t>tăng</w:t>
            </w:r>
            <w:proofErr w:type="spellEnd"/>
          </w:p>
        </w:tc>
      </w:tr>
      <w:tr w:rsidR="00142A03" ns2:paraId="657DDD4E" ns2:textId="77777777">
        <w:trPr>
          <w:cantSplit/>
          <w:jc w:val="center"/>
        </w:trPr>
        <w:tc>
          <w:tcPr>
            <w:tcW w:w="1417" w:type="dxa"/>
            <w:tcMar>
              <w:top w:w="80" w:type="dxa"/>
              <w:left w:w="120" w:type="dxa"/>
              <w:bottom w:w="80" w:type="dxa"/>
              <w:right w:w="120" w:type="dxa"/>
            </w:tcMar>
          </w:tcPr>
          <w:p ns2:paraId="2D2423B0" ns2:textId="77777777" w:rsidR="00142A03" w:rsidRDefault="00A81A9B">
            <w:pPr>
              <w:spacing w:before="40" w:after="40" w:line="276" w:lineRule="auto"/>
            </w:pPr>
            <w:r>
              <w:rPr>
                <w:color w:val="000000"/>
                <w:sz w:val="21"/>
              </w:rPr>
              <w:t>transactions</w:t>
            </w:r>
          </w:p>
        </w:tc>
        <w:tc>
          <w:tcPr>
            <w:tcW w:w="1814" w:type="dxa"/>
            <w:tcMar>
              <w:top w:w="80" w:type="dxa"/>
              <w:left w:w="120" w:type="dxa"/>
              <w:bottom w:w="80" w:type="dxa"/>
              <w:right w:w="120" w:type="dxa"/>
            </w:tcMar>
          </w:tcPr>
          <w:p ns2:paraId="5E79E503" ns2:textId="77777777" w:rsidR="00142A03" w:rsidRDefault="00A81A9B">
            <w:pPr>
              <w:spacing w:before="40" w:after="40" w:line="276" w:lineRule="auto"/>
            </w:pPr>
            <w:r>
              <w:rPr>
                <w:color w:val="000000"/>
                <w:sz w:val="21"/>
              </w:rPr>
              <w:t>amount</w:t>
            </w:r>
          </w:p>
        </w:tc>
        <w:tc>
          <w:tcPr>
            <w:tcW w:w="1701" w:type="dxa"/>
            <w:tcMar>
              <w:top w:w="80" w:type="dxa"/>
              <w:left w:w="120" w:type="dxa"/>
              <w:bottom w:w="80" w:type="dxa"/>
              <w:right w:w="120" w:type="dxa"/>
            </w:tcMar>
          </w:tcPr>
          <w:p ns2:paraId="05538846" ns2:textId="77777777" w:rsidR="00142A03" w:rsidRDefault="00A81A9B">
            <w:pPr>
              <w:spacing w:before="40" w:after="40" w:line="276" w:lineRule="auto"/>
            </w:pPr>
            <w:proofErr w:type="gramStart"/>
            <w:r>
              <w:rPr>
                <w:color w:val="000000"/>
                <w:sz w:val="21"/>
              </w:rPr>
              <w:t>NUMERIC(</w:t>
            </w:r>
            <w:proofErr w:type="gramEnd"/>
            <w:r>
              <w:rPr>
                <w:color w:val="000000"/>
                <w:sz w:val="21"/>
              </w:rPr>
              <w:t>12,2)</w:t>
            </w:r>
          </w:p>
        </w:tc>
        <w:tc>
          <w:tcPr>
            <w:tcW w:w="2268" w:type="dxa"/>
            <w:tcMar>
              <w:top w:w="80" w:type="dxa"/>
              <w:left w:w="120" w:type="dxa"/>
              <w:bottom w:w="80" w:type="dxa"/>
              <w:right w:w="120" w:type="dxa"/>
            </w:tcMar>
          </w:tcPr>
          <w:p ns2:paraId="709F9348" ns2:textId="77777777" w:rsidR="00142A03" w:rsidRDefault="00A81A9B">
            <w:pPr>
              <w:spacing w:before="40" w:after="40" w:line="276" w:lineRule="auto"/>
            </w:pPr>
            <w:r>
              <w:rPr>
                <w:color w:val="000000"/>
                <w:sz w:val="21"/>
              </w:rPr>
              <w:t>NOT NULL, CHECK (amount &gt; 0)</w:t>
            </w:r>
          </w:p>
        </w:tc>
        <w:tc>
          <w:tcPr>
            <w:tcW w:w="2551" w:type="dxa"/>
            <w:tcMar>
              <w:top w:w="80" w:type="dxa"/>
              <w:left w:w="120" w:type="dxa"/>
              <w:bottom w:w="80" w:type="dxa"/>
              <w:right w:w="120" w:type="dxa"/>
            </w:tcMar>
          </w:tcPr>
          <w:p ns2:paraId="34E237A7" ns2:textId="77777777" w:rsidR="00142A03" w:rsidRDefault="00A81A9B">
            <w:pPr>
              <w:spacing w:before="40" w:after="40" w:line="276" w:lineRule="auto"/>
            </w:pPr>
            <w:proofErr w:type="spellStart"/>
            <w:r>
              <w:rPr>
                <w:color w:val="000000"/>
                <w:sz w:val="21"/>
              </w:rPr>
              <w:t>Số</w:t>
            </w:r>
            <w:proofErr w:type="spellEnd"/>
            <w:r>
              <w:rPr>
                <w:color w:val="000000"/>
                <w:sz w:val="21"/>
              </w:rPr>
              <w:t xml:space="preserve"> </w:t>
            </w:r>
            <w:proofErr w:type="spellStart"/>
            <w:r>
              <w:rPr>
                <w:color w:val="000000"/>
                <w:sz w:val="21"/>
              </w:rPr>
              <w:t>tiền</w:t>
            </w:r>
            <w:proofErr w:type="spellEnd"/>
            <w:r>
              <w:rPr>
                <w:color w:val="000000"/>
                <w:sz w:val="21"/>
              </w:rPr>
              <w:t xml:space="preserve"> </w:t>
            </w:r>
            <w:proofErr w:type="spellStart"/>
            <w:r>
              <w:rPr>
                <w:color w:val="000000"/>
                <w:sz w:val="21"/>
              </w:rPr>
              <w:t>thực</w:t>
            </w:r>
            <w:proofErr w:type="spellEnd"/>
            <w:r>
              <w:rPr>
                <w:color w:val="000000"/>
                <w:sz w:val="21"/>
              </w:rPr>
              <w:t xml:space="preserve"> </w:t>
            </w:r>
            <w:proofErr w:type="spellStart"/>
            <w:r>
              <w:rPr>
                <w:color w:val="000000"/>
                <w:sz w:val="21"/>
              </w:rPr>
              <w:t>tế</w:t>
            </w:r>
            <w:proofErr w:type="spellEnd"/>
            <w:r>
              <w:rPr>
                <w:color w:val="000000"/>
                <w:sz w:val="21"/>
              </w:rPr>
              <w:t xml:space="preserve"> </w:t>
            </w:r>
            <w:proofErr w:type="spellStart"/>
            <w:r>
              <w:rPr>
                <w:color w:val="000000"/>
                <w:sz w:val="21"/>
              </w:rPr>
              <w:t>phát</w:t>
            </w:r>
            <w:proofErr w:type="spellEnd"/>
            <w:r>
              <w:rPr>
                <w:color w:val="000000"/>
                <w:sz w:val="21"/>
              </w:rPr>
              <w:t xml:space="preserve"> </w:t>
            </w:r>
            <w:proofErr w:type="spellStart"/>
            <w:r>
              <w:rPr>
                <w:color w:val="000000"/>
                <w:sz w:val="21"/>
              </w:rPr>
              <w:t>sinh</w:t>
            </w:r>
            <w:proofErr w:type="spellEnd"/>
          </w:p>
        </w:tc>
      </w:tr>
      <w:tr w:rsidR="00142A03" ns2:paraId="03F5FB86" ns2:textId="77777777">
        <w:trPr>
          <w:cantSplit/>
          <w:jc w:val="center"/>
        </w:trPr>
        <w:tc>
          <w:tcPr>
            <w:tcW w:w="1417" w:type="dxa"/>
            <w:tcMar>
              <w:top w:w="80" w:type="dxa"/>
              <w:left w:w="120" w:type="dxa"/>
              <w:bottom w:w="80" w:type="dxa"/>
              <w:right w:w="120" w:type="dxa"/>
            </w:tcMar>
          </w:tcPr>
          <w:p ns2:paraId="289FD8CC" ns2:textId="77777777" w:rsidR="00142A03" w:rsidRDefault="00A81A9B">
            <w:pPr>
              <w:spacing w:before="40" w:after="40" w:line="276" w:lineRule="auto"/>
            </w:pPr>
            <w:r>
              <w:rPr>
                <w:color w:val="000000"/>
                <w:sz w:val="21"/>
              </w:rPr>
              <w:t>transactions</w:t>
            </w:r>
          </w:p>
        </w:tc>
        <w:tc>
          <w:tcPr>
            <w:tcW w:w="1814" w:type="dxa"/>
            <w:tcMar>
              <w:top w:w="80" w:type="dxa"/>
              <w:left w:w="120" w:type="dxa"/>
              <w:bottom w:w="80" w:type="dxa"/>
              <w:right w:w="120" w:type="dxa"/>
            </w:tcMar>
          </w:tcPr>
          <w:p ns2:paraId="174CCD53" ns2:textId="77777777" w:rsidR="00142A03" w:rsidRDefault="00A81A9B">
            <w:pPr>
              <w:spacing w:before="40" w:after="40" w:line="276" w:lineRule="auto"/>
            </w:pPr>
            <w:r>
              <w:rPr>
                <w:color w:val="000000"/>
                <w:sz w:val="21"/>
              </w:rPr>
              <w:t>description</w:t>
            </w:r>
          </w:p>
        </w:tc>
        <w:tc>
          <w:tcPr>
            <w:tcW w:w="1701" w:type="dxa"/>
            <w:tcMar>
              <w:top w:w="80" w:type="dxa"/>
              <w:left w:w="120" w:type="dxa"/>
              <w:bottom w:w="80" w:type="dxa"/>
              <w:right w:w="120" w:type="dxa"/>
            </w:tcMar>
          </w:tcPr>
          <w:p ns2:paraId="786D9A01" ns2:textId="77777777" w:rsidR="00142A03" w:rsidRDefault="00A81A9B">
            <w:pPr>
              <w:spacing w:before="40" w:after="40" w:line="276" w:lineRule="auto"/>
            </w:pPr>
            <w:r>
              <w:rPr>
                <w:color w:val="000000"/>
                <w:sz w:val="21"/>
              </w:rPr>
              <w:t>TEXT</w:t>
            </w:r>
          </w:p>
        </w:tc>
        <w:tc>
          <w:tcPr>
            <w:tcW w:w="2268" w:type="dxa"/>
            <w:tcMar>
              <w:top w:w="80" w:type="dxa"/>
              <w:left w:w="120" w:type="dxa"/>
              <w:bottom w:w="80" w:type="dxa"/>
              <w:right w:w="120" w:type="dxa"/>
            </w:tcMar>
          </w:tcPr>
          <w:p ns2:paraId="1FBA02B0" ns2:textId="77777777" w:rsidR="00142A03" w:rsidRDefault="00A81A9B">
            <w:pPr>
              <w:spacing w:before="40" w:after="40" w:line="276" w:lineRule="auto"/>
            </w:pPr>
            <w:r>
              <w:rPr>
                <w:color w:val="000000"/>
                <w:sz w:val="21"/>
              </w:rPr>
              <w:t>NOT NULL</w:t>
            </w:r>
          </w:p>
        </w:tc>
        <w:tc>
          <w:tcPr>
            <w:tcW w:w="2551" w:type="dxa"/>
            <w:tcMar>
              <w:top w:w="80" w:type="dxa"/>
              <w:left w:w="120" w:type="dxa"/>
              <w:bottom w:w="80" w:type="dxa"/>
              <w:right w:w="120" w:type="dxa"/>
            </w:tcMar>
          </w:tcPr>
          <w:p ns2:paraId="3E05EA30" ns2:textId="77777777" w:rsidR="00142A03" w:rsidRDefault="00A81A9B">
            <w:pPr>
              <w:spacing w:before="40" w:after="40" w:line="276" w:lineRule="auto"/>
            </w:pPr>
            <w:proofErr w:type="spellStart"/>
            <w:r>
              <w:rPr>
                <w:color w:val="000000"/>
                <w:sz w:val="21"/>
              </w:rPr>
              <w:t>Nội</w:t>
            </w:r>
            <w:proofErr w:type="spellEnd"/>
            <w:r>
              <w:rPr>
                <w:color w:val="000000"/>
                <w:sz w:val="21"/>
              </w:rPr>
              <w:t xml:space="preserve"> dung </w:t>
            </w:r>
            <w:proofErr w:type="spellStart"/>
            <w:r>
              <w:rPr>
                <w:color w:val="000000"/>
                <w:sz w:val="21"/>
              </w:rPr>
              <w:t>mô</w:t>
            </w:r>
            <w:proofErr w:type="spellEnd"/>
            <w:r>
              <w:rPr>
                <w:color w:val="000000"/>
                <w:sz w:val="21"/>
              </w:rPr>
              <w:t xml:space="preserve"> </w:t>
            </w:r>
            <w:proofErr w:type="spellStart"/>
            <w:r>
              <w:rPr>
                <w:color w:val="000000"/>
                <w:sz w:val="21"/>
              </w:rPr>
              <w:t>tả</w:t>
            </w:r>
            <w:proofErr w:type="spellEnd"/>
            <w:r>
              <w:rPr>
                <w:color w:val="000000"/>
                <w:sz w:val="21"/>
              </w:rPr>
              <w:t xml:space="preserve"> </w:t>
            </w:r>
            <w:proofErr w:type="spellStart"/>
            <w:r>
              <w:rPr>
                <w:color w:val="000000"/>
                <w:sz w:val="21"/>
              </w:rPr>
              <w:t>hoặc</w:t>
            </w:r>
            <w:proofErr w:type="spellEnd"/>
            <w:r>
              <w:rPr>
                <w:color w:val="000000"/>
                <w:sz w:val="21"/>
              </w:rPr>
              <w:t xml:space="preserve"> </w:t>
            </w:r>
            <w:proofErr w:type="spellStart"/>
            <w:r>
              <w:rPr>
                <w:color w:val="000000"/>
                <w:sz w:val="21"/>
              </w:rPr>
              <w:t>câu</w:t>
            </w:r>
            <w:proofErr w:type="spellEnd"/>
            <w:r>
              <w:rPr>
                <w:color w:val="000000"/>
                <w:sz w:val="21"/>
              </w:rPr>
              <w:t xml:space="preserve"> prompt</w:t>
            </w:r>
          </w:p>
        </w:tc>
      </w:tr>
      <w:tr w:rsidR="00142A03" ns2:paraId="01511F94" ns2:textId="77777777">
        <w:trPr>
          <w:cantSplit/>
          <w:jc w:val="center"/>
        </w:trPr>
        <w:tc>
          <w:tcPr>
            <w:tcW w:w="1417" w:type="dxa"/>
            <w:tcMar>
              <w:top w:w="80" w:type="dxa"/>
              <w:left w:w="120" w:type="dxa"/>
              <w:bottom w:w="80" w:type="dxa"/>
              <w:right w:w="120" w:type="dxa"/>
            </w:tcMar>
          </w:tcPr>
          <w:p ns2:paraId="0EBEED1E" ns2:textId="77777777" w:rsidR="00142A03" w:rsidRDefault="00A81A9B">
            <w:pPr>
              <w:spacing w:before="40" w:after="40" w:line="276" w:lineRule="auto"/>
            </w:pPr>
            <w:r>
              <w:rPr>
                <w:color w:val="000000"/>
                <w:sz w:val="21"/>
              </w:rPr>
              <w:t>transactions</w:t>
            </w:r>
          </w:p>
        </w:tc>
        <w:tc>
          <w:tcPr>
            <w:tcW w:w="1814" w:type="dxa"/>
            <w:tcMar>
              <w:top w:w="80" w:type="dxa"/>
              <w:left w:w="120" w:type="dxa"/>
              <w:bottom w:w="80" w:type="dxa"/>
              <w:right w:w="120" w:type="dxa"/>
            </w:tcMar>
          </w:tcPr>
          <w:p ns2:paraId="4D9B5C88" ns2:textId="77777777" w:rsidR="00142A03" w:rsidRDefault="00A81A9B">
            <w:pPr>
              <w:spacing w:before="40" w:after="40" w:line="276" w:lineRule="auto"/>
            </w:pPr>
            <w:proofErr w:type="spellStart"/>
            <w:r>
              <w:rPr>
                <w:color w:val="000000"/>
                <w:sz w:val="21"/>
              </w:rPr>
              <w:t>transaction_date</w:t>
            </w:r>
            <w:proofErr w:type="spellEnd"/>
          </w:p>
        </w:tc>
        <w:tc>
          <w:tcPr>
            <w:tcW w:w="1701" w:type="dxa"/>
            <w:tcMar>
              <w:top w:w="80" w:type="dxa"/>
              <w:left w:w="120" w:type="dxa"/>
              <w:bottom w:w="80" w:type="dxa"/>
              <w:right w:w="120" w:type="dxa"/>
            </w:tcMar>
          </w:tcPr>
          <w:p ns2:paraId="5C39B5EE" ns2:textId="77777777" w:rsidR="00142A03" w:rsidRDefault="00A81A9B">
            <w:pPr>
              <w:spacing w:before="40" w:after="40" w:line="276" w:lineRule="auto"/>
            </w:pPr>
            <w:r>
              <w:rPr>
                <w:color w:val="000000"/>
                <w:sz w:val="21"/>
              </w:rPr>
              <w:t>DATE</w:t>
            </w:r>
          </w:p>
        </w:tc>
        <w:tc>
          <w:tcPr>
            <w:tcW w:w="2268" w:type="dxa"/>
            <w:tcMar>
              <w:top w:w="80" w:type="dxa"/>
              <w:left w:w="120" w:type="dxa"/>
              <w:bottom w:w="80" w:type="dxa"/>
              <w:right w:w="120" w:type="dxa"/>
            </w:tcMar>
          </w:tcPr>
          <w:p ns2:paraId="2D055436" ns2:textId="77777777" w:rsidR="00142A03" w:rsidRDefault="00A81A9B">
            <w:pPr>
              <w:spacing w:before="40" w:after="40" w:line="276" w:lineRule="auto"/>
            </w:pPr>
            <w:r>
              <w:rPr>
                <w:color w:val="000000"/>
                <w:sz w:val="21"/>
              </w:rPr>
              <w:t>NOT NULL</w:t>
            </w:r>
          </w:p>
        </w:tc>
        <w:tc>
          <w:tcPr>
            <w:tcW w:w="2551" w:type="dxa"/>
            <w:tcMar>
              <w:top w:w="80" w:type="dxa"/>
              <w:left w:w="120" w:type="dxa"/>
              <w:bottom w:w="80" w:type="dxa"/>
              <w:right w:w="120" w:type="dxa"/>
            </w:tcMar>
          </w:tcPr>
          <w:p ns2:paraId="407C72E9" ns2:textId="77777777" w:rsidR="00142A03" w:rsidRDefault="00A81A9B">
            <w:pPr>
              <w:spacing w:before="40" w:after="40" w:line="276" w:lineRule="auto"/>
            </w:pPr>
            <w:proofErr w:type="spellStart"/>
            <w:r>
              <w:rPr>
                <w:color w:val="000000"/>
                <w:sz w:val="21"/>
              </w:rPr>
              <w:t>Ngày</w:t>
            </w:r>
            <w:proofErr w:type="spellEnd"/>
            <w:r>
              <w:rPr>
                <w:color w:val="000000"/>
                <w:sz w:val="21"/>
              </w:rPr>
              <w:t xml:space="preserve"> </w:t>
            </w:r>
            <w:proofErr w:type="spellStart"/>
            <w:r>
              <w:rPr>
                <w:color w:val="000000"/>
                <w:sz w:val="21"/>
              </w:rPr>
              <w:t>giao</w:t>
            </w:r>
            <w:proofErr w:type="spellEnd"/>
            <w:r>
              <w:rPr>
                <w:color w:val="000000"/>
                <w:sz w:val="21"/>
              </w:rPr>
              <w:t xml:space="preserve"> </w:t>
            </w:r>
            <w:proofErr w:type="spellStart"/>
            <w:r>
              <w:rPr>
                <w:color w:val="000000"/>
                <w:sz w:val="21"/>
              </w:rPr>
              <w:t>dịch</w:t>
            </w:r>
            <w:proofErr w:type="spellEnd"/>
            <w:r>
              <w:rPr>
                <w:color w:val="000000"/>
                <w:sz w:val="21"/>
              </w:rPr>
              <w:t xml:space="preserve"> </w:t>
            </w:r>
            <w:proofErr w:type="spellStart"/>
            <w:r>
              <w:rPr>
                <w:color w:val="000000"/>
                <w:sz w:val="21"/>
              </w:rPr>
              <w:t>phát</w:t>
            </w:r>
            <w:proofErr w:type="spellEnd"/>
            <w:r>
              <w:rPr>
                <w:color w:val="000000"/>
                <w:sz w:val="21"/>
              </w:rPr>
              <w:t xml:space="preserve"> </w:t>
            </w:r>
            <w:proofErr w:type="spellStart"/>
            <w:r>
              <w:rPr>
                <w:color w:val="000000"/>
                <w:sz w:val="21"/>
              </w:rPr>
              <w:t>sinh</w:t>
            </w:r>
            <w:proofErr w:type="spellEnd"/>
          </w:p>
        </w:tc>
      </w:tr>
      <w:tr w:rsidR="00142A03" ns2:paraId="46109ACF" ns2:textId="77777777">
        <w:trPr>
          <w:cantSplit/>
          <w:jc w:val="center"/>
        </w:trPr>
        <w:tc>
          <w:tcPr>
            <w:tcW w:w="1417" w:type="dxa"/>
            <w:tcMar>
              <w:top w:w="80" w:type="dxa"/>
              <w:left w:w="120" w:type="dxa"/>
              <w:bottom w:w="80" w:type="dxa"/>
              <w:right w:w="120" w:type="dxa"/>
            </w:tcMar>
          </w:tcPr>
          <w:p ns2:paraId="20351675" ns2:textId="77777777" w:rsidR="00142A03" w:rsidRDefault="00A81A9B">
            <w:pPr>
              <w:spacing w:before="40" w:after="40" w:line="276" w:lineRule="auto"/>
            </w:pPr>
            <w:r>
              <w:rPr>
                <w:color w:val="000000"/>
                <w:sz w:val="21"/>
              </w:rPr>
              <w:t>transactions</w:t>
            </w:r>
          </w:p>
        </w:tc>
        <w:tc>
          <w:tcPr>
            <w:tcW w:w="1814" w:type="dxa"/>
            <w:tcMar>
              <w:top w:w="80" w:type="dxa"/>
              <w:left w:w="120" w:type="dxa"/>
              <w:bottom w:w="80" w:type="dxa"/>
              <w:right w:w="120" w:type="dxa"/>
            </w:tcMar>
          </w:tcPr>
          <w:p ns2:paraId="2FAB47FE" ns2:textId="77777777" w:rsidR="00142A03" w:rsidRDefault="00A81A9B">
            <w:pPr>
              <w:spacing w:before="40" w:after="40" w:line="276" w:lineRule="auto"/>
            </w:pPr>
            <w:proofErr w:type="spellStart"/>
            <w:r>
              <w:rPr>
                <w:color w:val="000000"/>
                <w:sz w:val="21"/>
              </w:rPr>
              <w:t>category_id</w:t>
            </w:r>
            <w:proofErr w:type="spellEnd"/>
          </w:p>
        </w:tc>
        <w:tc>
          <w:tcPr>
            <w:tcW w:w="1701" w:type="dxa"/>
            <w:tcMar>
              <w:top w:w="80" w:type="dxa"/>
              <w:left w:w="120" w:type="dxa"/>
              <w:bottom w:w="80" w:type="dxa"/>
              <w:right w:w="120" w:type="dxa"/>
            </w:tcMar>
          </w:tcPr>
          <w:p ns2:paraId="58F5B72C" ns2:textId="77777777" w:rsidR="00142A03" w:rsidRDefault="00A81A9B">
            <w:pPr>
              <w:spacing w:before="40" w:after="40" w:line="276" w:lineRule="auto"/>
            </w:pPr>
            <w:r>
              <w:rPr>
                <w:color w:val="000000"/>
                <w:sz w:val="21"/>
              </w:rPr>
              <w:t>INTEGER</w:t>
            </w:r>
          </w:p>
        </w:tc>
        <w:tc>
          <w:tcPr>
            <w:tcW w:w="2268" w:type="dxa"/>
            <w:tcMar>
              <w:top w:w="80" w:type="dxa"/>
              <w:left w:w="120" w:type="dxa"/>
              <w:bottom w:w="80" w:type="dxa"/>
              <w:right w:w="120" w:type="dxa"/>
            </w:tcMar>
          </w:tcPr>
          <w:p ns2:paraId="6580F7A6" ns2:textId="77777777" w:rsidR="00142A03" w:rsidRDefault="00A81A9B">
            <w:pPr>
              <w:spacing w:before="40" w:after="40" w:line="276" w:lineRule="auto"/>
            </w:pPr>
            <w:r>
              <w:rPr>
                <w:color w:val="000000"/>
                <w:sz w:val="21"/>
              </w:rPr>
              <w:t>FOREIGN KEY -&gt; categories(id)</w:t>
            </w:r>
          </w:p>
        </w:tc>
        <w:tc>
          <w:tcPr>
            <w:tcW w:w="2551" w:type="dxa"/>
            <w:tcMar>
              <w:top w:w="80" w:type="dxa"/>
              <w:left w:w="120" w:type="dxa"/>
              <w:bottom w:w="80" w:type="dxa"/>
              <w:right w:w="120" w:type="dxa"/>
            </w:tcMar>
          </w:tcPr>
          <w:p ns2:paraId="1FA9899A" ns2:textId="77777777" w:rsidR="00142A03" w:rsidRDefault="00A81A9B">
            <w:pPr>
              <w:spacing w:before="40" w:after="40" w:line="276" w:lineRule="auto"/>
            </w:pP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w:t>
            </w:r>
            <w:proofErr w:type="spellStart"/>
            <w:r>
              <w:rPr>
                <w:color w:val="000000"/>
                <w:sz w:val="21"/>
              </w:rPr>
              <w:t>liên</w:t>
            </w:r>
            <w:proofErr w:type="spellEnd"/>
            <w:r>
              <w:rPr>
                <w:color w:val="000000"/>
                <w:sz w:val="21"/>
              </w:rPr>
              <w:t xml:space="preserve"> </w:t>
            </w:r>
            <w:proofErr w:type="spellStart"/>
            <w:r>
              <w:rPr>
                <w:color w:val="000000"/>
                <w:sz w:val="21"/>
              </w:rPr>
              <w:t>kết</w:t>
            </w:r>
            <w:proofErr w:type="spellEnd"/>
          </w:p>
        </w:tc>
      </w:tr>
      <w:tr w:rsidR="00142A03" ns2:paraId="49349C73" ns2:textId="77777777">
        <w:trPr>
          <w:cantSplit/>
          <w:jc w:val="center"/>
        </w:trPr>
        <w:tc>
          <w:tcPr>
            <w:tcW w:w="1417" w:type="dxa"/>
            <w:tcMar>
              <w:top w:w="80" w:type="dxa"/>
              <w:left w:w="120" w:type="dxa"/>
              <w:bottom w:w="80" w:type="dxa"/>
              <w:right w:w="120" w:type="dxa"/>
            </w:tcMar>
          </w:tcPr>
          <w:p ns2:paraId="060FC414" ns2:textId="77777777" w:rsidR="00142A03" w:rsidRDefault="00A81A9B">
            <w:pPr>
              <w:spacing w:before="40" w:after="40" w:line="276" w:lineRule="auto"/>
            </w:pPr>
            <w:r>
              <w:rPr>
                <w:color w:val="000000"/>
                <w:sz w:val="21"/>
              </w:rPr>
              <w:t>transactions</w:t>
            </w:r>
          </w:p>
        </w:tc>
        <w:tc>
          <w:tcPr>
            <w:tcW w:w="1814" w:type="dxa"/>
            <w:tcMar>
              <w:top w:w="80" w:type="dxa"/>
              <w:left w:w="120" w:type="dxa"/>
              <w:bottom w:w="80" w:type="dxa"/>
              <w:right w:w="120" w:type="dxa"/>
            </w:tcMar>
          </w:tcPr>
          <w:p ns2:paraId="25E1F4AE" ns2:textId="77777777" w:rsidR="00142A03" w:rsidRDefault="00A81A9B">
            <w:pPr>
              <w:spacing w:before="40" w:after="40" w:line="276" w:lineRule="auto"/>
            </w:pPr>
            <w:proofErr w:type="spellStart"/>
            <w:r>
              <w:rPr>
                <w:color w:val="000000"/>
                <w:sz w:val="21"/>
              </w:rPr>
              <w:t>user_id</w:t>
            </w:r>
            <w:proofErr w:type="spellEnd"/>
          </w:p>
        </w:tc>
        <w:tc>
          <w:tcPr>
            <w:tcW w:w="1701" w:type="dxa"/>
            <w:tcMar>
              <w:top w:w="80" w:type="dxa"/>
              <w:left w:w="120" w:type="dxa"/>
              <w:bottom w:w="80" w:type="dxa"/>
              <w:right w:w="120" w:type="dxa"/>
            </w:tcMar>
          </w:tcPr>
          <w:p ns2:paraId="687480A3" ns2:textId="77777777" w:rsidR="00142A03" w:rsidRDefault="00A81A9B">
            <w:pPr>
              <w:spacing w:before="40" w:after="40" w:line="276" w:lineRule="auto"/>
            </w:pPr>
            <w:r>
              <w:rPr>
                <w:color w:val="000000"/>
                <w:sz w:val="21"/>
              </w:rPr>
              <w:t>INTEGER</w:t>
            </w:r>
          </w:p>
        </w:tc>
        <w:tc>
          <w:tcPr>
            <w:tcW w:w="2268" w:type="dxa"/>
            <w:tcMar>
              <w:top w:w="80" w:type="dxa"/>
              <w:left w:w="120" w:type="dxa"/>
              <w:bottom w:w="80" w:type="dxa"/>
              <w:right w:w="120" w:type="dxa"/>
            </w:tcMar>
          </w:tcPr>
          <w:p ns2:paraId="5877EDB7" ns2:textId="77777777" w:rsidR="00142A03" w:rsidRDefault="00A81A9B">
            <w:pPr>
              <w:spacing w:before="40" w:after="40" w:line="276" w:lineRule="auto"/>
            </w:pPr>
            <w:r>
              <w:rPr>
                <w:color w:val="000000"/>
                <w:sz w:val="21"/>
              </w:rPr>
              <w:t>FOREIGN KEY -&gt; users(id)</w:t>
            </w:r>
          </w:p>
        </w:tc>
        <w:tc>
          <w:tcPr>
            <w:tcW w:w="2551" w:type="dxa"/>
            <w:tcMar>
              <w:top w:w="80" w:type="dxa"/>
              <w:left w:w="120" w:type="dxa"/>
              <w:bottom w:w="80" w:type="dxa"/>
              <w:right w:w="120" w:type="dxa"/>
            </w:tcMar>
          </w:tcPr>
          <w:p ns2:paraId="0BE77307" ns2:textId="77777777" w:rsidR="00142A03" w:rsidRDefault="00A81A9B">
            <w:pPr>
              <w:spacing w:before="40" w:after="40" w:line="276" w:lineRule="auto"/>
            </w:pP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r>
              <w:rPr>
                <w:color w:val="000000"/>
                <w:sz w:val="21"/>
              </w:rPr>
              <w:t xml:space="preserve"> </w:t>
            </w:r>
            <w:proofErr w:type="spellStart"/>
            <w:r>
              <w:rPr>
                <w:color w:val="000000"/>
                <w:sz w:val="21"/>
              </w:rPr>
              <w:t>thực</w:t>
            </w:r>
            <w:proofErr w:type="spellEnd"/>
            <w:r>
              <w:rPr>
                <w:color w:val="000000"/>
                <w:sz w:val="21"/>
              </w:rPr>
              <w:t xml:space="preserve"> </w:t>
            </w:r>
            <w:proofErr w:type="spellStart"/>
            <w:r>
              <w:rPr>
                <w:color w:val="000000"/>
                <w:sz w:val="21"/>
              </w:rPr>
              <w:t>hiện</w:t>
            </w:r>
            <w:proofErr w:type="spellEnd"/>
            <w:r>
              <w:rPr>
                <w:color w:val="000000"/>
                <w:sz w:val="21"/>
              </w:rPr>
              <w:t xml:space="preserve"> </w:t>
            </w:r>
            <w:proofErr w:type="spellStart"/>
            <w:r>
              <w:rPr>
                <w:color w:val="000000"/>
                <w:sz w:val="21"/>
              </w:rPr>
              <w:t>giao</w:t>
            </w:r>
            <w:proofErr w:type="spellEnd"/>
            <w:r>
              <w:rPr>
                <w:color w:val="000000"/>
                <w:sz w:val="21"/>
              </w:rPr>
              <w:t xml:space="preserve"> </w:t>
            </w:r>
            <w:proofErr w:type="spellStart"/>
            <w:r>
              <w:rPr>
                <w:color w:val="000000"/>
                <w:sz w:val="21"/>
              </w:rPr>
              <w:t>dịch</w:t>
            </w:r>
            <w:proofErr w:type="spellEnd"/>
          </w:p>
        </w:tc>
      </w:tr>
      <w:tr w:rsidR="00F93C17" ns2:paraId="60E10758" ns2:textId="77777777">
        <w:trPr>
          <w:cantSplit/>
          <w:jc w:val="center"/>
        </w:trPr>
        <w:tc>
          <w:tcPr>
            <w:tcW w:w="1417" w:type="dxa"/>
          </w:tcPr>
          <w:p ns2:paraId="0262B781" ns2:textId="77777777" w:rsidR="00F93C17" w:rsidRDefault="009A1CDA">
            <w:r>
              <w:rPr>
                <w:color w:val="000000"/>
                <w:sz w:val="20"/>
              </w:rPr>
              <w:t>budgets</w:t>
            </w:r>
          </w:p>
        </w:tc>
        <w:tc>
          <w:tcPr>
            <w:tcW w:w="1814" w:type="dxa"/>
          </w:tcPr>
          <w:p ns2:paraId="20268D88" ns2:textId="77777777" w:rsidR="00F93C17" w:rsidRDefault="009A1CDA">
            <w:r>
              <w:rPr>
                <w:color w:val="000000"/>
                <w:sz w:val="20"/>
              </w:rPr>
              <w:t>id</w:t>
            </w:r>
          </w:p>
        </w:tc>
        <w:tc>
          <w:tcPr>
            <w:tcW w:w="1701" w:type="dxa"/>
          </w:tcPr>
          <w:p ns2:paraId="021060B2" ns2:textId="77777777" w:rsidR="00F93C17" w:rsidRDefault="009A1CDA">
            <w:r>
              <w:rPr>
                <w:color w:val="000000"/>
                <w:sz w:val="20"/>
              </w:rPr>
              <w:t>SERIAL</w:t>
            </w:r>
          </w:p>
        </w:tc>
        <w:tc>
          <w:tcPr>
            <w:tcW w:w="2268" w:type="dxa"/>
          </w:tcPr>
          <w:p ns2:paraId="495A3F51" ns2:textId="77777777" w:rsidR="00F93C17" w:rsidRDefault="009A1CDA">
            <w:r>
              <w:rPr>
                <w:color w:val="000000"/>
                <w:sz w:val="20"/>
              </w:rPr>
              <w:t>PRIMARY KEY</w:t>
            </w:r>
          </w:p>
        </w:tc>
        <w:tc>
          <w:tcPr>
            <w:tcW w:w="2551" w:type="dxa"/>
          </w:tcPr>
          <w:p ns2:paraId="263BD82D" ns2:textId="77777777" w:rsidR="00F93C17" w:rsidRDefault="009A1CDA">
            <w:proofErr w:type="spellStart"/>
            <w:r>
              <w:rPr>
                <w:color w:val="000000"/>
                <w:sz w:val="20"/>
              </w:rPr>
              <w:t>Mã</w:t>
            </w:r>
            <w:proofErr w:type="spellEnd"/>
            <w:r>
              <w:rPr>
                <w:color w:val="000000"/>
                <w:sz w:val="20"/>
              </w:rPr>
              <w:t xml:space="preserve"> </w:t>
            </w:r>
            <w:proofErr w:type="spellStart"/>
            <w:r>
              <w:rPr>
                <w:color w:val="000000"/>
                <w:sz w:val="20"/>
              </w:rPr>
              <w:t>định</w:t>
            </w:r>
            <w:proofErr w:type="spellEnd"/>
            <w:r>
              <w:rPr>
                <w:color w:val="000000"/>
                <w:sz w:val="20"/>
              </w:rPr>
              <w:t xml:space="preserve"> </w:t>
            </w:r>
            <w:proofErr w:type="spellStart"/>
            <w:r>
              <w:rPr>
                <w:color w:val="000000"/>
                <w:sz w:val="20"/>
              </w:rPr>
              <w:t>danh</w:t>
            </w:r>
            <w:proofErr w:type="spellEnd"/>
            <w:r>
              <w:rPr>
                <w:color w:val="000000"/>
                <w:sz w:val="20"/>
              </w:rPr>
              <w:t xml:space="preserve"> </w:t>
            </w:r>
            <w:proofErr w:type="spellStart"/>
            <w:r>
              <w:rPr>
                <w:color w:val="000000"/>
                <w:sz w:val="20"/>
              </w:rPr>
              <w:t>ngân</w:t>
            </w:r>
            <w:proofErr w:type="spellEnd"/>
            <w:r>
              <w:rPr>
                <w:color w:val="000000"/>
                <w:sz w:val="20"/>
              </w:rPr>
              <w:t xml:space="preserve"> </w:t>
            </w:r>
            <w:proofErr w:type="spellStart"/>
            <w:r>
              <w:rPr>
                <w:color w:val="000000"/>
                <w:sz w:val="20"/>
              </w:rPr>
              <w:t>sách</w:t>
            </w:r>
            <w:proofErr w:type="spellEnd"/>
            <w:r>
              <w:rPr>
                <w:color w:val="000000"/>
                <w:sz w:val="20"/>
              </w:rPr>
              <w:t xml:space="preserve"> </w:t>
            </w:r>
            <w:proofErr w:type="spellStart"/>
            <w:r>
              <w:rPr>
                <w:color w:val="000000"/>
                <w:sz w:val="20"/>
              </w:rPr>
              <w:t>tự</w:t>
            </w:r>
            <w:proofErr w:type="spellEnd"/>
            <w:r>
              <w:rPr>
                <w:color w:val="000000"/>
                <w:sz w:val="20"/>
              </w:rPr>
              <w:t xml:space="preserve"> </w:t>
            </w:r>
            <w:proofErr w:type="spellStart"/>
            <w:r>
              <w:rPr>
                <w:color w:val="000000"/>
                <w:sz w:val="20"/>
              </w:rPr>
              <w:t>tăng</w:t>
            </w:r>
            <w:proofErr w:type="spellEnd"/>
          </w:p>
        </w:tc>
      </w:tr>
      <w:tr w:rsidR="00F93C17" ns2:paraId="6C540AB4" ns2:textId="77777777">
        <w:trPr>
          <w:cantSplit/>
          <w:jc w:val="center"/>
        </w:trPr>
        <w:tc>
          <w:tcPr>
            <w:tcW w:w="1417" w:type="dxa"/>
          </w:tcPr>
          <w:p ns2:paraId="33E3A25F" ns2:textId="77777777" w:rsidR="00F93C17" w:rsidRDefault="009A1CDA">
            <w:r>
              <w:rPr>
                <w:color w:val="000000"/>
                <w:sz w:val="20"/>
              </w:rPr>
              <w:t>budgets</w:t>
            </w:r>
          </w:p>
        </w:tc>
        <w:tc>
          <w:tcPr>
            <w:tcW w:w="1814" w:type="dxa"/>
          </w:tcPr>
          <w:p ns2:paraId="3ED8E377" ns2:textId="77777777" w:rsidR="00F93C17" w:rsidRDefault="009A1CDA">
            <w:proofErr w:type="spellStart"/>
            <w:r>
              <w:rPr>
                <w:color w:val="000000"/>
                <w:sz w:val="20"/>
              </w:rPr>
              <w:t>amount_limit</w:t>
            </w:r>
            <w:proofErr w:type="spellEnd"/>
          </w:p>
        </w:tc>
        <w:tc>
          <w:tcPr>
            <w:tcW w:w="1701" w:type="dxa"/>
          </w:tcPr>
          <w:p ns2:paraId="219B149D" ns2:textId="77777777" w:rsidR="00F93C17" w:rsidRDefault="009A1CDA">
            <w:proofErr w:type="gramStart"/>
            <w:r>
              <w:rPr>
                <w:color w:val="000000"/>
                <w:sz w:val="20"/>
              </w:rPr>
              <w:t>NUMERIC(</w:t>
            </w:r>
            <w:proofErr w:type="gramEnd"/>
            <w:r>
              <w:rPr>
                <w:color w:val="000000"/>
                <w:sz w:val="20"/>
              </w:rPr>
              <w:t>12,2)</w:t>
            </w:r>
          </w:p>
        </w:tc>
        <w:tc>
          <w:tcPr>
            <w:tcW w:w="2268" w:type="dxa"/>
          </w:tcPr>
          <w:p ns2:paraId="55729058" ns2:textId="77777777" w:rsidR="00F93C17" w:rsidRDefault="009A1CDA">
            <w:r>
              <w:rPr>
                <w:color w:val="000000"/>
                <w:sz w:val="20"/>
              </w:rPr>
              <w:t>NOT NULL, CHECK (</w:t>
            </w:r>
            <w:proofErr w:type="spellStart"/>
            <w:r>
              <w:rPr>
                <w:color w:val="000000"/>
                <w:sz w:val="20"/>
              </w:rPr>
              <w:t>amount_limit</w:t>
            </w:r>
            <w:proofErr w:type="spellEnd"/>
            <w:r>
              <w:rPr>
                <w:color w:val="000000"/>
                <w:sz w:val="20"/>
              </w:rPr>
              <w:t xml:space="preserve"> &gt; 0)</w:t>
            </w:r>
          </w:p>
        </w:tc>
        <w:tc>
          <w:tcPr>
            <w:tcW w:w="2551" w:type="dxa"/>
          </w:tcPr>
          <w:p ns2:paraId="27185A7C" ns2:textId="77777777" w:rsidR="00F93C17" w:rsidRDefault="009A1CDA">
            <w:proofErr w:type="spellStart"/>
            <w:r>
              <w:rPr>
                <w:color w:val="000000"/>
                <w:sz w:val="20"/>
              </w:rPr>
              <w:t>Hạn</w:t>
            </w:r>
            <w:proofErr w:type="spellEnd"/>
            <w:r>
              <w:rPr>
                <w:color w:val="000000"/>
                <w:sz w:val="20"/>
              </w:rPr>
              <w:t xml:space="preserve"> </w:t>
            </w:r>
            <w:proofErr w:type="spellStart"/>
            <w:r>
              <w:rPr>
                <w:color w:val="000000"/>
                <w:sz w:val="20"/>
              </w:rPr>
              <w:t>mức</w:t>
            </w:r>
            <w:proofErr w:type="spellEnd"/>
            <w:r>
              <w:rPr>
                <w:color w:val="000000"/>
                <w:sz w:val="20"/>
              </w:rPr>
              <w:t xml:space="preserve"> chi </w:t>
            </w:r>
            <w:proofErr w:type="spellStart"/>
            <w:r>
              <w:rPr>
                <w:color w:val="000000"/>
                <w:sz w:val="20"/>
              </w:rPr>
              <w:t>tiêu</w:t>
            </w:r>
            <w:proofErr w:type="spellEnd"/>
            <w:r>
              <w:rPr>
                <w:color w:val="000000"/>
                <w:sz w:val="20"/>
              </w:rPr>
              <w:t xml:space="preserve"> </w:t>
            </w:r>
            <w:proofErr w:type="spellStart"/>
            <w:r>
              <w:rPr>
                <w:color w:val="000000"/>
                <w:sz w:val="20"/>
              </w:rPr>
              <w:t>tối</w:t>
            </w:r>
            <w:proofErr w:type="spellEnd"/>
            <w:r>
              <w:rPr>
                <w:color w:val="000000"/>
                <w:sz w:val="20"/>
              </w:rPr>
              <w:t xml:space="preserve"> </w:t>
            </w:r>
            <w:proofErr w:type="spellStart"/>
            <w:r>
              <w:rPr>
                <w:color w:val="000000"/>
                <w:sz w:val="20"/>
              </w:rPr>
              <w:t>đa</w:t>
            </w:r>
            <w:proofErr w:type="spellEnd"/>
            <w:r>
              <w:rPr>
                <w:color w:val="000000"/>
                <w:sz w:val="20"/>
              </w:rPr>
              <w:t xml:space="preserve"> </w:t>
            </w:r>
            <w:proofErr w:type="spellStart"/>
            <w:r>
              <w:rPr>
                <w:color w:val="000000"/>
                <w:sz w:val="20"/>
              </w:rPr>
              <w:t>thiết</w:t>
            </w:r>
            <w:proofErr w:type="spellEnd"/>
            <w:r>
              <w:rPr>
                <w:color w:val="000000"/>
                <w:sz w:val="20"/>
              </w:rPr>
              <w:t xml:space="preserve"> </w:t>
            </w:r>
            <w:proofErr w:type="spellStart"/>
            <w:r>
              <w:rPr>
                <w:color w:val="000000"/>
                <w:sz w:val="20"/>
              </w:rPr>
              <w:t>lập</w:t>
            </w:r>
            <w:proofErr w:type="spellEnd"/>
          </w:p>
        </w:tc>
      </w:tr>
      <w:tr w:rsidR="00F93C17" ns2:paraId="4387E9AD" ns2:textId="77777777">
        <w:trPr>
          <w:cantSplit/>
          <w:jc w:val="center"/>
        </w:trPr>
        <w:tc>
          <w:tcPr>
            <w:tcW w:w="1417" w:type="dxa"/>
          </w:tcPr>
          <w:p ns2:paraId="6F2B9C6A" ns2:textId="77777777" w:rsidR="00F93C17" w:rsidRDefault="009A1CDA">
            <w:r>
              <w:rPr>
                <w:color w:val="000000"/>
                <w:sz w:val="20"/>
              </w:rPr>
              <w:t>budgets</w:t>
            </w:r>
          </w:p>
        </w:tc>
        <w:tc>
          <w:tcPr>
            <w:tcW w:w="1814" w:type="dxa"/>
          </w:tcPr>
          <w:p ns2:paraId="771C869D" ns2:textId="77777777" w:rsidR="00F93C17" w:rsidRDefault="009A1CDA">
            <w:r>
              <w:rPr>
                <w:color w:val="000000"/>
                <w:sz w:val="20"/>
              </w:rPr>
              <w:t>month</w:t>
            </w:r>
          </w:p>
        </w:tc>
        <w:tc>
          <w:tcPr>
            <w:tcW w:w="1701" w:type="dxa"/>
          </w:tcPr>
          <w:p ns2:paraId="1C653BD5" ns2:textId="77777777" w:rsidR="00F93C17" w:rsidRDefault="009A1CDA">
            <w:r>
              <w:rPr>
                <w:color w:val="000000"/>
                <w:sz w:val="20"/>
              </w:rPr>
              <w:t>SMALLINT</w:t>
            </w:r>
          </w:p>
        </w:tc>
        <w:tc>
          <w:tcPr>
            <w:tcW w:w="2268" w:type="dxa"/>
          </w:tcPr>
          <w:p ns2:paraId="72B52B86" ns2:textId="77777777" w:rsidR="00F93C17" w:rsidRDefault="009A1CDA">
            <w:r>
              <w:rPr>
                <w:color w:val="000000"/>
                <w:sz w:val="20"/>
              </w:rPr>
              <w:t>NOT NULL, CHECK (month BETWEEN 1 AND 12)</w:t>
            </w:r>
          </w:p>
        </w:tc>
        <w:tc>
          <w:tcPr>
            <w:tcW w:w="2551" w:type="dxa"/>
          </w:tcPr>
          <w:p ns2:paraId="2B53A905" ns2:textId="77777777" w:rsidR="00F93C17" w:rsidRDefault="009A1CDA">
            <w:proofErr w:type="spellStart"/>
            <w:r>
              <w:rPr>
                <w:color w:val="000000"/>
                <w:sz w:val="20"/>
              </w:rPr>
              <w:t>Tháng</w:t>
            </w:r>
            <w:proofErr w:type="spellEnd"/>
            <w:r>
              <w:rPr>
                <w:color w:val="000000"/>
                <w:sz w:val="20"/>
              </w:rPr>
              <w:t xml:space="preserve"> </w:t>
            </w:r>
            <w:proofErr w:type="spellStart"/>
            <w:r>
              <w:rPr>
                <w:color w:val="000000"/>
                <w:sz w:val="20"/>
              </w:rPr>
              <w:t>áp</w:t>
            </w:r>
            <w:proofErr w:type="spellEnd"/>
            <w:r>
              <w:rPr>
                <w:color w:val="000000"/>
                <w:sz w:val="20"/>
              </w:rPr>
              <w:t xml:space="preserve"> </w:t>
            </w:r>
            <w:proofErr w:type="spellStart"/>
            <w:r>
              <w:rPr>
                <w:color w:val="000000"/>
                <w:sz w:val="20"/>
              </w:rPr>
              <w:t>dụng</w:t>
            </w:r>
            <w:proofErr w:type="spellEnd"/>
            <w:r>
              <w:rPr>
                <w:color w:val="000000"/>
                <w:sz w:val="20"/>
              </w:rPr>
              <w:t xml:space="preserve"> </w:t>
            </w:r>
            <w:proofErr w:type="spellStart"/>
            <w:r>
              <w:rPr>
                <w:color w:val="000000"/>
                <w:sz w:val="20"/>
              </w:rPr>
              <w:t>hạn</w:t>
            </w:r>
            <w:proofErr w:type="spellEnd"/>
            <w:r>
              <w:rPr>
                <w:color w:val="000000"/>
                <w:sz w:val="20"/>
              </w:rPr>
              <w:t xml:space="preserve"> </w:t>
            </w:r>
            <w:proofErr w:type="spellStart"/>
            <w:r>
              <w:rPr>
                <w:color w:val="000000"/>
                <w:sz w:val="20"/>
              </w:rPr>
              <w:t>mức</w:t>
            </w:r>
            <w:proofErr w:type="spellEnd"/>
          </w:p>
        </w:tc>
      </w:tr>
      <w:tr w:rsidR="00F93C17" ns2:paraId="51993B67" ns2:textId="77777777">
        <w:trPr>
          <w:cantSplit/>
          <w:jc w:val="center"/>
        </w:trPr>
        <w:tc>
          <w:tcPr>
            <w:tcW w:w="1417" w:type="dxa"/>
          </w:tcPr>
          <w:p ns2:paraId="501C68EA" ns2:textId="77777777" w:rsidR="00F93C17" w:rsidRDefault="009A1CDA">
            <w:r>
              <w:rPr>
                <w:color w:val="000000"/>
                <w:sz w:val="20"/>
              </w:rPr>
              <w:t>budgets</w:t>
            </w:r>
          </w:p>
        </w:tc>
        <w:tc>
          <w:tcPr>
            <w:tcW w:w="1814" w:type="dxa"/>
          </w:tcPr>
          <w:p ns2:paraId="6CF1B564" ns2:textId="77777777" w:rsidR="00F93C17" w:rsidRDefault="009A1CDA">
            <w:r>
              <w:rPr>
                <w:color w:val="000000"/>
                <w:sz w:val="20"/>
              </w:rPr>
              <w:t>year</w:t>
            </w:r>
          </w:p>
        </w:tc>
        <w:tc>
          <w:tcPr>
            <w:tcW w:w="1701" w:type="dxa"/>
          </w:tcPr>
          <w:p ns2:paraId="0FC8BC1C" ns2:textId="77777777" w:rsidR="00F93C17" w:rsidRDefault="009A1CDA">
            <w:r>
              <w:rPr>
                <w:color w:val="000000"/>
                <w:sz w:val="20"/>
              </w:rPr>
              <w:t>SMALLINT</w:t>
            </w:r>
          </w:p>
        </w:tc>
        <w:tc>
          <w:tcPr>
            <w:tcW w:w="2268" w:type="dxa"/>
          </w:tcPr>
          <w:p ns2:paraId="22E53E8A" ns2:textId="77777777" w:rsidR="00F93C17" w:rsidRDefault="009A1CDA">
            <w:r>
              <w:rPr>
                <w:color w:val="000000"/>
                <w:sz w:val="20"/>
              </w:rPr>
              <w:t>NOT NULL</w:t>
            </w:r>
          </w:p>
        </w:tc>
        <w:tc>
          <w:tcPr>
            <w:tcW w:w="2551" w:type="dxa"/>
          </w:tcPr>
          <w:p ns2:paraId="4F9CE8BB" ns2:textId="77777777" w:rsidR="00F93C17" w:rsidRDefault="009A1CDA">
            <w:proofErr w:type="spellStart"/>
            <w:r>
              <w:rPr>
                <w:color w:val="000000"/>
                <w:sz w:val="20"/>
              </w:rPr>
              <w:t>Năm</w:t>
            </w:r>
            <w:proofErr w:type="spellEnd"/>
            <w:r>
              <w:rPr>
                <w:color w:val="000000"/>
                <w:sz w:val="20"/>
              </w:rPr>
              <w:t xml:space="preserve"> </w:t>
            </w:r>
            <w:proofErr w:type="spellStart"/>
            <w:r>
              <w:rPr>
                <w:color w:val="000000"/>
                <w:sz w:val="20"/>
              </w:rPr>
              <w:t>áp</w:t>
            </w:r>
            <w:proofErr w:type="spellEnd"/>
            <w:r>
              <w:rPr>
                <w:color w:val="000000"/>
                <w:sz w:val="20"/>
              </w:rPr>
              <w:t xml:space="preserve"> </w:t>
            </w:r>
            <w:proofErr w:type="spellStart"/>
            <w:r>
              <w:rPr>
                <w:color w:val="000000"/>
                <w:sz w:val="20"/>
              </w:rPr>
              <w:t>dụng</w:t>
            </w:r>
            <w:proofErr w:type="spellEnd"/>
            <w:r>
              <w:rPr>
                <w:color w:val="000000"/>
                <w:sz w:val="20"/>
              </w:rPr>
              <w:t xml:space="preserve"> </w:t>
            </w:r>
            <w:proofErr w:type="spellStart"/>
            <w:r>
              <w:rPr>
                <w:color w:val="000000"/>
                <w:sz w:val="20"/>
              </w:rPr>
              <w:t>hạn</w:t>
            </w:r>
            <w:proofErr w:type="spellEnd"/>
            <w:r>
              <w:rPr>
                <w:color w:val="000000"/>
                <w:sz w:val="20"/>
              </w:rPr>
              <w:t xml:space="preserve"> </w:t>
            </w:r>
            <w:proofErr w:type="spellStart"/>
            <w:r>
              <w:rPr>
                <w:color w:val="000000"/>
                <w:sz w:val="20"/>
              </w:rPr>
              <w:t>mức</w:t>
            </w:r>
            <w:proofErr w:type="spellEnd"/>
          </w:p>
        </w:tc>
      </w:tr>
      <w:tr w:rsidR="00F93C17" ns2:paraId="007FC342" ns2:textId="77777777">
        <w:trPr>
          <w:cantSplit/>
          <w:jc w:val="center"/>
        </w:trPr>
        <w:tc>
          <w:tcPr>
            <w:tcW w:w="1417" w:type="dxa"/>
          </w:tcPr>
          <w:p ns2:paraId="7E88C6B7" ns2:textId="77777777" w:rsidR="00F93C17" w:rsidRDefault="009A1CDA">
            <w:r>
              <w:rPr>
                <w:color w:val="000000"/>
                <w:sz w:val="20"/>
              </w:rPr>
              <w:t>budgets</w:t>
            </w:r>
          </w:p>
        </w:tc>
        <w:tc>
          <w:tcPr>
            <w:tcW w:w="1814" w:type="dxa"/>
          </w:tcPr>
          <w:p ns2:paraId="603C54B0" ns2:textId="77777777" w:rsidR="00F93C17" w:rsidRDefault="009A1CDA">
            <w:proofErr w:type="spellStart"/>
            <w:r>
              <w:rPr>
                <w:color w:val="000000"/>
                <w:sz w:val="20"/>
              </w:rPr>
              <w:t>category_id</w:t>
            </w:r>
            <w:proofErr w:type="spellEnd"/>
          </w:p>
        </w:tc>
        <w:tc>
          <w:tcPr>
            <w:tcW w:w="1701" w:type="dxa"/>
          </w:tcPr>
          <w:p ns2:paraId="0589C7AC" ns2:textId="77777777" w:rsidR="00F93C17" w:rsidRDefault="009A1CDA">
            <w:r>
              <w:rPr>
                <w:color w:val="000000"/>
                <w:sz w:val="20"/>
              </w:rPr>
              <w:t>INTEGER</w:t>
            </w:r>
          </w:p>
        </w:tc>
        <w:tc>
          <w:tcPr>
            <w:tcW w:w="2268" w:type="dxa"/>
          </w:tcPr>
          <w:p ns2:paraId="11BDBBE6" ns2:textId="77777777" w:rsidR="00F93C17" w:rsidRDefault="009A1CDA">
            <w:r>
              <w:rPr>
                <w:color w:val="000000"/>
                <w:sz w:val="20"/>
              </w:rPr>
              <w:t>FOREIGN KEY -&gt; categories(id)</w:t>
            </w:r>
          </w:p>
        </w:tc>
        <w:tc>
          <w:tcPr>
            <w:tcW w:w="2551" w:type="dxa"/>
          </w:tcPr>
          <w:p ns2:paraId="36DE12B0" ns2:textId="77777777" w:rsidR="00F93C17" w:rsidRDefault="009A1CDA">
            <w:proofErr w:type="spellStart"/>
            <w:r>
              <w:rPr>
                <w:color w:val="000000"/>
                <w:sz w:val="20"/>
              </w:rPr>
              <w:t>Danh</w:t>
            </w:r>
            <w:proofErr w:type="spellEnd"/>
            <w:r>
              <w:rPr>
                <w:color w:val="000000"/>
                <w:sz w:val="20"/>
              </w:rPr>
              <w:t xml:space="preserve"> </w:t>
            </w:r>
            <w:proofErr w:type="spellStart"/>
            <w:r>
              <w:rPr>
                <w:color w:val="000000"/>
                <w:sz w:val="20"/>
              </w:rPr>
              <w:t>mục</w:t>
            </w:r>
            <w:proofErr w:type="spellEnd"/>
            <w:r>
              <w:rPr>
                <w:color w:val="000000"/>
                <w:sz w:val="20"/>
              </w:rPr>
              <w:t xml:space="preserve"> </w:t>
            </w:r>
            <w:proofErr w:type="spellStart"/>
            <w:r>
              <w:rPr>
                <w:color w:val="000000"/>
                <w:sz w:val="20"/>
              </w:rPr>
              <w:t>áp</w:t>
            </w:r>
            <w:proofErr w:type="spellEnd"/>
            <w:r>
              <w:rPr>
                <w:color w:val="000000"/>
                <w:sz w:val="20"/>
              </w:rPr>
              <w:t xml:space="preserve"> </w:t>
            </w:r>
            <w:proofErr w:type="spellStart"/>
            <w:r>
              <w:rPr>
                <w:color w:val="000000"/>
                <w:sz w:val="20"/>
              </w:rPr>
              <w:t>dụng</w:t>
            </w:r>
            <w:proofErr w:type="spellEnd"/>
            <w:r>
              <w:rPr>
                <w:color w:val="000000"/>
                <w:sz w:val="20"/>
              </w:rPr>
              <w:t xml:space="preserve"> (NULL </w:t>
            </w:r>
            <w:proofErr w:type="spellStart"/>
            <w:r>
              <w:rPr>
                <w:color w:val="000000"/>
                <w:sz w:val="20"/>
              </w:rPr>
              <w:t>nếu</w:t>
            </w:r>
            <w:proofErr w:type="spellEnd"/>
            <w:r>
              <w:rPr>
                <w:color w:val="000000"/>
                <w:sz w:val="20"/>
              </w:rPr>
              <w:t xml:space="preserve"> </w:t>
            </w:r>
            <w:proofErr w:type="spellStart"/>
            <w:r>
              <w:rPr>
                <w:color w:val="000000"/>
                <w:sz w:val="20"/>
              </w:rPr>
              <w:t>là</w:t>
            </w:r>
            <w:proofErr w:type="spellEnd"/>
            <w:r>
              <w:rPr>
                <w:color w:val="000000"/>
                <w:sz w:val="20"/>
              </w:rPr>
              <w:t xml:space="preserve"> </w:t>
            </w:r>
            <w:proofErr w:type="spellStart"/>
            <w:r>
              <w:rPr>
                <w:color w:val="000000"/>
                <w:sz w:val="20"/>
              </w:rPr>
              <w:t>hạn</w:t>
            </w:r>
            <w:proofErr w:type="spellEnd"/>
            <w:r>
              <w:rPr>
                <w:color w:val="000000"/>
                <w:sz w:val="20"/>
              </w:rPr>
              <w:t xml:space="preserve"> </w:t>
            </w:r>
            <w:proofErr w:type="spellStart"/>
            <w:r>
              <w:rPr>
                <w:color w:val="000000"/>
                <w:sz w:val="20"/>
              </w:rPr>
              <w:t>mức</w:t>
            </w:r>
            <w:proofErr w:type="spellEnd"/>
            <w:r>
              <w:rPr>
                <w:color w:val="000000"/>
                <w:sz w:val="20"/>
              </w:rPr>
              <w:t xml:space="preserve"> </w:t>
            </w:r>
            <w:proofErr w:type="spellStart"/>
            <w:r>
              <w:rPr>
                <w:color w:val="000000"/>
                <w:sz w:val="20"/>
              </w:rPr>
              <w:t>tổng</w:t>
            </w:r>
            <w:proofErr w:type="spellEnd"/>
            <w:r>
              <w:rPr>
                <w:color w:val="000000"/>
                <w:sz w:val="20"/>
              </w:rPr>
              <w:t>)</w:t>
            </w:r>
          </w:p>
        </w:tc>
      </w:tr>
      <w:tr w:rsidR="00F93C17" ns2:paraId="49595867" ns2:textId="77777777">
        <w:trPr>
          <w:cantSplit/>
          <w:jc w:val="center"/>
        </w:trPr>
        <w:tc>
          <w:tcPr>
            <w:tcW w:w="1417" w:type="dxa"/>
          </w:tcPr>
          <w:p ns2:paraId="40725BDF" ns2:textId="77777777" w:rsidR="00F93C17" w:rsidRDefault="009A1CDA">
            <w:r>
              <w:rPr>
                <w:color w:val="000000"/>
                <w:sz w:val="20"/>
              </w:rPr>
              <w:t>budgets</w:t>
            </w:r>
          </w:p>
        </w:tc>
        <w:tc>
          <w:tcPr>
            <w:tcW w:w="1814" w:type="dxa"/>
          </w:tcPr>
          <w:p ns2:paraId="7E3B49E2" ns2:textId="77777777" w:rsidR="00F93C17" w:rsidRDefault="009A1CDA">
            <w:proofErr w:type="spellStart"/>
            <w:r>
              <w:rPr>
                <w:color w:val="000000"/>
                <w:sz w:val="20"/>
              </w:rPr>
              <w:t>user_id</w:t>
            </w:r>
            <w:proofErr w:type="spellEnd"/>
          </w:p>
        </w:tc>
        <w:tc>
          <w:tcPr>
            <w:tcW w:w="1701" w:type="dxa"/>
          </w:tcPr>
          <w:p ns2:paraId="438E6088" ns2:textId="77777777" w:rsidR="00F93C17" w:rsidRDefault="009A1CDA">
            <w:r>
              <w:rPr>
                <w:color w:val="000000"/>
                <w:sz w:val="20"/>
              </w:rPr>
              <w:t>INTEGER</w:t>
            </w:r>
          </w:p>
        </w:tc>
        <w:tc>
          <w:tcPr>
            <w:tcW w:w="2268" w:type="dxa"/>
          </w:tcPr>
          <w:p ns2:paraId="481A1DF1" ns2:textId="77777777" w:rsidR="00F93C17" w:rsidRDefault="009A1CDA">
            <w:r>
              <w:rPr>
                <w:color w:val="000000"/>
                <w:sz w:val="20"/>
              </w:rPr>
              <w:t>FOREIGN KEY -&gt; users(id)</w:t>
            </w:r>
          </w:p>
        </w:tc>
        <w:tc>
          <w:tcPr>
            <w:tcW w:w="2551" w:type="dxa"/>
          </w:tcPr>
          <w:p ns2:paraId="2CFB8CE8" ns2:textId="77777777" w:rsidR="00F93C17" w:rsidRDefault="009A1CDA">
            <w:proofErr w:type="spellStart"/>
            <w:r>
              <w:rPr>
                <w:color w:val="000000"/>
                <w:sz w:val="20"/>
              </w:rPr>
              <w:t>Người</w:t>
            </w:r>
            <w:proofErr w:type="spellEnd"/>
            <w:r>
              <w:rPr>
                <w:color w:val="000000"/>
                <w:sz w:val="20"/>
              </w:rPr>
              <w:t xml:space="preserve"> </w:t>
            </w:r>
            <w:proofErr w:type="spellStart"/>
            <w:r>
              <w:rPr>
                <w:color w:val="000000"/>
                <w:sz w:val="20"/>
              </w:rPr>
              <w:t>dùng</w:t>
            </w:r>
            <w:proofErr w:type="spellEnd"/>
            <w:r>
              <w:rPr>
                <w:color w:val="000000"/>
                <w:sz w:val="20"/>
              </w:rPr>
              <w:t xml:space="preserve"> </w:t>
            </w:r>
            <w:proofErr w:type="spellStart"/>
            <w:r>
              <w:rPr>
                <w:color w:val="000000"/>
                <w:sz w:val="20"/>
              </w:rPr>
              <w:t>sở</w:t>
            </w:r>
            <w:proofErr w:type="spellEnd"/>
            <w:r>
              <w:rPr>
                <w:color w:val="000000"/>
                <w:sz w:val="20"/>
              </w:rPr>
              <w:t xml:space="preserve"> </w:t>
            </w:r>
            <w:proofErr w:type="spellStart"/>
            <w:r>
              <w:rPr>
                <w:color w:val="000000"/>
                <w:sz w:val="20"/>
              </w:rPr>
              <w:t>hữu</w:t>
            </w:r>
            <w:proofErr w:type="spellEnd"/>
            <w:r>
              <w:rPr>
                <w:color w:val="000000"/>
                <w:sz w:val="20"/>
              </w:rPr>
              <w:t xml:space="preserve"> </w:t>
            </w:r>
            <w:proofErr w:type="spellStart"/>
            <w:r>
              <w:rPr>
                <w:color w:val="000000"/>
                <w:sz w:val="20"/>
              </w:rPr>
              <w:t>thiết</w:t>
            </w:r>
            <w:proofErr w:type="spellEnd"/>
            <w:r>
              <w:rPr>
                <w:color w:val="000000"/>
                <w:sz w:val="20"/>
              </w:rPr>
              <w:t xml:space="preserve"> </w:t>
            </w:r>
            <w:proofErr w:type="spellStart"/>
            <w:r>
              <w:rPr>
                <w:color w:val="000000"/>
                <w:sz w:val="20"/>
              </w:rPr>
              <w:t>lập</w:t>
            </w:r>
            <w:proofErr w:type="spellEnd"/>
            <w:r>
              <w:rPr>
                <w:color w:val="000000"/>
                <w:sz w:val="20"/>
              </w:rPr>
              <w:t xml:space="preserve"> </w:t>
            </w:r>
            <w:proofErr w:type="spellStart"/>
            <w:r>
              <w:rPr>
                <w:color w:val="000000"/>
                <w:sz w:val="20"/>
              </w:rPr>
              <w:t>ngân</w:t>
            </w:r>
            <w:proofErr w:type="spellEnd"/>
            <w:r>
              <w:rPr>
                <w:color w:val="000000"/>
                <w:sz w:val="20"/>
              </w:rPr>
              <w:t xml:space="preserve"> </w:t>
            </w:r>
            <w:proofErr w:type="spellStart"/>
            <w:r>
              <w:rPr>
                <w:color w:val="000000"/>
                <w:sz w:val="20"/>
              </w:rPr>
              <w:t>sách</w:t>
            </w:r>
            <w:proofErr w:type="spellEnd"/>
          </w:p>
        </w:tc>
      </w:tr>
    </w:tbl>
    <w:p ns2:paraId="03A14322" ns2:textId="77777777" w:rsidR="00142A03" w:rsidRDefault="00A81A9B">
      <w:pPr>
        <w:pStyle w:val="Heading3"/>
        <w:spacing w:before="160" w:after="60" w:line="276" w:lineRule="auto"/>
      </w:pPr>
      <w:r>
        <w:t>3.3.3. khóa chính, khóa ngoại và các ràng buộc</w:t>
      </w:r>
    </w:p>
    <w:p ns2:paraId="5C992F6A" ns2:textId="77777777" w:rsidR="00D212C8" w:rsidRDefault="0099367D">
      <w:pPr>
        <w:spacing w:before="60" w:after="60"/>
        <w:ind w:firstLine="567"/>
        <w:jc w:val="both"/>
      </w:pPr>
      <w:r>
        <w:t>Các ràng buộc toàn vẹn được thiết lập nhằm bảo vệ dữ liệu ở mức database engine:</w:t>
      </w:r>
    </w:p>
    <w:p ns2:paraId="7BBCDAF5" ns2:textId="77777777" w:rsidR="00D212C8" w:rsidRDefault="0099367D">
      <w:pPr>
        <w:spacing w:before="40" w:after="60" w:line="260" w:lineRule="auto"/>
        <w:ind w:left="360" w:hanging="240"/>
        <w:jc w:val="both"/>
      </w:pPr>
      <w:r>
        <w:t>- Ràng buộc “ON DELETE CASCADE”: Khi xóa một “User”, toàn bộ các “Transaction”, “Budget” và “Category” của người dùng đó sẽ tự động được thu hồi sạch sẽ, không để lại dữ liệu mồ côi.</w:t>
      </w:r>
    </w:p>
    <w:p ns2:paraId="1728E6F6" ns2:textId="77777777" w:rsidR="00D212C8" w:rsidRDefault="0099367D">
      <w:pPr>
        <w:spacing w:before="40" w:after="60" w:line="260" w:lineRule="auto"/>
        <w:ind w:left="360" w:hanging="240"/>
        <w:jc w:val="both"/>
      </w:pPr>
      <w:r>
        <w:t>- Ràng buộc “CHECK (amount &gt; 0)”: Ngăn chặn tuyệt đối việc chèn số tiền âm hoặc bằng 0 vào bảng “transactions”.</w:t>
      </w:r>
    </w:p>
    <w:p ns2:paraId="17312BE2" ns2:textId="77777777" w:rsidR="00D212C8" w:rsidRDefault="0099367D">
      <w:pPr>
        <w:spacing w:before="40" w:after="60" w:line="260" w:lineRule="auto"/>
        <w:ind w:left="360" w:hanging="240"/>
        <w:jc w:val="both"/>
      </w:pPr>
      <w:r>
        <w:t xml:space="preserve">- Chỉ mục hiệu năng: "CREATE INDEX idx_user_date ON </w:t>
      </w:r>
      <w:proofErr w:type="gramStart"/>
      <w:r>
        <w:t>transactions(</w:t>
      </w:r>
      <w:proofErr w:type="gramEnd"/>
      <w:r>
        <w:t>user_id, transaction_date DESC);" giúp tốc độ truy vấn danh sách lịch sử thu chi giảm từ 15ms xuống dưới 2ms.</w:t>
      </w:r>
    </w:p>
    <w:p ns2:paraId="546D3FA3" ns2:textId="77777777" w:rsidR="00142A03" w:rsidRDefault="00A81A9B">
      <w:pPr>
        <w:pStyle w:val="Heading3"/>
        <w:spacing w:before="160" w:after="60" w:line="276" w:lineRule="auto"/>
      </w:pPr>
      <w:r>
        <w:t>3.3.4. từ điển dữ liệu</w:t>
      </w:r>
    </w:p>
    <w:p ns2:paraId="7E2F3571" ns2:textId="77777777" w:rsidR="00142A03" w:rsidRDefault="00A81A9B">
      <w:pPr>
        <w:spacing w:before="160" w:after="60"/>
      </w:pPr>
      <w:proofErr w:type="spellStart"/>
      <w:r>
        <w:rPr>
          <w:b/>
          <w:sz w:val="21"/>
        </w:rPr>
        <w:t>Bảng</w:t>
      </w:r>
      <w:proofErr w:type="spellEnd"/>
      <w:r>
        <w:rPr>
          <w:b/>
          <w:sz w:val="21"/>
        </w:rPr>
        <w:t xml:space="preserve"> 3.3 </w:t>
      </w:r>
      <w:proofErr w:type="spellStart"/>
      <w:r>
        <w:rPr>
          <w:b/>
          <w:sz w:val="21"/>
        </w:rPr>
        <w:t>trình</w:t>
      </w:r>
      <w:proofErr w:type="spellEnd"/>
      <w:r>
        <w:rPr>
          <w:b/>
          <w:sz w:val="21"/>
        </w:rPr>
        <w:t xml:space="preserve"> </w:t>
      </w:r>
      <w:proofErr w:type="spellStart"/>
      <w:r>
        <w:rPr>
          <w:b/>
          <w:sz w:val="21"/>
        </w:rPr>
        <w:t>bày</w:t>
      </w:r>
      <w:proofErr w:type="spellEnd"/>
      <w:r>
        <w:rPr>
          <w:b/>
          <w:sz w:val="21"/>
        </w:rPr>
        <w:t xml:space="preserve"> </w:t>
      </w:r>
      <w:proofErr w:type="spellStart"/>
      <w:r>
        <w:rPr>
          <w:b/>
          <w:sz w:val="21"/>
        </w:rPr>
        <w:t>Từ</w:t>
      </w:r>
      <w:proofErr w:type="spellEnd"/>
      <w:r>
        <w:rPr>
          <w:b/>
          <w:sz w:val="21"/>
        </w:rPr>
        <w:t xml:space="preserve"> </w:t>
      </w:r>
      <w:proofErr w:type="spellStart"/>
      <w:r>
        <w:rPr>
          <w:b/>
          <w:sz w:val="21"/>
        </w:rPr>
        <w:t>điển</w:t>
      </w:r>
      <w:proofErr w:type="spellEnd"/>
      <w:r>
        <w:rPr>
          <w:b/>
          <w:sz w:val="21"/>
        </w:rPr>
        <w:t xml:space="preserve"> </w:t>
      </w:r>
      <w:proofErr w:type="spellStart"/>
      <w:r>
        <w:rPr>
          <w:b/>
          <w:sz w:val="21"/>
        </w:rPr>
        <w:t>dữ</w:t>
      </w:r>
      <w:proofErr w:type="spellEnd"/>
      <w:r>
        <w:rPr>
          <w:b/>
          <w:sz w:val="21"/>
        </w:rPr>
        <w:t xml:space="preserve"> </w:t>
      </w:r>
      <w:proofErr w:type="spellStart"/>
      <w:r>
        <w:rPr>
          <w:b/>
          <w:sz w:val="21"/>
        </w:rPr>
        <w:t>liệu</w:t>
      </w:r>
      <w:proofErr w:type="spellEnd"/>
      <w:r>
        <w:rPr>
          <w:b/>
          <w:sz w:val="21"/>
        </w:rPr>
        <w:t xml:space="preserve"> chi </w:t>
      </w:r>
      <w:proofErr w:type="spellStart"/>
      <w:r>
        <w:rPr>
          <w:b/>
          <w:sz w:val="21"/>
        </w:rPr>
        <w:t>tiết</w:t>
      </w:r>
      <w:proofErr w:type="spellEnd"/>
      <w:r>
        <w:rPr>
          <w:b/>
          <w:sz w:val="21"/>
        </w:rPr>
        <w:t xml:space="preserve"> </w:t>
      </w:r>
      <w:proofErr w:type="spellStart"/>
      <w:r>
        <w:rPr>
          <w:b/>
          <w:sz w:val="21"/>
        </w:rPr>
        <w:t>của</w:t>
      </w:r>
      <w:proofErr w:type="spellEnd"/>
      <w:r>
        <w:rPr>
          <w:b/>
          <w:sz w:val="21"/>
        </w:rPr>
        <w:t xml:space="preserve"> </w:t>
      </w:r>
      <w:proofErr w:type="spellStart"/>
      <w:r>
        <w:rPr>
          <w:b/>
          <w:sz w:val="21"/>
        </w:rPr>
        <w:t>bảng</w:t>
      </w:r>
      <w:proofErr w:type="spellEnd"/>
      <w:r>
        <w:rPr>
          <w:b/>
          <w:sz w:val="21"/>
        </w:rPr>
        <w:t xml:space="preserve"> "</w:t>
      </w:r>
      <w:proofErr w:type="spellStart"/>
      <w:r>
        <w:rPr>
          <w:b/>
          <w:sz w:val="21"/>
        </w:rPr>
        <w:t>ai_predictions</w:t>
      </w:r>
      <w:proofErr w:type="spellEnd"/>
      <w:r>
        <w:rPr>
          <w:b/>
          <w:sz w:val="21"/>
        </w:rPr>
        <w:t xml:space="preserve">" </w:t>
      </w:r>
      <w:proofErr w:type="spellStart"/>
      <w:r>
        <w:rPr>
          <w:b/>
          <w:sz w:val="21"/>
        </w:rPr>
        <w:t>và</w:t>
      </w:r>
      <w:proofErr w:type="spellEnd"/>
      <w:r>
        <w:rPr>
          <w:b/>
          <w:sz w:val="21"/>
        </w:rPr>
        <w:t xml:space="preserve"> </w:t>
      </w:r>
      <w:proofErr w:type="spellStart"/>
      <w:r>
        <w:rPr>
          <w:b/>
          <w:sz w:val="21"/>
        </w:rPr>
        <w:t>bảng</w:t>
      </w:r>
      <w:proofErr w:type="spellEnd"/>
      <w:r>
        <w:rPr>
          <w:b/>
          <w:sz w:val="21"/>
        </w:rPr>
        <w:t xml:space="preserve"> "</w:t>
      </w:r>
      <w:proofErr w:type="spellStart"/>
      <w:r>
        <w:rPr>
          <w:b/>
          <w:sz w:val="21"/>
        </w:rPr>
        <w:t>user_roles</w:t>
      </w:r>
      <w:proofErr w:type="spellEnd"/>
      <w:r>
        <w:rPr>
          <w:b/>
          <w:sz w:val="21"/>
        </w:rPr>
        <w:t>":</w:t>
      </w:r>
    </w:p>
    <w:tbl>
      <w:tblPr>
        <w:tblStyle w:val="TableGrid"/>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814"/>
        <w:gridCol w:w="1134"/>
        <w:gridCol w:w="1701"/>
        <w:gridCol w:w="3118"/>
      </w:tblGrid>
      <w:tr w:rsidR="00142A03" ns2:paraId="76C559C5" ns2:textId="77777777">
        <w:trPr>
          <w:cantSplit/>
          <w:tblHeader/>
          <w:jc w:val="center"/>
        </w:trPr>
        <w:tc>
          <w:tcPr>
            <w:tcW w:w="1984" w:type="dxa"/>
            <w:tcMar>
              <w:top w:w="100" w:type="dxa"/>
              <w:left w:w="140" w:type="dxa"/>
              <w:bottom w:w="100" w:type="dxa"/>
              <w:right w:w="140" w:type="dxa"/>
            </w:tcMar>
          </w:tcPr>
          <w:p ns2:paraId="74221919" ns2:textId="77777777" w:rsidR="00142A03" w:rsidRDefault="00A81A9B">
            <w:pPr>
              <w:keepNext/>
              <w:spacing w:before="60" w:after="60"/>
              <w:jc w:val="center"/>
            </w:pPr>
            <w:proofErr w:type="spellStart"/>
            <w:r>
              <w:rPr>
                <w:b/>
                <w:color w:val="000000"/>
                <w:sz w:val="22"/>
              </w:rPr>
              <w:t>Tên</w:t>
            </w:r>
            <w:proofErr w:type="spellEnd"/>
            <w:r>
              <w:rPr>
                <w:b/>
                <w:color w:val="000000"/>
                <w:sz w:val="22"/>
              </w:rPr>
              <w:t xml:space="preserve"> </w:t>
            </w:r>
            <w:proofErr w:type="spellStart"/>
            <w:r>
              <w:rPr>
                <w:b/>
                <w:color w:val="000000"/>
                <w:sz w:val="22"/>
              </w:rPr>
              <w:t>trường</w:t>
            </w:r>
            <w:proofErr w:type="spellEnd"/>
          </w:p>
        </w:tc>
        <w:tc>
          <w:tcPr>
            <w:tcW w:w="1814" w:type="dxa"/>
            <w:tcMar>
              <w:top w:w="100" w:type="dxa"/>
              <w:left w:w="140" w:type="dxa"/>
              <w:bottom w:w="100" w:type="dxa"/>
              <w:right w:w="140" w:type="dxa"/>
            </w:tcMar>
          </w:tcPr>
          <w:p ns2:paraId="5B29C765" ns2:textId="77777777" w:rsidR="00142A03" w:rsidRDefault="00A81A9B">
            <w:pPr>
              <w:keepNext/>
              <w:spacing w:before="60" w:after="60"/>
              <w:jc w:val="center"/>
            </w:pPr>
            <w:proofErr w:type="spellStart"/>
            <w:r>
              <w:rPr>
                <w:b/>
                <w:color w:val="000000"/>
                <w:sz w:val="22"/>
              </w:rPr>
              <w:t>Kiểu</w:t>
            </w:r>
            <w:proofErr w:type="spellEnd"/>
            <w:r>
              <w:rPr>
                <w:b/>
                <w:color w:val="000000"/>
                <w:sz w:val="22"/>
              </w:rPr>
              <w:t xml:space="preserve"> </w:t>
            </w:r>
            <w:proofErr w:type="spellStart"/>
            <w:r>
              <w:rPr>
                <w:b/>
                <w:color w:val="000000"/>
                <w:sz w:val="22"/>
              </w:rPr>
              <w:t>dữ</w:t>
            </w:r>
            <w:proofErr w:type="spellEnd"/>
            <w:r>
              <w:rPr>
                <w:b/>
                <w:color w:val="000000"/>
                <w:sz w:val="22"/>
              </w:rPr>
              <w:t xml:space="preserve"> </w:t>
            </w:r>
            <w:proofErr w:type="spellStart"/>
            <w:r>
              <w:rPr>
                <w:b/>
                <w:color w:val="000000"/>
                <w:sz w:val="22"/>
              </w:rPr>
              <w:t>liệu</w:t>
            </w:r>
            <w:proofErr w:type="spellEnd"/>
          </w:p>
        </w:tc>
        <w:tc>
          <w:tcPr>
            <w:tcW w:w="1134" w:type="dxa"/>
            <w:tcMar>
              <w:top w:w="100" w:type="dxa"/>
              <w:left w:w="140" w:type="dxa"/>
              <w:bottom w:w="100" w:type="dxa"/>
              <w:right w:w="140" w:type="dxa"/>
            </w:tcMar>
          </w:tcPr>
          <w:p ns2:paraId="6CD35C82" ns2:textId="77777777" w:rsidR="00142A03" w:rsidRDefault="00A81A9B">
            <w:pPr>
              <w:keepNext/>
              <w:spacing w:before="60" w:after="60"/>
              <w:jc w:val="center"/>
            </w:pPr>
            <w:proofErr w:type="spellStart"/>
            <w:r>
              <w:rPr>
                <w:b/>
                <w:color w:val="000000"/>
                <w:sz w:val="22"/>
              </w:rPr>
              <w:t>Bắt</w:t>
            </w:r>
            <w:proofErr w:type="spellEnd"/>
            <w:r>
              <w:rPr>
                <w:b/>
                <w:color w:val="000000"/>
                <w:sz w:val="22"/>
              </w:rPr>
              <w:t xml:space="preserve"> </w:t>
            </w:r>
            <w:proofErr w:type="spellStart"/>
            <w:r>
              <w:rPr>
                <w:b/>
                <w:color w:val="000000"/>
                <w:sz w:val="22"/>
              </w:rPr>
              <w:t>buộc</w:t>
            </w:r>
            <w:proofErr w:type="spellEnd"/>
          </w:p>
        </w:tc>
        <w:tc>
          <w:tcPr>
            <w:tcW w:w="1701" w:type="dxa"/>
            <w:tcMar>
              <w:top w:w="100" w:type="dxa"/>
              <w:left w:w="140" w:type="dxa"/>
              <w:bottom w:w="100" w:type="dxa"/>
              <w:right w:w="140" w:type="dxa"/>
            </w:tcMar>
          </w:tcPr>
          <w:p ns2:paraId="0390D9DF" ns2:textId="77777777" w:rsidR="00142A03" w:rsidRDefault="00A81A9B">
            <w:pPr>
              <w:keepNext/>
              <w:spacing w:before="60" w:after="60"/>
              <w:jc w:val="center"/>
            </w:pPr>
            <w:proofErr w:type="spellStart"/>
            <w:r>
              <w:rPr>
                <w:b/>
                <w:color w:val="000000"/>
                <w:sz w:val="22"/>
              </w:rPr>
              <w:t>Mặc</w:t>
            </w:r>
            <w:proofErr w:type="spellEnd"/>
            <w:r>
              <w:rPr>
                <w:b/>
                <w:color w:val="000000"/>
                <w:sz w:val="22"/>
              </w:rPr>
              <w:t xml:space="preserve"> </w:t>
            </w:r>
            <w:proofErr w:type="spellStart"/>
            <w:r>
              <w:rPr>
                <w:b/>
                <w:color w:val="000000"/>
                <w:sz w:val="22"/>
              </w:rPr>
              <w:t>định</w:t>
            </w:r>
            <w:proofErr w:type="spellEnd"/>
          </w:p>
        </w:tc>
        <w:tc>
          <w:tcPr>
            <w:tcW w:w="3118" w:type="dxa"/>
            <w:tcMar>
              <w:top w:w="100" w:type="dxa"/>
              <w:left w:w="140" w:type="dxa"/>
              <w:bottom w:w="100" w:type="dxa"/>
              <w:right w:w="140" w:type="dxa"/>
            </w:tcMar>
          </w:tcPr>
          <w:p ns2:paraId="6702F030" ns2:textId="77777777" w:rsidR="00142A03" w:rsidRDefault="00A81A9B">
            <w:pPr>
              <w:keepNext/>
              <w:spacing w:before="60" w:after="60"/>
              <w:jc w:val="center"/>
            </w:pPr>
            <w:proofErr w:type="spellStart"/>
            <w:r>
              <w:rPr>
                <w:b/>
                <w:color w:val="000000"/>
                <w:sz w:val="22"/>
              </w:rPr>
              <w:t>Mô</w:t>
            </w:r>
            <w:proofErr w:type="spellEnd"/>
            <w:r>
              <w:rPr>
                <w:b/>
                <w:color w:val="000000"/>
                <w:sz w:val="22"/>
              </w:rPr>
              <w:t xml:space="preserve"> </w:t>
            </w:r>
            <w:proofErr w:type="spellStart"/>
            <w:r>
              <w:rPr>
                <w:b/>
                <w:color w:val="000000"/>
                <w:sz w:val="22"/>
              </w:rPr>
              <w:t>tả</w:t>
            </w:r>
            <w:proofErr w:type="spellEnd"/>
            <w:r>
              <w:rPr>
                <w:b/>
                <w:color w:val="000000"/>
                <w:sz w:val="22"/>
              </w:rPr>
              <w:t xml:space="preserve"> chi </w:t>
            </w:r>
            <w:proofErr w:type="spellStart"/>
            <w:r>
              <w:rPr>
                <w:b/>
                <w:color w:val="000000"/>
                <w:sz w:val="22"/>
              </w:rPr>
              <w:t>tiết</w:t>
            </w:r>
            <w:proofErr w:type="spellEnd"/>
            <w:r>
              <w:rPr>
                <w:b/>
                <w:color w:val="000000"/>
                <w:sz w:val="22"/>
              </w:rPr>
              <w:t xml:space="preserve"> </w:t>
            </w:r>
            <w:proofErr w:type="spellStart"/>
            <w:r>
              <w:rPr>
                <w:b/>
                <w:color w:val="000000"/>
                <w:sz w:val="22"/>
              </w:rPr>
              <w:t>kỹ</w:t>
            </w:r>
            <w:proofErr w:type="spellEnd"/>
            <w:r>
              <w:rPr>
                <w:b/>
                <w:color w:val="000000"/>
                <w:sz w:val="22"/>
              </w:rPr>
              <w:t xml:space="preserve"> </w:t>
            </w:r>
            <w:proofErr w:type="spellStart"/>
            <w:r>
              <w:rPr>
                <w:b/>
                <w:color w:val="000000"/>
                <w:sz w:val="22"/>
              </w:rPr>
              <w:t>thuật</w:t>
            </w:r>
            <w:proofErr w:type="spellEnd"/>
          </w:p>
        </w:tc>
      </w:tr>
      <w:tr w:rsidR="00142A03" ns2:paraId="19C0D86A" ns2:textId="77777777">
        <w:trPr>
          <w:cantSplit/>
          <w:jc w:val="center"/>
        </w:trPr>
        <w:tc>
          <w:tcPr>
            <w:tcW w:w="1984" w:type="dxa"/>
            <w:tcMar>
              <w:top w:w="80" w:type="dxa"/>
              <w:left w:w="120" w:type="dxa"/>
              <w:bottom w:w="80" w:type="dxa"/>
              <w:right w:w="120" w:type="dxa"/>
            </w:tcMar>
          </w:tcPr>
          <w:p ns2:paraId="0C11CFD5" ns2:textId="77777777" w:rsidR="00142A03" w:rsidRDefault="00A81A9B">
            <w:pPr>
              <w:spacing w:before="40" w:after="40" w:line="276" w:lineRule="auto"/>
            </w:pPr>
            <w:r>
              <w:rPr>
                <w:color w:val="000000"/>
                <w:sz w:val="21"/>
              </w:rPr>
              <w:t>ai_predictions.id</w:t>
            </w:r>
          </w:p>
        </w:tc>
        <w:tc>
          <w:tcPr>
            <w:tcW w:w="1814" w:type="dxa"/>
            <w:tcMar>
              <w:top w:w="80" w:type="dxa"/>
              <w:left w:w="120" w:type="dxa"/>
              <w:bottom w:w="80" w:type="dxa"/>
              <w:right w:w="120" w:type="dxa"/>
            </w:tcMar>
          </w:tcPr>
          <w:p ns2:paraId="225EDC32" ns2:textId="77777777" w:rsidR="00142A03" w:rsidRDefault="00A81A9B">
            <w:pPr>
              <w:spacing w:before="40" w:after="40" w:line="276" w:lineRule="auto"/>
            </w:pPr>
            <w:r>
              <w:rPr>
                <w:color w:val="000000"/>
                <w:sz w:val="21"/>
              </w:rPr>
              <w:t>INTEGER</w:t>
            </w:r>
          </w:p>
        </w:tc>
        <w:tc>
          <w:tcPr>
            <w:tcW w:w="1134" w:type="dxa"/>
            <w:tcMar>
              <w:top w:w="80" w:type="dxa"/>
              <w:left w:w="120" w:type="dxa"/>
              <w:bottom w:w="80" w:type="dxa"/>
              <w:right w:w="120" w:type="dxa"/>
            </w:tcMar>
          </w:tcPr>
          <w:p ns2:paraId="2C323E63" ns2:textId="77777777" w:rsidR="00142A03" w:rsidRDefault="00A81A9B">
            <w:pPr>
              <w:spacing w:before="40" w:after="40" w:line="276" w:lineRule="auto"/>
            </w:pPr>
            <w:proofErr w:type="spellStart"/>
            <w:r>
              <w:rPr>
                <w:color w:val="000000"/>
                <w:sz w:val="21"/>
              </w:rPr>
              <w:t>Có</w:t>
            </w:r>
            <w:proofErr w:type="spellEnd"/>
            <w:r>
              <w:rPr>
                <w:color w:val="000000"/>
                <w:sz w:val="21"/>
              </w:rPr>
              <w:t xml:space="preserve"> (PK)</w:t>
            </w:r>
          </w:p>
        </w:tc>
        <w:tc>
          <w:tcPr>
            <w:tcW w:w="1701" w:type="dxa"/>
            <w:tcMar>
              <w:top w:w="80" w:type="dxa"/>
              <w:left w:w="120" w:type="dxa"/>
              <w:bottom w:w="80" w:type="dxa"/>
              <w:right w:w="120" w:type="dxa"/>
            </w:tcMar>
          </w:tcPr>
          <w:p ns2:paraId="1E9015BD" ns2:textId="77777777" w:rsidR="00142A03" w:rsidRDefault="00A81A9B">
            <w:pPr>
              <w:spacing w:before="40" w:after="40" w:line="276" w:lineRule="auto"/>
            </w:pPr>
            <w:proofErr w:type="spellStart"/>
            <w:proofErr w:type="gramStart"/>
            <w:r>
              <w:rPr>
                <w:color w:val="000000"/>
                <w:sz w:val="21"/>
              </w:rPr>
              <w:t>nextval</w:t>
            </w:r>
            <w:proofErr w:type="spellEnd"/>
            <w:r>
              <w:rPr>
                <w:color w:val="000000"/>
                <w:sz w:val="21"/>
              </w:rPr>
              <w:t>(</w:t>
            </w:r>
            <w:proofErr w:type="gramEnd"/>
            <w:r>
              <w:rPr>
                <w:color w:val="000000"/>
                <w:sz w:val="21"/>
              </w:rPr>
              <w:t>)</w:t>
            </w:r>
          </w:p>
        </w:tc>
        <w:tc>
          <w:tcPr>
            <w:tcW w:w="3118" w:type="dxa"/>
            <w:tcMar>
              <w:top w:w="80" w:type="dxa"/>
              <w:left w:w="120" w:type="dxa"/>
              <w:bottom w:w="80" w:type="dxa"/>
              <w:right w:w="120" w:type="dxa"/>
            </w:tcMar>
          </w:tcPr>
          <w:p ns2:paraId="189EA8DD" ns2:textId="77777777" w:rsidR="00142A03" w:rsidRDefault="00A81A9B">
            <w:pPr>
              <w:spacing w:before="40" w:after="40" w:line="276" w:lineRule="auto"/>
            </w:pPr>
            <w:proofErr w:type="spellStart"/>
            <w:r>
              <w:rPr>
                <w:color w:val="000000"/>
                <w:sz w:val="21"/>
              </w:rPr>
              <w:t>Khóa</w:t>
            </w:r>
            <w:proofErr w:type="spellEnd"/>
            <w:r>
              <w:rPr>
                <w:color w:val="000000"/>
                <w:sz w:val="21"/>
              </w:rPr>
              <w:t xml:space="preserve"> </w:t>
            </w:r>
            <w:proofErr w:type="spellStart"/>
            <w:r>
              <w:rPr>
                <w:color w:val="000000"/>
                <w:sz w:val="21"/>
              </w:rPr>
              <w:t>chính</w:t>
            </w:r>
            <w:proofErr w:type="spellEnd"/>
            <w:r>
              <w:rPr>
                <w:color w:val="000000"/>
                <w:sz w:val="21"/>
              </w:rPr>
              <w:t xml:space="preserve"> </w:t>
            </w:r>
            <w:proofErr w:type="spellStart"/>
            <w:r>
              <w:rPr>
                <w:color w:val="000000"/>
                <w:sz w:val="21"/>
              </w:rPr>
              <w:t>tự</w:t>
            </w:r>
            <w:proofErr w:type="spellEnd"/>
            <w:r>
              <w:rPr>
                <w:color w:val="000000"/>
                <w:sz w:val="21"/>
              </w:rPr>
              <w:t xml:space="preserve"> </w:t>
            </w:r>
            <w:proofErr w:type="spellStart"/>
            <w:r>
              <w:rPr>
                <w:color w:val="000000"/>
                <w:sz w:val="21"/>
              </w:rPr>
              <w:t>tăng</w:t>
            </w:r>
            <w:proofErr w:type="spellEnd"/>
            <w:r>
              <w:rPr>
                <w:color w:val="000000"/>
                <w:sz w:val="21"/>
              </w:rPr>
              <w:t xml:space="preserve"> </w:t>
            </w:r>
            <w:proofErr w:type="spellStart"/>
            <w:r>
              <w:rPr>
                <w:color w:val="000000"/>
                <w:sz w:val="21"/>
              </w:rPr>
              <w:t>của</w:t>
            </w:r>
            <w:proofErr w:type="spellEnd"/>
            <w:r>
              <w:rPr>
                <w:color w:val="000000"/>
                <w:sz w:val="21"/>
              </w:rPr>
              <w:t xml:space="preserve"> </w:t>
            </w:r>
            <w:proofErr w:type="spellStart"/>
            <w:r>
              <w:rPr>
                <w:color w:val="000000"/>
                <w:sz w:val="21"/>
              </w:rPr>
              <w:t>bảng</w:t>
            </w:r>
            <w:proofErr w:type="spellEnd"/>
            <w:r>
              <w:rPr>
                <w:color w:val="000000"/>
                <w:sz w:val="21"/>
              </w:rPr>
              <w:t xml:space="preserve"> </w:t>
            </w:r>
            <w:proofErr w:type="spellStart"/>
            <w:r>
              <w:rPr>
                <w:color w:val="000000"/>
                <w:sz w:val="21"/>
              </w:rPr>
              <w:t>lưu</w:t>
            </w:r>
            <w:proofErr w:type="spellEnd"/>
            <w:r>
              <w:rPr>
                <w:color w:val="000000"/>
                <w:sz w:val="21"/>
              </w:rPr>
              <w:t xml:space="preserve"> </w:t>
            </w:r>
            <w:proofErr w:type="spellStart"/>
            <w:r>
              <w:rPr>
                <w:color w:val="000000"/>
                <w:sz w:val="21"/>
              </w:rPr>
              <w:t>vết</w:t>
            </w:r>
            <w:proofErr w:type="spellEnd"/>
            <w:r>
              <w:rPr>
                <w:color w:val="000000"/>
                <w:sz w:val="21"/>
              </w:rPr>
              <w:t xml:space="preserve"> AI</w:t>
            </w:r>
          </w:p>
        </w:tc>
      </w:tr>
      <w:tr w:rsidR="00142A03" ns2:paraId="1BFD0D4B" ns2:textId="77777777">
        <w:trPr>
          <w:cantSplit/>
          <w:jc w:val="center"/>
        </w:trPr>
        <w:tc>
          <w:tcPr>
            <w:tcW w:w="1984" w:type="dxa"/>
            <w:tcMar>
              <w:top w:w="80" w:type="dxa"/>
              <w:left w:w="120" w:type="dxa"/>
              <w:bottom w:w="80" w:type="dxa"/>
              <w:right w:w="120" w:type="dxa"/>
            </w:tcMar>
          </w:tcPr>
          <w:p ns2:paraId="163B21D8" ns2:textId="77777777" w:rsidR="00142A03" w:rsidRDefault="00A81A9B">
            <w:pPr>
              <w:spacing w:before="40" w:after="40" w:line="276" w:lineRule="auto"/>
            </w:pPr>
            <w:proofErr w:type="spellStart"/>
            <w:r>
              <w:rPr>
                <w:color w:val="000000"/>
                <w:sz w:val="21"/>
              </w:rPr>
              <w:t>ai_predictions.raw_prompt</w:t>
            </w:r>
            <w:proofErr w:type="spellEnd"/>
          </w:p>
        </w:tc>
        <w:tc>
          <w:tcPr>
            <w:tcW w:w="1814" w:type="dxa"/>
            <w:tcMar>
              <w:top w:w="80" w:type="dxa"/>
              <w:left w:w="120" w:type="dxa"/>
              <w:bottom w:w="80" w:type="dxa"/>
              <w:right w:w="120" w:type="dxa"/>
            </w:tcMar>
          </w:tcPr>
          <w:p ns2:paraId="758E0BF2" ns2:textId="77777777" w:rsidR="00142A03" w:rsidRDefault="00A81A9B">
            <w:pPr>
              <w:spacing w:before="40" w:after="40" w:line="276" w:lineRule="auto"/>
            </w:pPr>
            <w:r>
              <w:rPr>
                <w:color w:val="000000"/>
                <w:sz w:val="21"/>
              </w:rPr>
              <w:t>TEXT</w:t>
            </w:r>
          </w:p>
        </w:tc>
        <w:tc>
          <w:tcPr>
            <w:tcW w:w="1134" w:type="dxa"/>
            <w:tcMar>
              <w:top w:w="80" w:type="dxa"/>
              <w:left w:w="120" w:type="dxa"/>
              <w:bottom w:w="80" w:type="dxa"/>
              <w:right w:w="120" w:type="dxa"/>
            </w:tcMar>
          </w:tcPr>
          <w:p ns2:paraId="656D30C2" ns2:textId="77777777" w:rsidR="00142A03" w:rsidRDefault="00A81A9B">
            <w:pPr>
              <w:spacing w:before="40" w:after="40" w:line="276" w:lineRule="auto"/>
            </w:pPr>
            <w:proofErr w:type="spellStart"/>
            <w:r>
              <w:rPr>
                <w:color w:val="000000"/>
                <w:sz w:val="21"/>
              </w:rPr>
              <w:t>Có</w:t>
            </w:r>
            <w:proofErr w:type="spellEnd"/>
          </w:p>
        </w:tc>
        <w:tc>
          <w:tcPr>
            <w:tcW w:w="1701" w:type="dxa"/>
            <w:tcMar>
              <w:top w:w="80" w:type="dxa"/>
              <w:left w:w="120" w:type="dxa"/>
              <w:bottom w:w="80" w:type="dxa"/>
              <w:right w:w="120" w:type="dxa"/>
            </w:tcMar>
          </w:tcPr>
          <w:p ns2:paraId="28F46768" ns2:textId="77777777" w:rsidR="00142A03" w:rsidRDefault="00A81A9B">
            <w:pPr>
              <w:spacing w:before="40" w:after="40" w:line="276" w:lineRule="auto"/>
            </w:pPr>
            <w:r>
              <w:rPr>
                <w:color w:val="000000"/>
                <w:sz w:val="21"/>
              </w:rPr>
              <w:t>None</w:t>
            </w:r>
          </w:p>
        </w:tc>
        <w:tc>
          <w:tcPr>
            <w:tcW w:w="3118" w:type="dxa"/>
            <w:tcMar>
              <w:top w:w="80" w:type="dxa"/>
              <w:left w:w="120" w:type="dxa"/>
              <w:bottom w:w="80" w:type="dxa"/>
              <w:right w:w="120" w:type="dxa"/>
            </w:tcMar>
          </w:tcPr>
          <w:p ns2:paraId="432FCDF5" ns2:textId="77777777" w:rsidR="00142A03" w:rsidRDefault="00A81A9B">
            <w:pPr>
              <w:spacing w:before="40" w:after="40" w:line="276" w:lineRule="auto"/>
            </w:pPr>
            <w:proofErr w:type="spellStart"/>
            <w:r>
              <w:rPr>
                <w:color w:val="000000"/>
                <w:sz w:val="21"/>
              </w:rPr>
              <w:t>Chuỗi</w:t>
            </w:r>
            <w:proofErr w:type="spellEnd"/>
            <w:r>
              <w:rPr>
                <w:color w:val="000000"/>
                <w:sz w:val="21"/>
              </w:rPr>
              <w:t xml:space="preserve"> </w:t>
            </w:r>
            <w:proofErr w:type="spellStart"/>
            <w:r>
              <w:rPr>
                <w:color w:val="000000"/>
                <w:sz w:val="21"/>
              </w:rPr>
              <w:t>mô</w:t>
            </w:r>
            <w:proofErr w:type="spellEnd"/>
            <w:r>
              <w:rPr>
                <w:color w:val="000000"/>
                <w:sz w:val="21"/>
              </w:rPr>
              <w:t xml:space="preserve"> </w:t>
            </w:r>
            <w:proofErr w:type="spellStart"/>
            <w:r>
              <w:rPr>
                <w:color w:val="000000"/>
                <w:sz w:val="21"/>
              </w:rPr>
              <w:t>tả</w:t>
            </w:r>
            <w:proofErr w:type="spellEnd"/>
            <w:r>
              <w:rPr>
                <w:color w:val="000000"/>
                <w:sz w:val="21"/>
              </w:rPr>
              <w:t xml:space="preserve"> ban </w:t>
            </w:r>
            <w:proofErr w:type="spellStart"/>
            <w:r>
              <w:rPr>
                <w:color w:val="000000"/>
                <w:sz w:val="21"/>
              </w:rPr>
              <w:t>đầu</w:t>
            </w:r>
            <w:proofErr w:type="spellEnd"/>
            <w:r>
              <w:rPr>
                <w:color w:val="000000"/>
                <w:sz w:val="21"/>
              </w:rPr>
              <w:t xml:space="preserve"> do </w:t>
            </w: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r>
              <w:rPr>
                <w:color w:val="000000"/>
                <w:sz w:val="21"/>
              </w:rPr>
              <w:t xml:space="preserve"> </w:t>
            </w:r>
            <w:proofErr w:type="spellStart"/>
            <w:r>
              <w:rPr>
                <w:color w:val="000000"/>
                <w:sz w:val="21"/>
              </w:rPr>
              <w:t>nhập</w:t>
            </w:r>
            <w:proofErr w:type="spellEnd"/>
            <w:r>
              <w:rPr>
                <w:color w:val="000000"/>
                <w:sz w:val="21"/>
              </w:rPr>
              <w:t xml:space="preserve"> </w:t>
            </w:r>
            <w:proofErr w:type="spellStart"/>
            <w:r>
              <w:rPr>
                <w:color w:val="000000"/>
                <w:sz w:val="21"/>
              </w:rPr>
              <w:t>vào</w:t>
            </w:r>
            <w:proofErr w:type="spellEnd"/>
          </w:p>
        </w:tc>
      </w:tr>
      <w:tr w:rsidR="00142A03" ns2:paraId="5C32D1A8" ns2:textId="77777777">
        <w:trPr>
          <w:cantSplit/>
          <w:jc w:val="center"/>
        </w:trPr>
        <w:tc>
          <w:tcPr>
            <w:tcW w:w="1984" w:type="dxa"/>
            <w:tcMar>
              <w:top w:w="80" w:type="dxa"/>
              <w:left w:w="120" w:type="dxa"/>
              <w:bottom w:w="80" w:type="dxa"/>
              <w:right w:w="120" w:type="dxa"/>
            </w:tcMar>
          </w:tcPr>
          <w:p ns2:paraId="55F3AF31" ns2:textId="77777777" w:rsidR="00142A03" w:rsidRDefault="00A81A9B">
            <w:pPr>
              <w:spacing w:before="40" w:after="40" w:line="276" w:lineRule="auto"/>
            </w:pPr>
            <w:proofErr w:type="spellStart"/>
            <w:r>
              <w:rPr>
                <w:color w:val="000000"/>
                <w:sz w:val="21"/>
              </w:rPr>
              <w:t>ai_</w:t>
            </w:r>
            <w:proofErr w:type="gramStart"/>
            <w:r>
              <w:rPr>
                <w:color w:val="000000"/>
                <w:sz w:val="21"/>
              </w:rPr>
              <w:t>predictions.predicted</w:t>
            </w:r>
            <w:proofErr w:type="gramEnd"/>
            <w:r>
              <w:rPr>
                <w:color w:val="000000"/>
                <w:sz w:val="21"/>
              </w:rPr>
              <w:t>_category</w:t>
            </w:r>
            <w:proofErr w:type="spellEnd"/>
          </w:p>
        </w:tc>
        <w:tc>
          <w:tcPr>
            <w:tcW w:w="1814" w:type="dxa"/>
            <w:tcMar>
              <w:top w:w="80" w:type="dxa"/>
              <w:left w:w="120" w:type="dxa"/>
              <w:bottom w:w="80" w:type="dxa"/>
              <w:right w:w="120" w:type="dxa"/>
            </w:tcMar>
          </w:tcPr>
          <w:p ns2:paraId="0094C671" ns2:textId="77777777" w:rsidR="00142A03" w:rsidRDefault="00A81A9B">
            <w:pPr>
              <w:spacing w:before="40" w:after="40" w:line="276" w:lineRule="auto"/>
            </w:pPr>
            <w:proofErr w:type="gramStart"/>
            <w:r>
              <w:rPr>
                <w:color w:val="000000"/>
                <w:sz w:val="21"/>
              </w:rPr>
              <w:t>VARCHAR(</w:t>
            </w:r>
            <w:proofErr w:type="gramEnd"/>
            <w:r>
              <w:rPr>
                <w:color w:val="000000"/>
                <w:sz w:val="21"/>
              </w:rPr>
              <w:t>100)</w:t>
            </w:r>
          </w:p>
        </w:tc>
        <w:tc>
          <w:tcPr>
            <w:tcW w:w="1134" w:type="dxa"/>
            <w:tcMar>
              <w:top w:w="80" w:type="dxa"/>
              <w:left w:w="120" w:type="dxa"/>
              <w:bottom w:w="80" w:type="dxa"/>
              <w:right w:w="120" w:type="dxa"/>
            </w:tcMar>
          </w:tcPr>
          <w:p ns2:paraId="668D9625" ns2:textId="77777777" w:rsidR="00142A03" w:rsidRDefault="00A81A9B">
            <w:pPr>
              <w:spacing w:before="40" w:after="40" w:line="276" w:lineRule="auto"/>
            </w:pPr>
            <w:proofErr w:type="spellStart"/>
            <w:r>
              <w:rPr>
                <w:color w:val="000000"/>
                <w:sz w:val="21"/>
              </w:rPr>
              <w:t>Có</w:t>
            </w:r>
            <w:proofErr w:type="spellEnd"/>
          </w:p>
        </w:tc>
        <w:tc>
          <w:tcPr>
            <w:tcW w:w="1701" w:type="dxa"/>
            <w:tcMar>
              <w:top w:w="80" w:type="dxa"/>
              <w:left w:w="120" w:type="dxa"/>
              <w:bottom w:w="80" w:type="dxa"/>
              <w:right w:w="120" w:type="dxa"/>
            </w:tcMar>
          </w:tcPr>
          <w:p ns2:paraId="60C5F304" ns2:textId="77777777" w:rsidR="00142A03" w:rsidRDefault="00A81A9B">
            <w:pPr>
              <w:spacing w:before="40" w:after="40" w:line="276" w:lineRule="auto"/>
            </w:pPr>
            <w:r>
              <w:rPr>
                <w:color w:val="000000"/>
                <w:sz w:val="21"/>
              </w:rPr>
              <w:t>None</w:t>
            </w:r>
          </w:p>
        </w:tc>
        <w:tc>
          <w:tcPr>
            <w:tcW w:w="3118" w:type="dxa"/>
            <w:tcMar>
              <w:top w:w="80" w:type="dxa"/>
              <w:left w:w="120" w:type="dxa"/>
              <w:bottom w:w="80" w:type="dxa"/>
              <w:right w:w="120" w:type="dxa"/>
            </w:tcMar>
          </w:tcPr>
          <w:p ns2:paraId="2508C323" ns2:textId="77777777" w:rsidR="00142A03" w:rsidRDefault="00A81A9B">
            <w:pPr>
              <w:spacing w:before="40" w:after="40" w:line="276" w:lineRule="auto"/>
            </w:pPr>
            <w:proofErr w:type="spellStart"/>
            <w:r>
              <w:rPr>
                <w:color w:val="000000"/>
                <w:sz w:val="21"/>
              </w:rPr>
              <w:t>Tên</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do Gemini 1.5 Flash </w:t>
            </w:r>
            <w:proofErr w:type="spellStart"/>
            <w:r>
              <w:rPr>
                <w:color w:val="000000"/>
                <w:sz w:val="21"/>
              </w:rPr>
              <w:t>dự</w:t>
            </w:r>
            <w:proofErr w:type="spellEnd"/>
            <w:r>
              <w:rPr>
                <w:color w:val="000000"/>
                <w:sz w:val="21"/>
              </w:rPr>
              <w:t xml:space="preserve"> </w:t>
            </w:r>
            <w:proofErr w:type="spellStart"/>
            <w:r>
              <w:rPr>
                <w:color w:val="000000"/>
                <w:sz w:val="21"/>
              </w:rPr>
              <w:t>đoán</w:t>
            </w:r>
            <w:proofErr w:type="spellEnd"/>
          </w:p>
        </w:tc>
      </w:tr>
      <w:tr w:rsidR="00142A03" ns2:paraId="4524B960" ns2:textId="77777777">
        <w:trPr>
          <w:cantSplit/>
          <w:jc w:val="center"/>
        </w:trPr>
        <w:tc>
          <w:tcPr>
            <w:tcW w:w="1984" w:type="dxa"/>
            <w:tcMar>
              <w:top w:w="80" w:type="dxa"/>
              <w:left w:w="120" w:type="dxa"/>
              <w:bottom w:w="80" w:type="dxa"/>
              <w:right w:w="120" w:type="dxa"/>
            </w:tcMar>
          </w:tcPr>
          <w:p ns2:paraId="24A1FFDC" ns2:textId="77777777" w:rsidR="00142A03" w:rsidRDefault="00A81A9B">
            <w:pPr>
              <w:spacing w:before="40" w:after="40" w:line="276" w:lineRule="auto"/>
            </w:pPr>
            <w:proofErr w:type="spellStart"/>
            <w:r>
              <w:rPr>
                <w:color w:val="000000"/>
                <w:sz w:val="21"/>
              </w:rPr>
              <w:t>ai_</w:t>
            </w:r>
            <w:proofErr w:type="gramStart"/>
            <w:r>
              <w:rPr>
                <w:color w:val="000000"/>
                <w:sz w:val="21"/>
              </w:rPr>
              <w:t>predictions.confidence</w:t>
            </w:r>
            <w:proofErr w:type="spellEnd"/>
            <w:proofErr w:type="gramEnd"/>
          </w:p>
        </w:tc>
        <w:tc>
          <w:tcPr>
            <w:tcW w:w="1814" w:type="dxa"/>
            <w:tcMar>
              <w:top w:w="80" w:type="dxa"/>
              <w:left w:w="120" w:type="dxa"/>
              <w:bottom w:w="80" w:type="dxa"/>
              <w:right w:w="120" w:type="dxa"/>
            </w:tcMar>
          </w:tcPr>
          <w:p ns2:paraId="75E16EFD" ns2:textId="77777777" w:rsidR="00142A03" w:rsidRDefault="00A81A9B">
            <w:pPr>
              <w:spacing w:before="40" w:after="40" w:line="276" w:lineRule="auto"/>
            </w:pPr>
            <w:r>
              <w:rPr>
                <w:color w:val="000000"/>
                <w:sz w:val="21"/>
              </w:rPr>
              <w:t>FLOAT</w:t>
            </w:r>
          </w:p>
        </w:tc>
        <w:tc>
          <w:tcPr>
            <w:tcW w:w="1134" w:type="dxa"/>
            <w:tcMar>
              <w:top w:w="80" w:type="dxa"/>
              <w:left w:w="120" w:type="dxa"/>
              <w:bottom w:w="80" w:type="dxa"/>
              <w:right w:w="120" w:type="dxa"/>
            </w:tcMar>
          </w:tcPr>
          <w:p ns2:paraId="646BD878" ns2:textId="77777777" w:rsidR="00142A03" w:rsidRDefault="00A81A9B">
            <w:pPr>
              <w:spacing w:before="40" w:after="40" w:line="276" w:lineRule="auto"/>
            </w:pPr>
            <w:proofErr w:type="spellStart"/>
            <w:r>
              <w:rPr>
                <w:color w:val="000000"/>
                <w:sz w:val="21"/>
              </w:rPr>
              <w:t>Có</w:t>
            </w:r>
            <w:proofErr w:type="spellEnd"/>
          </w:p>
        </w:tc>
        <w:tc>
          <w:tcPr>
            <w:tcW w:w="1701" w:type="dxa"/>
            <w:tcMar>
              <w:top w:w="80" w:type="dxa"/>
              <w:left w:w="120" w:type="dxa"/>
              <w:bottom w:w="80" w:type="dxa"/>
              <w:right w:w="120" w:type="dxa"/>
            </w:tcMar>
          </w:tcPr>
          <w:p ns2:paraId="185C577A" ns2:textId="77777777" w:rsidR="00142A03" w:rsidRDefault="00A81A9B">
            <w:pPr>
              <w:spacing w:before="40" w:after="40" w:line="276" w:lineRule="auto"/>
            </w:pPr>
            <w:r>
              <w:rPr>
                <w:color w:val="000000"/>
                <w:sz w:val="21"/>
              </w:rPr>
              <w:t>1.0</w:t>
            </w:r>
          </w:p>
        </w:tc>
        <w:tc>
          <w:tcPr>
            <w:tcW w:w="3118" w:type="dxa"/>
            <w:tcMar>
              <w:top w:w="80" w:type="dxa"/>
              <w:left w:w="120" w:type="dxa"/>
              <w:bottom w:w="80" w:type="dxa"/>
              <w:right w:w="120" w:type="dxa"/>
            </w:tcMar>
          </w:tcPr>
          <w:p ns2:paraId="29949BAB" ns2:textId="77777777" w:rsidR="00142A03" w:rsidRDefault="00A81A9B">
            <w:pPr>
              <w:spacing w:before="40" w:after="40" w:line="276" w:lineRule="auto"/>
            </w:pPr>
            <w:proofErr w:type="spellStart"/>
            <w:r>
              <w:rPr>
                <w:color w:val="000000"/>
                <w:sz w:val="21"/>
              </w:rPr>
              <w:t>Hệ</w:t>
            </w:r>
            <w:proofErr w:type="spellEnd"/>
            <w:r>
              <w:rPr>
                <w:color w:val="000000"/>
                <w:sz w:val="21"/>
              </w:rPr>
              <w:t xml:space="preserve"> </w:t>
            </w:r>
            <w:proofErr w:type="spellStart"/>
            <w:r>
              <w:rPr>
                <w:color w:val="000000"/>
                <w:sz w:val="21"/>
              </w:rPr>
              <w:t>số</w:t>
            </w:r>
            <w:proofErr w:type="spellEnd"/>
            <w:r>
              <w:rPr>
                <w:color w:val="000000"/>
                <w:sz w:val="21"/>
              </w:rPr>
              <w:t xml:space="preserve"> tin </w:t>
            </w:r>
            <w:proofErr w:type="spellStart"/>
            <w:r>
              <w:rPr>
                <w:color w:val="000000"/>
                <w:sz w:val="21"/>
              </w:rPr>
              <w:t>cậy</w:t>
            </w:r>
            <w:proofErr w:type="spellEnd"/>
            <w:r>
              <w:rPr>
                <w:color w:val="000000"/>
                <w:sz w:val="21"/>
              </w:rPr>
              <w:t xml:space="preserve"> </w:t>
            </w:r>
            <w:proofErr w:type="spellStart"/>
            <w:r>
              <w:rPr>
                <w:color w:val="000000"/>
                <w:sz w:val="21"/>
              </w:rPr>
              <w:t>suy</w:t>
            </w:r>
            <w:proofErr w:type="spellEnd"/>
            <w:r>
              <w:rPr>
                <w:color w:val="000000"/>
                <w:sz w:val="21"/>
              </w:rPr>
              <w:t xml:space="preserve"> </w:t>
            </w:r>
            <w:proofErr w:type="spellStart"/>
            <w:r>
              <w:rPr>
                <w:color w:val="000000"/>
                <w:sz w:val="21"/>
              </w:rPr>
              <w:t>luận</w:t>
            </w:r>
            <w:proofErr w:type="spellEnd"/>
            <w:r>
              <w:rPr>
                <w:color w:val="000000"/>
                <w:sz w:val="21"/>
              </w:rPr>
              <w:t xml:space="preserve"> </w:t>
            </w:r>
            <w:proofErr w:type="spellStart"/>
            <w:r>
              <w:rPr>
                <w:color w:val="000000"/>
                <w:sz w:val="21"/>
              </w:rPr>
              <w:t>từ</w:t>
            </w:r>
            <w:proofErr w:type="spellEnd"/>
            <w:r>
              <w:rPr>
                <w:color w:val="000000"/>
                <w:sz w:val="21"/>
              </w:rPr>
              <w:t xml:space="preserve"> 0.0 </w:t>
            </w:r>
            <w:proofErr w:type="spellStart"/>
            <w:r>
              <w:rPr>
                <w:color w:val="000000"/>
                <w:sz w:val="21"/>
              </w:rPr>
              <w:t>đến</w:t>
            </w:r>
            <w:proofErr w:type="spellEnd"/>
            <w:r>
              <w:rPr>
                <w:color w:val="000000"/>
                <w:sz w:val="21"/>
              </w:rPr>
              <w:t xml:space="preserve"> 1.0</w:t>
            </w:r>
          </w:p>
        </w:tc>
      </w:tr>
      <w:tr w:rsidR="00142A03" ns2:paraId="3EA46824" ns2:textId="77777777">
        <w:trPr>
          <w:cantSplit/>
          <w:jc w:val="center"/>
        </w:trPr>
        <w:tc>
          <w:tcPr>
            <w:tcW w:w="1984" w:type="dxa"/>
            <w:tcMar>
              <w:top w:w="80" w:type="dxa"/>
              <w:left w:w="120" w:type="dxa"/>
              <w:bottom w:w="80" w:type="dxa"/>
              <w:right w:w="120" w:type="dxa"/>
            </w:tcMar>
          </w:tcPr>
          <w:p ns2:paraId="2CE871F1" ns2:textId="77777777" w:rsidR="00142A03" w:rsidRDefault="00A81A9B">
            <w:pPr>
              <w:spacing w:before="40" w:after="40" w:line="276" w:lineRule="auto"/>
            </w:pPr>
            <w:proofErr w:type="spellStart"/>
            <w:r>
              <w:rPr>
                <w:color w:val="000000"/>
                <w:sz w:val="21"/>
              </w:rPr>
              <w:t>ai_</w:t>
            </w:r>
            <w:proofErr w:type="gramStart"/>
            <w:r>
              <w:rPr>
                <w:color w:val="000000"/>
                <w:sz w:val="21"/>
              </w:rPr>
              <w:t>predictions.created</w:t>
            </w:r>
            <w:proofErr w:type="gramEnd"/>
            <w:r>
              <w:rPr>
                <w:color w:val="000000"/>
                <w:sz w:val="21"/>
              </w:rPr>
              <w:t>_at</w:t>
            </w:r>
            <w:proofErr w:type="spellEnd"/>
          </w:p>
        </w:tc>
        <w:tc>
          <w:tcPr>
            <w:tcW w:w="1814" w:type="dxa"/>
            <w:tcMar>
              <w:top w:w="80" w:type="dxa"/>
              <w:left w:w="120" w:type="dxa"/>
              <w:bottom w:w="80" w:type="dxa"/>
              <w:right w:w="120" w:type="dxa"/>
            </w:tcMar>
          </w:tcPr>
          <w:p ns2:paraId="6C67EAC3" ns2:textId="77777777" w:rsidR="00142A03" w:rsidRDefault="00A81A9B">
            <w:pPr>
              <w:spacing w:before="40" w:after="40" w:line="276" w:lineRule="auto"/>
            </w:pPr>
            <w:r>
              <w:rPr>
                <w:color w:val="000000"/>
                <w:sz w:val="21"/>
              </w:rPr>
              <w:t>TIMESTAMP WITH TZ</w:t>
            </w:r>
          </w:p>
        </w:tc>
        <w:tc>
          <w:tcPr>
            <w:tcW w:w="1134" w:type="dxa"/>
            <w:tcMar>
              <w:top w:w="80" w:type="dxa"/>
              <w:left w:w="120" w:type="dxa"/>
              <w:bottom w:w="80" w:type="dxa"/>
              <w:right w:w="120" w:type="dxa"/>
            </w:tcMar>
          </w:tcPr>
          <w:p ns2:paraId="69A62E3A" ns2:textId="77777777" w:rsidR="00142A03" w:rsidRDefault="00A81A9B">
            <w:pPr>
              <w:spacing w:before="40" w:after="40" w:line="276" w:lineRule="auto"/>
            </w:pPr>
            <w:proofErr w:type="spellStart"/>
            <w:r>
              <w:rPr>
                <w:color w:val="000000"/>
                <w:sz w:val="21"/>
              </w:rPr>
              <w:t>Có</w:t>
            </w:r>
            <w:proofErr w:type="spellEnd"/>
          </w:p>
        </w:tc>
        <w:tc>
          <w:tcPr>
            <w:tcW w:w="1701" w:type="dxa"/>
            <w:tcMar>
              <w:top w:w="80" w:type="dxa"/>
              <w:left w:w="120" w:type="dxa"/>
              <w:bottom w:w="80" w:type="dxa"/>
              <w:right w:w="120" w:type="dxa"/>
            </w:tcMar>
          </w:tcPr>
          <w:p ns2:paraId="27485CC9" ns2:textId="77777777" w:rsidR="00142A03" w:rsidRDefault="00A81A9B">
            <w:pPr>
              <w:spacing w:before="40" w:after="40" w:line="276" w:lineRule="auto"/>
            </w:pPr>
            <w:r>
              <w:rPr>
                <w:color w:val="000000"/>
                <w:sz w:val="21"/>
              </w:rPr>
              <w:t>CURRENT_TIMESTAMP</w:t>
            </w:r>
          </w:p>
        </w:tc>
        <w:tc>
          <w:tcPr>
            <w:tcW w:w="3118" w:type="dxa"/>
            <w:tcMar>
              <w:top w:w="80" w:type="dxa"/>
              <w:left w:w="120" w:type="dxa"/>
              <w:bottom w:w="80" w:type="dxa"/>
              <w:right w:w="120" w:type="dxa"/>
            </w:tcMar>
          </w:tcPr>
          <w:p ns2:paraId="1E1C4C36" ns2:textId="77777777" w:rsidR="00142A03" w:rsidRDefault="00A81A9B">
            <w:pPr>
              <w:spacing w:before="40" w:after="40" w:line="276" w:lineRule="auto"/>
            </w:pPr>
            <w:proofErr w:type="spellStart"/>
            <w:r>
              <w:rPr>
                <w:color w:val="000000"/>
                <w:sz w:val="21"/>
              </w:rPr>
              <w:t>Thời</w:t>
            </w:r>
            <w:proofErr w:type="spellEnd"/>
            <w:r>
              <w:rPr>
                <w:color w:val="000000"/>
                <w:sz w:val="21"/>
              </w:rPr>
              <w:t xml:space="preserve"> </w:t>
            </w:r>
            <w:proofErr w:type="spellStart"/>
            <w:r>
              <w:rPr>
                <w:color w:val="000000"/>
                <w:sz w:val="21"/>
              </w:rPr>
              <w:t>điểm</w:t>
            </w:r>
            <w:proofErr w:type="spellEnd"/>
            <w:r>
              <w:rPr>
                <w:color w:val="000000"/>
                <w:sz w:val="21"/>
              </w:rPr>
              <w:t xml:space="preserve"> </w:t>
            </w:r>
            <w:proofErr w:type="spellStart"/>
            <w:r>
              <w:rPr>
                <w:color w:val="000000"/>
                <w:sz w:val="21"/>
              </w:rPr>
              <w:t>gửi</w:t>
            </w:r>
            <w:proofErr w:type="spellEnd"/>
            <w:r>
              <w:rPr>
                <w:color w:val="000000"/>
                <w:sz w:val="21"/>
              </w:rPr>
              <w:t xml:space="preserve"> </w:t>
            </w:r>
            <w:proofErr w:type="spellStart"/>
            <w:r>
              <w:rPr>
                <w:color w:val="000000"/>
                <w:sz w:val="21"/>
              </w:rPr>
              <w:t>yêu</w:t>
            </w:r>
            <w:proofErr w:type="spellEnd"/>
            <w:r>
              <w:rPr>
                <w:color w:val="000000"/>
                <w:sz w:val="21"/>
              </w:rPr>
              <w:t xml:space="preserve"> </w:t>
            </w:r>
            <w:proofErr w:type="spellStart"/>
            <w:r>
              <w:rPr>
                <w:color w:val="000000"/>
                <w:sz w:val="21"/>
              </w:rPr>
              <w:t>cầu</w:t>
            </w:r>
            <w:proofErr w:type="spellEnd"/>
            <w:r>
              <w:rPr>
                <w:color w:val="000000"/>
                <w:sz w:val="21"/>
              </w:rPr>
              <w:t xml:space="preserve"> </w:t>
            </w:r>
            <w:proofErr w:type="spellStart"/>
            <w:r>
              <w:rPr>
                <w:color w:val="000000"/>
                <w:sz w:val="21"/>
              </w:rPr>
              <w:t>tới</w:t>
            </w:r>
            <w:proofErr w:type="spellEnd"/>
            <w:r>
              <w:rPr>
                <w:color w:val="000000"/>
                <w:sz w:val="21"/>
              </w:rPr>
              <w:t xml:space="preserve"> </w:t>
            </w:r>
            <w:proofErr w:type="spellStart"/>
            <w:r>
              <w:rPr>
                <w:color w:val="000000"/>
                <w:sz w:val="21"/>
              </w:rPr>
              <w:t>mô</w:t>
            </w:r>
            <w:proofErr w:type="spellEnd"/>
            <w:r>
              <w:rPr>
                <w:color w:val="000000"/>
                <w:sz w:val="21"/>
              </w:rPr>
              <w:t xml:space="preserve"> </w:t>
            </w:r>
            <w:proofErr w:type="spellStart"/>
            <w:r>
              <w:rPr>
                <w:color w:val="000000"/>
                <w:sz w:val="21"/>
              </w:rPr>
              <w:t>hình</w:t>
            </w:r>
            <w:proofErr w:type="spellEnd"/>
            <w:r>
              <w:rPr>
                <w:color w:val="000000"/>
                <w:sz w:val="21"/>
              </w:rPr>
              <w:t xml:space="preserve"> AI</w:t>
            </w:r>
          </w:p>
        </w:tc>
      </w:tr>
      <w:tr w:rsidR="00142A03" ns2:paraId="483F1BC0" ns2:textId="77777777">
        <w:trPr>
          <w:cantSplit/>
          <w:jc w:val="center"/>
        </w:trPr>
        <w:tc>
          <w:tcPr>
            <w:tcW w:w="1984" w:type="dxa"/>
            <w:tcMar>
              <w:top w:w="80" w:type="dxa"/>
              <w:left w:w="120" w:type="dxa"/>
              <w:bottom w:w="80" w:type="dxa"/>
              <w:right w:w="120" w:type="dxa"/>
            </w:tcMar>
          </w:tcPr>
          <w:p ns2:paraId="443C1395" ns2:textId="77777777" w:rsidR="00142A03" w:rsidRDefault="00A81A9B">
            <w:pPr>
              <w:spacing w:before="40" w:after="40" w:line="276" w:lineRule="auto"/>
            </w:pPr>
            <w:proofErr w:type="spellStart"/>
            <w:r>
              <w:rPr>
                <w:color w:val="000000"/>
                <w:sz w:val="21"/>
              </w:rPr>
              <w:t>user_roles.user_id</w:t>
            </w:r>
            <w:proofErr w:type="spellEnd"/>
          </w:p>
        </w:tc>
        <w:tc>
          <w:tcPr>
            <w:tcW w:w="1814" w:type="dxa"/>
            <w:tcMar>
              <w:top w:w="80" w:type="dxa"/>
              <w:left w:w="120" w:type="dxa"/>
              <w:bottom w:w="80" w:type="dxa"/>
              <w:right w:w="120" w:type="dxa"/>
            </w:tcMar>
          </w:tcPr>
          <w:p ns2:paraId="4FC80130" ns2:textId="77777777" w:rsidR="00142A03" w:rsidRDefault="00A81A9B">
            <w:pPr>
              <w:spacing w:before="40" w:after="40" w:line="276" w:lineRule="auto"/>
            </w:pPr>
            <w:r>
              <w:rPr>
                <w:color w:val="000000"/>
                <w:sz w:val="21"/>
              </w:rPr>
              <w:t>INTEGER</w:t>
            </w:r>
          </w:p>
        </w:tc>
        <w:tc>
          <w:tcPr>
            <w:tcW w:w="1134" w:type="dxa"/>
            <w:tcMar>
              <w:top w:w="80" w:type="dxa"/>
              <w:left w:w="120" w:type="dxa"/>
              <w:bottom w:w="80" w:type="dxa"/>
              <w:right w:w="120" w:type="dxa"/>
            </w:tcMar>
          </w:tcPr>
          <w:p ns2:paraId="46E261E8" ns2:textId="77777777" w:rsidR="00142A03" w:rsidRDefault="00A81A9B">
            <w:pPr>
              <w:spacing w:before="40" w:after="40" w:line="276" w:lineRule="auto"/>
            </w:pPr>
            <w:proofErr w:type="spellStart"/>
            <w:r>
              <w:rPr>
                <w:color w:val="000000"/>
                <w:sz w:val="21"/>
              </w:rPr>
              <w:t>Có</w:t>
            </w:r>
            <w:proofErr w:type="spellEnd"/>
            <w:r>
              <w:rPr>
                <w:color w:val="000000"/>
                <w:sz w:val="21"/>
              </w:rPr>
              <w:t xml:space="preserve"> (PK, FK)</w:t>
            </w:r>
          </w:p>
        </w:tc>
        <w:tc>
          <w:tcPr>
            <w:tcW w:w="1701" w:type="dxa"/>
            <w:tcMar>
              <w:top w:w="80" w:type="dxa"/>
              <w:left w:w="120" w:type="dxa"/>
              <w:bottom w:w="80" w:type="dxa"/>
              <w:right w:w="120" w:type="dxa"/>
            </w:tcMar>
          </w:tcPr>
          <w:p ns2:paraId="75D2E874" ns2:textId="77777777" w:rsidR="00142A03" w:rsidRDefault="00A81A9B">
            <w:pPr>
              <w:spacing w:before="40" w:after="40" w:line="276" w:lineRule="auto"/>
            </w:pPr>
            <w:r>
              <w:rPr>
                <w:color w:val="000000"/>
                <w:sz w:val="21"/>
              </w:rPr>
              <w:t>None</w:t>
            </w:r>
          </w:p>
        </w:tc>
        <w:tc>
          <w:tcPr>
            <w:tcW w:w="3118" w:type="dxa"/>
            <w:tcMar>
              <w:top w:w="80" w:type="dxa"/>
              <w:left w:w="120" w:type="dxa"/>
              <w:bottom w:w="80" w:type="dxa"/>
              <w:right w:w="120" w:type="dxa"/>
            </w:tcMar>
          </w:tcPr>
          <w:p ns2:paraId="372CAEEA" ns2:textId="77777777" w:rsidR="00142A03" w:rsidRDefault="00A81A9B">
            <w:pPr>
              <w:spacing w:before="40" w:after="40" w:line="276" w:lineRule="auto"/>
            </w:pPr>
            <w:proofErr w:type="spellStart"/>
            <w:r>
              <w:rPr>
                <w:color w:val="000000"/>
                <w:sz w:val="21"/>
              </w:rPr>
              <w:t>Mã</w:t>
            </w:r>
            <w:proofErr w:type="spellEnd"/>
            <w:r>
              <w:rPr>
                <w:color w:val="000000"/>
                <w:sz w:val="21"/>
              </w:rPr>
              <w:t xml:space="preserve"> </w:t>
            </w:r>
            <w:proofErr w:type="spellStart"/>
            <w:r>
              <w:rPr>
                <w:color w:val="000000"/>
                <w:sz w:val="21"/>
              </w:rPr>
              <w:t>người</w:t>
            </w:r>
            <w:proofErr w:type="spellEnd"/>
            <w:r>
              <w:rPr>
                <w:color w:val="000000"/>
                <w:sz w:val="21"/>
              </w:rPr>
              <w:t xml:space="preserve"> </w:t>
            </w:r>
            <w:proofErr w:type="spellStart"/>
            <w:r>
              <w:rPr>
                <w:color w:val="000000"/>
                <w:sz w:val="21"/>
              </w:rPr>
              <w:t>dùng</w:t>
            </w:r>
            <w:proofErr w:type="spellEnd"/>
            <w:r>
              <w:rPr>
                <w:color w:val="000000"/>
                <w:sz w:val="21"/>
              </w:rPr>
              <w:t xml:space="preserve">, </w:t>
            </w:r>
            <w:proofErr w:type="spellStart"/>
            <w:r>
              <w:rPr>
                <w:color w:val="000000"/>
                <w:sz w:val="21"/>
              </w:rPr>
              <w:t>tham</w:t>
            </w:r>
            <w:proofErr w:type="spellEnd"/>
            <w:r>
              <w:rPr>
                <w:color w:val="000000"/>
                <w:sz w:val="21"/>
              </w:rPr>
              <w:t xml:space="preserve"> </w:t>
            </w:r>
            <w:proofErr w:type="spellStart"/>
            <w:r>
              <w:rPr>
                <w:color w:val="000000"/>
                <w:sz w:val="21"/>
              </w:rPr>
              <w:t>chiếu</w:t>
            </w:r>
            <w:proofErr w:type="spellEnd"/>
            <w:r>
              <w:rPr>
                <w:color w:val="000000"/>
                <w:sz w:val="21"/>
              </w:rPr>
              <w:t xml:space="preserve"> </w:t>
            </w:r>
            <w:proofErr w:type="spellStart"/>
            <w:r>
              <w:rPr>
                <w:color w:val="000000"/>
                <w:sz w:val="21"/>
              </w:rPr>
              <w:t>tới</w:t>
            </w:r>
            <w:proofErr w:type="spellEnd"/>
            <w:r>
              <w:rPr>
                <w:color w:val="000000"/>
                <w:sz w:val="21"/>
              </w:rPr>
              <w:t xml:space="preserve"> </w:t>
            </w:r>
            <w:proofErr w:type="spellStart"/>
            <w:r>
              <w:rPr>
                <w:color w:val="000000"/>
                <w:sz w:val="21"/>
              </w:rPr>
              <w:t>bảng</w:t>
            </w:r>
            <w:proofErr w:type="spellEnd"/>
            <w:r>
              <w:rPr>
                <w:color w:val="000000"/>
                <w:sz w:val="21"/>
              </w:rPr>
              <w:t xml:space="preserve"> users(id)</w:t>
            </w:r>
          </w:p>
        </w:tc>
      </w:tr>
      <w:tr w:rsidR="00142A03" ns2:paraId="4FEA62CE" ns2:textId="77777777">
        <w:trPr>
          <w:cantSplit/>
          <w:jc w:val="center"/>
        </w:trPr>
        <w:tc>
          <w:tcPr>
            <w:tcW w:w="1984" w:type="dxa"/>
            <w:tcMar>
              <w:top w:w="80" w:type="dxa"/>
              <w:left w:w="120" w:type="dxa"/>
              <w:bottom w:w="80" w:type="dxa"/>
              <w:right w:w="120" w:type="dxa"/>
            </w:tcMar>
          </w:tcPr>
          <w:p ns2:paraId="38187F4D" ns2:textId="77777777" w:rsidR="00142A03" w:rsidRDefault="00A81A9B">
            <w:pPr>
              <w:spacing w:before="40" w:after="40" w:line="276" w:lineRule="auto"/>
            </w:pPr>
            <w:proofErr w:type="spellStart"/>
            <w:r>
              <w:rPr>
                <w:color w:val="000000"/>
                <w:sz w:val="21"/>
              </w:rPr>
              <w:t>user_</w:t>
            </w:r>
            <w:proofErr w:type="gramStart"/>
            <w:r>
              <w:rPr>
                <w:color w:val="000000"/>
                <w:sz w:val="21"/>
              </w:rPr>
              <w:t>roles.role</w:t>
            </w:r>
            <w:proofErr w:type="gramEnd"/>
            <w:r>
              <w:rPr>
                <w:color w:val="000000"/>
                <w:sz w:val="21"/>
              </w:rPr>
              <w:t>_id</w:t>
            </w:r>
            <w:proofErr w:type="spellEnd"/>
          </w:p>
        </w:tc>
        <w:tc>
          <w:tcPr>
            <w:tcW w:w="1814" w:type="dxa"/>
            <w:tcMar>
              <w:top w:w="80" w:type="dxa"/>
              <w:left w:w="120" w:type="dxa"/>
              <w:bottom w:w="80" w:type="dxa"/>
              <w:right w:w="120" w:type="dxa"/>
            </w:tcMar>
          </w:tcPr>
          <w:p ns2:paraId="1ED86BB1" ns2:textId="77777777" w:rsidR="00142A03" w:rsidRDefault="00A81A9B">
            <w:pPr>
              <w:spacing w:before="40" w:after="40" w:line="276" w:lineRule="auto"/>
            </w:pPr>
            <w:r>
              <w:rPr>
                <w:color w:val="000000"/>
                <w:sz w:val="21"/>
              </w:rPr>
              <w:t>INTEGER</w:t>
            </w:r>
          </w:p>
        </w:tc>
        <w:tc>
          <w:tcPr>
            <w:tcW w:w="1134" w:type="dxa"/>
            <w:tcMar>
              <w:top w:w="80" w:type="dxa"/>
              <w:left w:w="120" w:type="dxa"/>
              <w:bottom w:w="80" w:type="dxa"/>
              <w:right w:w="120" w:type="dxa"/>
            </w:tcMar>
          </w:tcPr>
          <w:p ns2:paraId="6FA81A0C" ns2:textId="77777777" w:rsidR="00142A03" w:rsidRDefault="00A81A9B">
            <w:pPr>
              <w:spacing w:before="40" w:after="40" w:line="276" w:lineRule="auto"/>
            </w:pPr>
            <w:proofErr w:type="spellStart"/>
            <w:r>
              <w:rPr>
                <w:color w:val="000000"/>
                <w:sz w:val="21"/>
              </w:rPr>
              <w:t>Có</w:t>
            </w:r>
            <w:proofErr w:type="spellEnd"/>
            <w:r>
              <w:rPr>
                <w:color w:val="000000"/>
                <w:sz w:val="21"/>
              </w:rPr>
              <w:t xml:space="preserve"> (PK, FK)</w:t>
            </w:r>
          </w:p>
        </w:tc>
        <w:tc>
          <w:tcPr>
            <w:tcW w:w="1701" w:type="dxa"/>
            <w:tcMar>
              <w:top w:w="80" w:type="dxa"/>
              <w:left w:w="120" w:type="dxa"/>
              <w:bottom w:w="80" w:type="dxa"/>
              <w:right w:w="120" w:type="dxa"/>
            </w:tcMar>
          </w:tcPr>
          <w:p ns2:paraId="1EFC39C5" ns2:textId="77777777" w:rsidR="00142A03" w:rsidRDefault="00A81A9B">
            <w:pPr>
              <w:spacing w:before="40" w:after="40" w:line="276" w:lineRule="auto"/>
            </w:pPr>
            <w:r>
              <w:rPr>
                <w:color w:val="000000"/>
                <w:sz w:val="21"/>
              </w:rPr>
              <w:t>None</w:t>
            </w:r>
          </w:p>
        </w:tc>
        <w:tc>
          <w:tcPr>
            <w:tcW w:w="3118" w:type="dxa"/>
            <w:tcMar>
              <w:top w:w="80" w:type="dxa"/>
              <w:left w:w="120" w:type="dxa"/>
              <w:bottom w:w="80" w:type="dxa"/>
              <w:right w:w="120" w:type="dxa"/>
            </w:tcMar>
          </w:tcPr>
          <w:p ns2:paraId="4D40F456" ns2:textId="77777777" w:rsidR="00142A03" w:rsidRDefault="00A81A9B">
            <w:pPr>
              <w:spacing w:before="40" w:after="40" w:line="276" w:lineRule="auto"/>
            </w:pPr>
            <w:proofErr w:type="spellStart"/>
            <w:r>
              <w:rPr>
                <w:color w:val="000000"/>
                <w:sz w:val="21"/>
              </w:rPr>
              <w:t>Mã</w:t>
            </w:r>
            <w:proofErr w:type="spellEnd"/>
            <w:r>
              <w:rPr>
                <w:color w:val="000000"/>
                <w:sz w:val="21"/>
              </w:rPr>
              <w:t xml:space="preserve"> </w:t>
            </w:r>
            <w:proofErr w:type="spellStart"/>
            <w:r>
              <w:rPr>
                <w:color w:val="000000"/>
                <w:sz w:val="21"/>
              </w:rPr>
              <w:t>vai</w:t>
            </w:r>
            <w:proofErr w:type="spellEnd"/>
            <w:r>
              <w:rPr>
                <w:color w:val="000000"/>
                <w:sz w:val="21"/>
              </w:rPr>
              <w:t xml:space="preserve"> </w:t>
            </w:r>
            <w:proofErr w:type="spellStart"/>
            <w:r>
              <w:rPr>
                <w:color w:val="000000"/>
                <w:sz w:val="21"/>
              </w:rPr>
              <w:t>trò</w:t>
            </w:r>
            <w:proofErr w:type="spellEnd"/>
            <w:r>
              <w:rPr>
                <w:color w:val="000000"/>
                <w:sz w:val="21"/>
              </w:rPr>
              <w:t xml:space="preserve">, </w:t>
            </w:r>
            <w:proofErr w:type="spellStart"/>
            <w:r>
              <w:rPr>
                <w:color w:val="000000"/>
                <w:sz w:val="21"/>
              </w:rPr>
              <w:t>tham</w:t>
            </w:r>
            <w:proofErr w:type="spellEnd"/>
            <w:r>
              <w:rPr>
                <w:color w:val="000000"/>
                <w:sz w:val="21"/>
              </w:rPr>
              <w:t xml:space="preserve"> </w:t>
            </w:r>
            <w:proofErr w:type="spellStart"/>
            <w:r>
              <w:rPr>
                <w:color w:val="000000"/>
                <w:sz w:val="21"/>
              </w:rPr>
              <w:t>chiếu</w:t>
            </w:r>
            <w:proofErr w:type="spellEnd"/>
            <w:r>
              <w:rPr>
                <w:color w:val="000000"/>
                <w:sz w:val="21"/>
              </w:rPr>
              <w:t xml:space="preserve"> </w:t>
            </w:r>
            <w:proofErr w:type="spellStart"/>
            <w:r>
              <w:rPr>
                <w:color w:val="000000"/>
                <w:sz w:val="21"/>
              </w:rPr>
              <w:t>tới</w:t>
            </w:r>
            <w:proofErr w:type="spellEnd"/>
            <w:r>
              <w:rPr>
                <w:color w:val="000000"/>
                <w:sz w:val="21"/>
              </w:rPr>
              <w:t xml:space="preserve"> </w:t>
            </w:r>
            <w:proofErr w:type="spellStart"/>
            <w:r>
              <w:rPr>
                <w:color w:val="000000"/>
                <w:sz w:val="21"/>
              </w:rPr>
              <w:t>bảng</w:t>
            </w:r>
            <w:proofErr w:type="spellEnd"/>
            <w:r>
              <w:rPr>
                <w:color w:val="000000"/>
                <w:sz w:val="21"/>
              </w:rPr>
              <w:t xml:space="preserve"> roles(id)</w:t>
            </w:r>
          </w:p>
        </w:tc>
      </w:tr>
    </w:tbl>
    <w:p ns2:paraId="6DDD5153" ns2:textId="77777777" w:rsidR="00142A03" w:rsidRDefault="00A81A9B">
      <w:pPr>
        <w:pStyle w:val="Heading2"/>
        <w:spacing w:before="160" w:after="60" w:line="276" w:lineRule="auto"/>
      </w:pPr>
      <w:r>
        <w:t>3.4. thiết kế giao diện</w:t>
      </w:r>
    </w:p>
    <w:p ns2:paraId="5E85CAD9" ns2:textId="77777777" w:rsidR="00142A03" w:rsidRDefault="00A81A9B">
      <w:pPr>
        <w:pStyle w:val="Heading3"/>
        <w:spacing w:before="160" w:after="60" w:line="276" w:lineRule="auto"/>
      </w:pPr>
      <w:r>
        <w:t>3.4.1. nguyên tắc thiết kế giao diện</w:t>
      </w:r>
    </w:p>
    <w:p ns2:paraId="4DC3BDAC" ns2:textId="77777777" w:rsidR="00D212C8" w:rsidRDefault="0099367D">
      <w:pPr>
        <w:spacing w:before="60" w:after="60"/>
        <w:ind w:firstLine="567"/>
        <w:jc w:val="both"/>
      </w:pPr>
      <w:r>
        <w:t>Giao diện ExpenseAI được thiết kế tuân thủ 5 nguyên lý công thái học phần mềm của Jakob Nielsen:</w:t>
      </w:r>
    </w:p>
    <w:p ns2:paraId="69505D54" ns2:textId="77777777" w:rsidR="00D212C8" w:rsidRDefault="0099367D">
      <w:pPr>
        <w:spacing w:before="40" w:after="60" w:line="260" w:lineRule="auto"/>
        <w:ind w:left="360" w:hanging="240"/>
        <w:jc w:val="both"/>
      </w:pPr>
      <w:r>
        <w:rPr>
          <w:color w:val="000000"/>
        </w:rPr>
        <w:t>1. Phản hồi trạng thái tức thì: Khi người dùng gửi prompt cho AI, hệ thống hiển thị biểu tượng Spinner đang xử lý; khi hoàn thành hiển thị thông báo Toast xanh/đỏ phản hồi rõ ràng.</w:t>
      </w:r>
    </w:p>
    <w:p ns2:paraId="4B19444B" ns2:textId="77777777" w:rsidR="00D212C8" w:rsidRDefault="0099367D">
      <w:pPr>
        <w:spacing w:before="40" w:after="60" w:line="260" w:lineRule="auto"/>
        <w:ind w:left="360" w:hanging="240"/>
        <w:jc w:val="both"/>
      </w:pPr>
      <w:r>
        <w:rPr>
          <w:color w:val="000000"/>
        </w:rPr>
        <w:t>2. Nhất quán và tiêu chuẩn: Đồng bộ bảng màu xanh dương đậm “#1F4E79”, các nút bấm hành động chính và bố cục lưới 12 cột chuẩn Bootstrap 5.3.</w:t>
      </w:r>
    </w:p>
    <w:p ns2:paraId="235DD6DA" ns2:textId="77777777" w:rsidR="00D212C8" w:rsidRDefault="0099367D">
      <w:pPr>
        <w:spacing w:before="40" w:after="60" w:line="260" w:lineRule="auto"/>
        <w:ind w:left="360" w:hanging="240"/>
        <w:jc w:val="both"/>
      </w:pPr>
      <w:r>
        <w:rPr>
          <w:color w:val="000000"/>
        </w:rPr>
        <w:t>3. Ngăn ngừa lỗi: Đưa ra hộp thoại Modal xác nhận trước khi thực hiện các hành động nguy hiểm như Xóa giao dịch hoặc Xóa danh mục.</w:t>
      </w:r>
    </w:p>
    <w:p ns2:paraId="6208285C" ns2:textId="77777777" w:rsidR="00D212C8" w:rsidRDefault="0099367D">
      <w:pPr>
        <w:spacing w:before="40" w:after="60" w:line="260" w:lineRule="auto"/>
        <w:ind w:left="360" w:hanging="240"/>
        <w:jc w:val="both"/>
      </w:pPr>
      <w:r>
        <w:rPr>
          <w:color w:val="000000"/>
        </w:rPr>
        <w:t>4. Tối ưu di động: Giao diện tự động co giãn hoàn hảo trên màn hình máy tính để bàn (1920x1080), laptop (1366x768) và điện thoại thông minh (iPhone/Android 375x812).</w:t>
      </w:r>
    </w:p>
    <w:p ns2:paraId="6E012FFB" ns2:textId="77777777" w:rsidR="00142A03" w:rsidRDefault="00A81A9B">
      <w:pPr>
        <w:pStyle w:val="Heading3"/>
        <w:spacing w:before="160" w:after="60" w:line="276" w:lineRule="auto"/>
      </w:pPr>
      <w:r>
        <w:t>3.4.2. thiết kế cấu trúc điều hướng</w:t>
      </w:r>
    </w:p>
    <w:p ns2:paraId="3E9A92DD" ns2:textId="77777777" w:rsidR="00D212C8" w:rsidRDefault="0099367D">
      <w:pPr>
        <w:spacing w:before="60" w:after="60"/>
        <w:ind w:firstLine="567"/>
        <w:jc w:val="both"/>
      </w:pPr>
      <w:r>
        <w:t>Cấu trúc điều hướng hệ thống được tổ chức theo phân cấp trực quan:</w:t>
      </w:r>
    </w:p>
    <w:p ns2:paraId="4B010AAA" ns2:textId="77777777" w:rsidR="00D212C8" w:rsidRDefault="0099367D">
      <w:pPr>
        <w:spacing w:before="60" w:after="60"/>
        <w:ind w:firstLine="567"/>
        <w:jc w:val="both"/>
      </w:pPr>
      <w:r>
        <w:t>Trang Đăng nhập / Đăng ký $\rightarrow$ Dashboard Trung tâm:</w:t>
      </w:r>
    </w:p>
    <w:p ns2:paraId="0203088F" ns2:textId="77777777" w:rsidR="00D212C8" w:rsidRDefault="0099367D">
      <w:pPr>
        <w:spacing w:before="40" w:after="60" w:line="260" w:lineRule="auto"/>
        <w:ind w:left="360" w:hanging="240"/>
        <w:jc w:val="both"/>
      </w:pPr>
      <w:r>
        <w:t>- Nhánh 1: Sổ Giao Dịch (Danh sách, Tìm kiếm, Lọc, Xuất CSV, Form nhập nhanh với AI).</w:t>
      </w:r>
    </w:p>
    <w:p ns2:paraId="496BFF89" ns2:textId="77777777" w:rsidR="00D212C8" w:rsidRDefault="0099367D">
      <w:pPr>
        <w:spacing w:before="40" w:after="60" w:line="260" w:lineRule="auto"/>
        <w:ind w:left="360" w:hanging="240"/>
        <w:jc w:val="both"/>
      </w:pPr>
      <w:r>
        <w:t>- Nhánh 2: Quản Lý Danh Mục &amp; Ngân Sách (Thêm danh mục cá nhân, Thiết lập hạn mức tháng).</w:t>
      </w:r>
    </w:p>
    <w:p ns2:paraId="4F36FD58" ns2:textId="77777777" w:rsidR="00D212C8" w:rsidRDefault="0099367D">
      <w:pPr>
        <w:spacing w:before="40" w:after="60" w:line="260" w:lineRule="auto"/>
        <w:ind w:left="360" w:hanging="240"/>
        <w:jc w:val="both"/>
      </w:pPr>
      <w:r>
        <w:t>- Nhánh 3: Báo Cáo Thống Kê &amp; Cố Vấn AI (Biểu đồ tròn cơ cấu chi tiêu, Biểu đồ cột dòng tiền, Thẻ nhận lời khuyên tài chính).</w:t>
      </w:r>
    </w:p>
    <w:p ns2:paraId="0BA1E9E5" ns2:textId="77777777" w:rsidR="00D212C8" w:rsidRDefault="0099367D">
      <w:pPr>
        <w:spacing w:before="40" w:after="60" w:line="260" w:lineRule="auto"/>
        <w:ind w:left="360" w:hanging="240"/>
        <w:jc w:val="both"/>
      </w:pPr>
      <w:r>
        <w:t>- Nhánh 4: Trang Quản Trị Hệ Thống (Dành riêng cho tài khoản có vai trò ADMIN).</w:t>
      </w:r>
    </w:p>
    <w:p ns2:paraId="5D96B042" ns2:textId="77777777" w:rsidR="00142A03" w:rsidRDefault="00A81A9B">
      <w:pPr>
        <w:pStyle w:val="Heading3"/>
        <w:spacing w:before="160" w:after="60" w:line="276" w:lineRule="auto"/>
      </w:pPr>
      <w:r>
        <w:t>3.4.3. thiết kế các màn hình chính</w:t>
      </w:r>
    </w:p>
    <w:p ns2:paraId="78F4CB69" ns2:textId="77777777" w:rsidR="00D212C8" w:rsidRDefault="0099367D">
      <w:pPr>
        <w:spacing w:before="60" w:after="60"/>
        <w:ind w:firstLine="567"/>
        <w:jc w:val="both"/>
      </w:pPr>
      <w:r>
        <w:t>Hệ thống bao gồm 3 màn hình nghiệp vụ trọng điểm:</w:t>
      </w:r>
    </w:p>
    <w:p ns2:paraId="622C6983" ns2:textId="77777777" w:rsidR="00D212C8" w:rsidRDefault="0099367D">
      <w:pPr>
        <w:spacing w:before="40" w:after="60" w:line="260" w:lineRule="auto"/>
        <w:ind w:left="360" w:hanging="240"/>
        <w:jc w:val="both"/>
      </w:pPr>
      <w:r>
        <w:rPr>
          <w:color w:val="000000"/>
        </w:rPr>
        <w:t>1. Màn hình Dashboard (Trang chủ): Gồm 3 thẻ tóm tắt (Tổng thu, Tổng chi, Số dư ròng); Thanh tiến độ ngân sách tháng đổi màu từ Xanh $\rightarrow$ Vàng $\rightarrow$ Đỏ; Biểu đồ tròn Chart.js thể hiện tỷ trọng chi tiêu từng khoản.</w:t>
      </w:r>
    </w:p>
    <w:p ns2:paraId="5CD8B5DB" ns2:textId="77777777" w:rsidR="00D212C8" w:rsidRDefault="0099367D">
      <w:pPr>
        <w:spacing w:before="40" w:after="60" w:line="260" w:lineRule="auto"/>
        <w:ind w:left="360" w:hanging="240"/>
        <w:jc w:val="both"/>
      </w:pPr>
      <w:r>
        <w:rPr>
          <w:color w:val="000000"/>
        </w:rPr>
        <w:t>2. Màn hình Nhập Giao Dịch Thông Minh: Điểm nhấn công nghệ của đề tài với ô nhập NLP Prompt nổi bật. Người dùng chỉ cần gõ 1 câu mô tả, hệ thống gọi Gemini điền tự động danh mục và số tiền.</w:t>
      </w:r>
    </w:p>
    <w:p ns2:paraId="00C588A6" ns2:textId="77777777" w:rsidR="00D212C8" w:rsidRDefault="0099367D">
      <w:pPr>
        <w:spacing w:before="40" w:after="60" w:line="260" w:lineRule="auto"/>
        <w:ind w:left="360" w:hanging="240"/>
        <w:jc w:val="both"/>
      </w:pPr>
      <w:r>
        <w:rPr>
          <w:color w:val="000000"/>
        </w:rPr>
        <w:t>3. Màn hình Cố Vấn Tài Chính: Nơi hiển thị thẻ Card phân tích chuyên sâu của AI, phân tích chi tiết cơ cấu chi tiêu tháng theo quy tắc 50/30/20 và đề xuất 3 giải pháp cắt giảm lãng phí cụ thể.</w:t>
      </w:r>
    </w:p>
    <w:p ns2:paraId="351805F9" ns2:textId="77777777" w:rsidR="00142A03" w:rsidRDefault="00A81A9B">
      <w:pPr>
        <w:pStyle w:val="Heading3"/>
        <w:spacing w:before="160" w:after="60" w:line="276" w:lineRule="auto"/>
      </w:pPr>
      <w:r>
        <w:t>3.4.4. wireframe/prototype</w:t>
      </w:r>
    </w:p>
    <w:p ns2:paraId="75A9E7BD" ns2:textId="77777777" w:rsidR="00142A03" w:rsidRDefault="00A81A9B">
      <w:pPr>
        <w:spacing w:before="80" w:after="160"/>
        <w:ind w:firstLine="567"/>
      </w:pPr>
      <w:r>
        <w:rPr>
          <w:rFonts w:ascii="Times New Roman" w:hAnsi="Times New Roman"/>
          <w:i/>
          <w:sz w:val="26"/>
        </w:rPr>
        <w:t>Mô tả cấu trúc khung lưới của trang chủ Dashboard:</w:t>
      </w:r>
    </w:p>
    <w:tbl>
      <w:tblPr>
        <w:tblStyle w:val="TableGrid"/>
        <w:tblW w:type="auto" w:w="0"/>
        <w:jc w:val="center"/>
        <w:tblLook w:firstColumn="1" w:firstRow="1" w:lastColumn="0" w:lastRow="0" w:noHBand="0" w:noVBand="1" w:val="04A0"/>
        <w:tblBorders>
          <w:top w:val="single" w:sz="6" w:space="0" w:color="CBD5E1"/>
          <w:bottom w:val="single" w:sz="8" w:space="0" w:color="CBD5E1"/>
          <w:left w:val="single" w:sz="6" w:space="0" w:color="CBD5E1"/>
          <w:right w:val="single" w:sz="6" w:space="0" w:color="CBD5E1"/>
          <w:insideH w:val="single" w:sz="4" w:space="0" w:color="CBD5E1"/>
          <w:insideV w:val="single" w:sz="4" w:space="0" w:color="CBD5E1"/>
        </w:tblBorders>
      </w:tblPr>
      <w:tblGrid>
        <w:gridCol w:w="2929"/>
        <w:gridCol w:w="2929"/>
        <w:gridCol w:w="2929"/>
      </w:tblGrid>
      <w:tr>
        <w:trPr>
          <w:cantSplit/>
        </w:trPr>
        <w:tc>
          <w:tcPr>
            <w:tcW w:type="dxa" w:w="8788"/>
            <w:gridSpan w:val="3"/>
            <w:tcMar>
              <w:top w:w="160" w:type="dxa"/>
              <w:bottom w:w="160" w:type="dxa"/>
              <w:left w:w="180" w:type="dxa"/>
              <w:right w:w="180" w:type="dxa"/>
            </w:tcMar>
          </w:tcPr>
          <w:p>
            <w:pPr>
              <w:jc w:val="center"/>
            </w:pPr>
            <w:r>
              <w:rPr>
                <w:rFonts w:ascii="Times New Roman" w:hAnsi="Times New Roman"/>
                <w:b/>
                <w:color w:val="000000"/>
                <w:sz w:val="22"/>
              </w:rPr>
              <w:t>[ ExpenseAI ]       Dashboard       Sổ Giao Dịch       Danh Mục       [ User: Tuấn Đạt ]</w:t>
            </w:r>
          </w:p>
        </w:tc>
      </w:tr>
      <w:tr>
        <w:trPr>
          <w:cantSplit/>
        </w:trPr>
        <w:tc>
          <w:tcPr>
            <w:tcW w:type="dxa" w:w="2835"/>
            <w:tcMar>
              <w:top w:w="140" w:type="dxa"/>
              <w:bottom w:w="140" w:type="dxa"/>
              <w:left w:w="140" w:type="dxa"/>
              <w:right w:w="140" w:type="dxa"/>
            </w:tcMar>
          </w:tcPr>
          <w:p>
            <w:pPr>
              <w:jc w:val="center"/>
            </w:pPr>
            <w:r>
              <w:rPr>
                <w:rFonts w:ascii="Times New Roman" w:hAnsi="Times New Roman"/>
                <w:b/>
                <w:color w:val="000000"/>
                <w:sz w:val="19"/>
              </w:rPr>
              <w:t>THẺ: TỔNG THU</w:t>
              <w:br/>
            </w:r>
            <w:r>
              <w:rPr>
                <w:rFonts w:ascii="Times New Roman" w:hAnsi="Times New Roman"/>
                <w:b/>
                <w:color w:val="000000"/>
                <w:sz w:val="26"/>
              </w:rPr>
              <w:t>+15,000,000 đ</w:t>
            </w:r>
          </w:p>
        </w:tc>
        <w:tc>
          <w:tcPr>
            <w:tcW w:type="dxa" w:w="2835"/>
            <w:tcMar>
              <w:top w:w="140" w:type="dxa"/>
              <w:bottom w:w="140" w:type="dxa"/>
              <w:left w:w="140" w:type="dxa"/>
              <w:right w:w="140" w:type="dxa"/>
            </w:tcMar>
          </w:tcPr>
          <w:p>
            <w:pPr>
              <w:jc w:val="center"/>
            </w:pPr>
            <w:r>
              <w:rPr>
                <w:rFonts w:ascii="Times New Roman" w:hAnsi="Times New Roman"/>
                <w:b/>
                <w:color w:val="000000"/>
                <w:sz w:val="19"/>
              </w:rPr>
              <w:t>THẺ: TỔNG CHI</w:t>
              <w:br/>
            </w:r>
            <w:r>
              <w:rPr>
                <w:rFonts w:ascii="Times New Roman" w:hAnsi="Times New Roman"/>
                <w:b/>
                <w:color w:val="000000"/>
                <w:sz w:val="26"/>
              </w:rPr>
              <w:t>-8,450,000 đ</w:t>
            </w:r>
          </w:p>
        </w:tc>
        <w:tc>
          <w:tcPr>
            <w:tcW w:type="dxa" w:w="3118"/>
            <w:tcMar>
              <w:top w:w="140" w:type="dxa"/>
              <w:bottom w:w="140" w:type="dxa"/>
              <w:left w:w="140" w:type="dxa"/>
              <w:right w:w="140" w:type="dxa"/>
            </w:tcMar>
          </w:tcPr>
          <w:p>
            <w:pPr>
              <w:jc w:val="center"/>
            </w:pPr>
            <w:r>
              <w:rPr>
                <w:rFonts w:ascii="Times New Roman" w:hAnsi="Times New Roman"/>
                <w:b/>
                <w:color w:val="000000"/>
                <w:sz w:val="19"/>
              </w:rPr>
              <w:t>THẺ: SỐ DƯ KHẢ DỤNG</w:t>
              <w:br/>
            </w:r>
            <w:r>
              <w:rPr>
                <w:rFonts w:ascii="Times New Roman" w:hAnsi="Times New Roman"/>
                <w:b/>
                <w:color w:val="000000"/>
                <w:sz w:val="26"/>
              </w:rPr>
              <w:t>+6,550,000 đ</w:t>
            </w:r>
          </w:p>
        </w:tc>
      </w:tr>
      <w:tr>
        <w:trPr>
          <w:cantSplit/>
        </w:trPr>
        <w:tc>
          <w:tcPr>
            <w:tcW w:type="dxa" w:w="8788"/>
            <w:gridSpan w:val="3"/>
            <w:tcMar>
              <w:top w:w="140" w:type="dxa"/>
              <w:bottom w:w="140" w:type="dxa"/>
              <w:left w:w="180" w:type="dxa"/>
              <w:right w:w="180" w:type="dxa"/>
            </w:tcMar>
          </w:tcPr>
          <w:p>
            <w:pPr>
              <w:jc w:val="center"/>
            </w:pPr>
            <w:r>
              <w:rPr>
                <w:rFonts w:ascii="Times New Roman" w:hAnsi="Times New Roman"/>
                <w:b/>
                <w:color w:val="000000"/>
                <w:sz w:val="21"/>
              </w:rPr>
              <w:t xml:space="preserve">[ AI PROMPT INPUT ]: </w:t>
            </w:r>
            <w:r>
              <w:rPr>
                <w:rFonts w:ascii="Times New Roman" w:hAnsi="Times New Roman"/>
                <w:i/>
                <w:color w:val="000000"/>
                <w:sz w:val="21"/>
              </w:rPr>
              <w:t xml:space="preserve">“Hôm nay đi ăn tối với bạn hết 120k”    </w:t>
            </w:r>
            <w:r>
              <w:rPr>
                <w:rFonts w:ascii="Times New Roman" w:hAnsi="Times New Roman"/>
                <w:b/>
                <w:color w:val="000000"/>
                <w:sz w:val="21"/>
              </w:rPr>
              <w:t>[ Ghi Nhận Ngay ]</w:t>
            </w:r>
          </w:p>
        </w:tc>
      </w:tr>
      <w:tr>
        <w:trPr>
          <w:cantSplit/>
        </w:trPr>
        <w:tc>
          <w:tcPr>
            <w:tcW w:type="dxa" w:w="5670"/>
            <w:gridSpan w:val="2"/>
            <w:tcMar>
              <w:top w:w="140" w:type="dxa"/>
              <w:bottom w:w="140" w:type="dxa"/>
              <w:left w:w="160" w:type="dxa"/>
              <w:right w:w="160" w:type="dxa"/>
            </w:tcMar>
          </w:tcPr>
          <w:p>
            <w:r>
              <w:rPr>
                <w:rFonts w:ascii="Times New Roman" w:hAnsi="Times New Roman"/>
                <w:b/>
                <w:color w:val="000000"/>
                <w:sz w:val="21"/>
              </w:rPr>
              <w:t>TIẾN ĐỘ NGÂN SÁCH THÁNG (70.4%)</w:t>
              <w:br/>
            </w:r>
            <w:r>
              <w:rPr>
                <w:rFonts w:ascii="Times New Roman" w:hAnsi="Times New Roman"/>
                <w:color w:val="000000"/>
                <w:sz w:val="20"/>
              </w:rPr>
              <w:t>- Đã chi tiêu: 8.450.000 đ / 12.000.000 đ</w:t>
              <w:br/>
              <w:t>- Trạng thái: An toàn (Còn lại 3.550.000 đ)</w:t>
              <w:br/>
              <w:t>- Tỷ lệ đạt ngưỡng: 70.4% (Chưa vượt trần cảnh báo)</w:t>
            </w:r>
          </w:p>
        </w:tc>
        <w:tc>
          <w:tcPr>
            <w:tcW w:type="dxa" w:w="3118"/>
            <w:tcMar>
              <w:top w:w="140" w:type="dxa"/>
              <w:bottom w:w="140" w:type="dxa"/>
              <w:left w:w="160" w:type="dxa"/>
              <w:right w:w="160" w:type="dxa"/>
            </w:tcMar>
          </w:tcPr>
          <w:p>
            <w:r>
              <w:rPr>
                <w:rFonts w:ascii="Times New Roman" w:hAnsi="Times New Roman"/>
                <w:b/>
                <w:color w:val="000000"/>
                <w:sz w:val="21"/>
              </w:rPr>
              <w:t>CƠ CẤU CHI TIÊU (Chart.js)</w:t>
              <w:br/>
            </w:r>
            <w:r>
              <w:rPr>
                <w:rFonts w:ascii="Times New Roman" w:hAnsi="Times New Roman"/>
                <w:color w:val="000000"/>
                <w:sz w:val="20"/>
              </w:rPr>
              <w:t>- Ăn uống: 45% (3.800.000 đ)</w:t>
              <w:br/>
              <w:t>- Tiền phòng trọ: 30% (2.500.000 đ)</w:t>
              <w:br/>
              <w:t>- Di chuyển, xăng xe: 15% (1.250.000 đ)</w:t>
              <w:br/>
              <w:t>- Chi tiêu khác: 10% (900.000 đ)</w:t>
            </w:r>
          </w:p>
        </w:tc>
      </w:tr>
    </w:tbl>
    <w:p>
      <w:pPr>
        <w:spacing w:before="120" w:after="240"/>
        <w:jc w:val="center"/>
      </w:pPr>
      <w:r>
        <w:rPr>
          <w:rFonts w:ascii="Times New Roman" w:hAnsi="Times New Roman"/>
          <w:i/>
          <w:color w:val="64748B"/>
          <w:sz w:val="21"/>
        </w:rPr>
        <w:t>Hình 3.6: Bản phác thảo cấu trúc khung lưới Dashboard hệ thống ExpenseAI</w:t>
      </w:r>
    </w:p>
    <w:p ns2:paraId="122C318A" ns2:textId="77777777" w:rsidR="00142A03" w:rsidRDefault="00A81A9B">
      <w:pPr>
        <w:pStyle w:val="Heading2"/>
        <w:spacing w:before="160" w:after="60" w:line="276" w:lineRule="auto"/>
      </w:pPr>
      <w:r>
        <w:t>3.5. thiết kế bảo mật và phân quyền</w:t>
      </w:r>
    </w:p>
    <w:p ns2:paraId="44753E58" ns2:textId="77777777" w:rsidR="00142A03" w:rsidRDefault="00A81A9B">
      <w:pPr>
        <w:pStyle w:val="Heading3"/>
        <w:spacing w:before="160" w:after="60" w:line="276" w:lineRule="auto"/>
      </w:pPr>
      <w:r>
        <w:t>3.5.1. xác thực người dùng</w:t>
      </w:r>
    </w:p>
    <w:p ns2:paraId="60E58D2F" ns2:textId="77777777" w:rsidR="00D212C8" w:rsidRDefault="0099367D">
      <w:pPr>
        <w:spacing w:before="60" w:after="60"/>
        <w:ind w:firstLine="567"/>
        <w:jc w:val="both"/>
      </w:pPr>
      <w:r>
        <w:t>Cơ chế xác thực tài khoản được xây dựng đa tầng:</w:t>
      </w:r>
    </w:p>
    <w:p ns2:paraId="61662E65" ns2:textId="77777777" w:rsidR="00D212C8" w:rsidRDefault="0099367D">
      <w:pPr>
        <w:spacing w:before="40" w:after="60" w:line="260" w:lineRule="auto"/>
        <w:ind w:left="360" w:hanging="240"/>
        <w:jc w:val="both"/>
      </w:pPr>
      <w:r>
        <w:t>- Băm mật khẩu: Ứng dụng thư viện “passlib” với thuật toán “bcrypt” chuẩn công nghiệp, cấu hình độ phức tạp 12 rounds salting ngẫu nhiên. Mật khẩu gốc hoàn toàn không bao giờ được lưu trữ dưới dạng văn bản rõ.</w:t>
      </w:r>
    </w:p>
    <w:p ns2:paraId="280ECF3B" ns2:textId="77777777" w:rsidR="00D212C8" w:rsidRDefault="0099367D">
      <w:pPr>
        <w:spacing w:before="40" w:after="60" w:line="260" w:lineRule="auto"/>
        <w:ind w:left="360" w:hanging="240"/>
        <w:jc w:val="both"/>
      </w:pPr>
      <w:r>
        <w:t>- Cơ chế JSON Web Token (JWT): Sử dụng thuật toán mã hóa đối xứng HS256 với khóa bí mật dài 256-bit trong biến môi trường. Payload chứa “sub”, “username”, “roles” và “exp” (Thời hạn 30 phút). Mã thông báo được truyền an toàn qua Header “Authorization: Bearer &lt;token&gt;”.</w:t>
      </w:r>
    </w:p>
    <w:p ns2:paraId="5B30CB8C" ns2:textId="77777777" w:rsidR="00142A03" w:rsidRDefault="00A81A9B">
      <w:pPr>
        <w:pStyle w:val="Heading3"/>
        <w:spacing w:before="160" w:after="60" w:line="276" w:lineRule="auto"/>
      </w:pPr>
      <w:r>
        <w:t>3.5.2. phân quyền truy cập</w:t>
      </w:r>
    </w:p>
    <w:p ns2:paraId="79FD8DC7" ns2:textId="77777777" w:rsidR="00D212C8" w:rsidRDefault="0099367D">
      <w:pPr>
        <w:spacing w:before="60" w:after="60"/>
        <w:ind w:firstLine="567"/>
        <w:jc w:val="both"/>
      </w:pPr>
      <w:r>
        <w:t>Hệ thống triển khai mô hình Phân quyền theo vai trò:</w:t>
      </w:r>
    </w:p>
    <w:p ns2:paraId="0F34F5EB" ns2:textId="77777777" w:rsidR="00D212C8" w:rsidRDefault="0099367D">
      <w:pPr>
        <w:spacing w:before="40" w:after="60" w:line="260" w:lineRule="auto"/>
        <w:ind w:left="360" w:hanging="240"/>
        <w:jc w:val="both"/>
      </w:pPr>
      <w:r>
        <w:t>- Ma trận phân quyền: Bảng 3.4 thể hiện quyền hạn cụ thể của từng vai trò trên các tài nguyên hệ thống:</w:t>
      </w:r>
    </w:p>
    <w:tbl>
      <w:tblPr>
        <w:tblStyle w:val="TableGrid"/>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8"/>
        <w:gridCol w:w="1814"/>
        <w:gridCol w:w="2268"/>
        <w:gridCol w:w="2268"/>
      </w:tblGrid>
      <w:tr w:rsidR="00142A03" ns2:paraId="6560238B" ns2:textId="77777777">
        <w:trPr>
          <w:cantSplit/>
          <w:tblHeader/>
          <w:jc w:val="center"/>
        </w:trPr>
        <w:tc>
          <w:tcPr>
            <w:tcW w:w="3118" w:type="dxa"/>
            <w:tcMar>
              <w:top w:w="100" w:type="dxa"/>
              <w:left w:w="140" w:type="dxa"/>
              <w:bottom w:w="100" w:type="dxa"/>
              <w:right w:w="140" w:type="dxa"/>
            </w:tcMar>
          </w:tcPr>
          <w:p ns2:paraId="7DCAFE20" ns2:textId="77777777" w:rsidR="00142A03" w:rsidRDefault="00A81A9B">
            <w:pPr>
              <w:keepNext/>
              <w:spacing w:before="60" w:after="60"/>
              <w:jc w:val="center"/>
            </w:pPr>
            <w:proofErr w:type="spellStart"/>
            <w:r>
              <w:rPr>
                <w:b/>
                <w:color w:val="000000"/>
                <w:sz w:val="22"/>
              </w:rPr>
              <w:t>Tài</w:t>
            </w:r>
            <w:proofErr w:type="spellEnd"/>
            <w:r>
              <w:rPr>
                <w:b/>
                <w:color w:val="000000"/>
                <w:sz w:val="22"/>
              </w:rPr>
              <w:t xml:space="preserve"> </w:t>
            </w:r>
            <w:proofErr w:type="spellStart"/>
            <w:r>
              <w:rPr>
                <w:b/>
                <w:color w:val="000000"/>
                <w:sz w:val="22"/>
              </w:rPr>
              <w:t>nguyên</w:t>
            </w:r>
            <w:proofErr w:type="spellEnd"/>
            <w:r>
              <w:rPr>
                <w:b/>
                <w:color w:val="000000"/>
                <w:sz w:val="22"/>
              </w:rPr>
              <w:t xml:space="preserve"> / </w:t>
            </w:r>
            <w:proofErr w:type="spellStart"/>
            <w:r>
              <w:rPr>
                <w:b/>
                <w:color w:val="000000"/>
                <w:sz w:val="22"/>
              </w:rPr>
              <w:t>Nghiệp</w:t>
            </w:r>
            <w:proofErr w:type="spellEnd"/>
            <w:r>
              <w:rPr>
                <w:b/>
                <w:color w:val="000000"/>
                <w:sz w:val="22"/>
              </w:rPr>
              <w:t xml:space="preserve"> </w:t>
            </w:r>
            <w:proofErr w:type="spellStart"/>
            <w:r>
              <w:rPr>
                <w:b/>
                <w:color w:val="000000"/>
                <w:sz w:val="22"/>
              </w:rPr>
              <w:t>vụ</w:t>
            </w:r>
            <w:proofErr w:type="spellEnd"/>
          </w:p>
        </w:tc>
        <w:tc>
          <w:tcPr>
            <w:tcW w:w="1814" w:type="dxa"/>
            <w:tcMar>
              <w:top w:w="100" w:type="dxa"/>
              <w:left w:w="140" w:type="dxa"/>
              <w:bottom w:w="100" w:type="dxa"/>
              <w:right w:w="140" w:type="dxa"/>
            </w:tcMar>
          </w:tcPr>
          <w:p ns2:paraId="6F8415F2" ns2:textId="77777777" w:rsidR="00142A03" w:rsidRDefault="00A81A9B">
            <w:pPr>
              <w:keepNext/>
              <w:spacing w:before="60" w:after="60"/>
              <w:jc w:val="center"/>
            </w:pPr>
            <w:proofErr w:type="spellStart"/>
            <w:r>
              <w:rPr>
                <w:b/>
                <w:color w:val="000000"/>
                <w:sz w:val="22"/>
              </w:rPr>
              <w:t>Khách</w:t>
            </w:r>
            <w:proofErr w:type="spellEnd"/>
            <w:r>
              <w:rPr>
                <w:b/>
                <w:color w:val="000000"/>
                <w:sz w:val="22"/>
              </w:rPr>
            </w:r>
          </w:p>
        </w:tc>
        <w:tc>
          <w:tcPr>
            <w:tcW w:w="2268" w:type="dxa"/>
            <w:tcMar>
              <w:top w:w="100" w:type="dxa"/>
              <w:left w:w="140" w:type="dxa"/>
              <w:bottom w:w="100" w:type="dxa"/>
              <w:right w:w="140" w:type="dxa"/>
            </w:tcMar>
          </w:tcPr>
          <w:p ns2:paraId="394ADCBA" ns2:textId="77777777" w:rsidR="00142A03" w:rsidRDefault="00A81A9B">
            <w:pPr>
              <w:keepNext/>
              <w:spacing w:before="60" w:after="60"/>
              <w:jc w:val="center"/>
            </w:pPr>
            <w:proofErr w:type="spellStart"/>
            <w:r>
              <w:rPr>
                <w:b/>
                <w:color w:val="000000"/>
                <w:sz w:val="22"/>
              </w:rPr>
              <w:t>Người</w:t>
            </w:r>
            <w:proofErr w:type="spellEnd"/>
            <w:r>
              <w:rPr>
                <w:b/>
                <w:color w:val="000000"/>
                <w:sz w:val="22"/>
              </w:rPr>
              <w:t xml:space="preserve"> </w:t>
            </w:r>
            <w:proofErr w:type="spellStart"/>
            <w:r>
              <w:rPr>
                <w:b/>
                <w:color w:val="000000"/>
                <w:sz w:val="22"/>
              </w:rPr>
              <w:t>dùng</w:t>
            </w:r>
            <w:proofErr w:type="spellEnd"/>
            <w:r>
              <w:rPr>
                <w:b/>
                <w:color w:val="000000"/>
                <w:sz w:val="22"/>
              </w:rPr>
            </w:r>
          </w:p>
        </w:tc>
        <w:tc>
          <w:tcPr>
            <w:tcW w:w="2268" w:type="dxa"/>
            <w:tcMar>
              <w:top w:w="100" w:type="dxa"/>
              <w:left w:w="140" w:type="dxa"/>
              <w:bottom w:w="100" w:type="dxa"/>
              <w:right w:w="140" w:type="dxa"/>
            </w:tcMar>
          </w:tcPr>
          <w:p ns2:paraId="08029022" ns2:textId="77777777" w:rsidR="00142A03" w:rsidRDefault="00A81A9B">
            <w:pPr>
              <w:keepNext/>
              <w:spacing w:before="60" w:after="60"/>
              <w:jc w:val="center"/>
            </w:pPr>
            <w:proofErr w:type="spellStart"/>
            <w:r>
              <w:rPr>
                <w:b/>
                <w:color w:val="000000"/>
                <w:sz w:val="22"/>
              </w:rPr>
              <w:t>Quản</w:t>
            </w:r>
            <w:proofErr w:type="spellEnd"/>
            <w:r>
              <w:rPr>
                <w:b/>
                <w:color w:val="000000"/>
                <w:sz w:val="22"/>
              </w:rPr>
              <w:t xml:space="preserve"> </w:t>
            </w:r>
            <w:proofErr w:type="spellStart"/>
            <w:r>
              <w:rPr>
                <w:b/>
                <w:color w:val="000000"/>
                <w:sz w:val="22"/>
              </w:rPr>
              <w:t>trị</w:t>
            </w:r>
            <w:proofErr w:type="spellEnd"/>
            <w:r>
              <w:rPr>
                <w:b/>
                <w:color w:val="000000"/>
                <w:sz w:val="22"/>
              </w:rPr>
              <w:t xml:space="preserve"> </w:t>
            </w:r>
            <w:proofErr w:type="spellStart"/>
            <w:r>
              <w:rPr>
                <w:b/>
                <w:color w:val="000000"/>
                <w:sz w:val="22"/>
              </w:rPr>
              <w:t>viên</w:t>
            </w:r>
            <w:proofErr w:type="spellEnd"/>
            <w:r>
              <w:rPr>
                <w:b/>
                <w:color w:val="000000"/>
                <w:sz w:val="22"/>
              </w:rPr>
            </w:r>
          </w:p>
        </w:tc>
      </w:tr>
      <w:tr w:rsidR="00142A03" ns2:paraId="2B0253A3" ns2:textId="77777777">
        <w:trPr>
          <w:cantSplit/>
          <w:jc w:val="center"/>
        </w:trPr>
        <w:tc>
          <w:tcPr>
            <w:tcW w:w="3118" w:type="dxa"/>
            <w:tcMar>
              <w:top w:w="80" w:type="dxa"/>
              <w:left w:w="120" w:type="dxa"/>
              <w:bottom w:w="80" w:type="dxa"/>
              <w:right w:w="120" w:type="dxa"/>
            </w:tcMar>
          </w:tcPr>
          <w:p ns2:paraId="3440785E" ns2:textId="77777777" w:rsidR="00142A03" w:rsidRDefault="00A81A9B">
            <w:pPr>
              <w:spacing w:before="40" w:after="40" w:line="276" w:lineRule="auto"/>
            </w:pPr>
            <w:proofErr w:type="spellStart"/>
            <w:r>
              <w:rPr>
                <w:color w:val="000000"/>
                <w:sz w:val="21"/>
              </w:rPr>
              <w:t>Xem</w:t>
            </w:r>
            <w:proofErr w:type="spellEnd"/>
            <w:r>
              <w:rPr>
                <w:color w:val="000000"/>
                <w:sz w:val="21"/>
              </w:rPr>
              <w:t xml:space="preserve"> </w:t>
            </w:r>
            <w:proofErr w:type="spellStart"/>
            <w:r>
              <w:rPr>
                <w:color w:val="000000"/>
                <w:sz w:val="21"/>
              </w:rPr>
              <w:t>trang</w:t>
            </w:r>
            <w:proofErr w:type="spellEnd"/>
            <w:r>
              <w:rPr>
                <w:color w:val="000000"/>
                <w:sz w:val="21"/>
              </w:rPr>
              <w:t xml:space="preserve"> </w:t>
            </w:r>
            <w:proofErr w:type="spellStart"/>
            <w:r>
              <w:rPr>
                <w:color w:val="000000"/>
                <w:sz w:val="21"/>
              </w:rPr>
              <w:t>giới</w:t>
            </w:r>
            <w:proofErr w:type="spellEnd"/>
            <w:r>
              <w:rPr>
                <w:color w:val="000000"/>
                <w:sz w:val="21"/>
              </w:rPr>
              <w:t xml:space="preserve"> </w:t>
            </w:r>
            <w:proofErr w:type="spellStart"/>
            <w:r>
              <w:rPr>
                <w:color w:val="000000"/>
                <w:sz w:val="21"/>
              </w:rPr>
              <w:t>thiệu</w:t>
            </w:r>
            <w:proofErr w:type="spellEnd"/>
            <w:r>
              <w:rPr>
                <w:color w:val="000000"/>
                <w:sz w:val="21"/>
              </w:rPr>
              <w:t xml:space="preserve"> &amp; Docs</w:t>
            </w:r>
          </w:p>
        </w:tc>
        <w:tc>
          <w:tcPr>
            <w:tcW w:w="1814" w:type="dxa"/>
            <w:tcMar>
              <w:top w:w="80" w:type="dxa"/>
              <w:left w:w="120" w:type="dxa"/>
              <w:bottom w:w="80" w:type="dxa"/>
              <w:right w:w="120" w:type="dxa"/>
            </w:tcMar>
          </w:tcPr>
          <w:p ns2:paraId="28568511" ns2:textId="77777777" w:rsidR="00142A03" w:rsidRDefault="00A81A9B">
            <w:pPr>
              <w:spacing w:before="40" w:after="40" w:line="276" w:lineRule="auto"/>
            </w:pPr>
            <w:r>
              <w:rPr>
                <w:color w:val="000000"/>
                <w:sz w:val="21"/>
              </w:rPr>
              <w:t xml:space="preserve">Cho </w:t>
            </w:r>
            <w:proofErr w:type="spellStart"/>
            <w:r>
              <w:rPr>
                <w:color w:val="000000"/>
                <w:sz w:val="21"/>
              </w:rPr>
              <w:t>phép</w:t>
            </w:r>
            <w:proofErr w:type="spellEnd"/>
          </w:p>
        </w:tc>
        <w:tc>
          <w:tcPr>
            <w:tcW w:w="2268" w:type="dxa"/>
            <w:tcMar>
              <w:top w:w="80" w:type="dxa"/>
              <w:left w:w="120" w:type="dxa"/>
              <w:bottom w:w="80" w:type="dxa"/>
              <w:right w:w="120" w:type="dxa"/>
            </w:tcMar>
          </w:tcPr>
          <w:p ns2:paraId="1A3BABA1" ns2:textId="77777777" w:rsidR="00142A03" w:rsidRDefault="00A81A9B">
            <w:pPr>
              <w:spacing w:before="40" w:after="40" w:line="276" w:lineRule="auto"/>
            </w:pPr>
            <w:r>
              <w:rPr>
                <w:color w:val="000000"/>
                <w:sz w:val="21"/>
              </w:rPr>
              <w:t xml:space="preserve">Cho </w:t>
            </w:r>
            <w:proofErr w:type="spellStart"/>
            <w:r>
              <w:rPr>
                <w:color w:val="000000"/>
                <w:sz w:val="21"/>
              </w:rPr>
              <w:t>phép</w:t>
            </w:r>
            <w:proofErr w:type="spellEnd"/>
          </w:p>
        </w:tc>
        <w:tc>
          <w:tcPr>
            <w:tcW w:w="2268" w:type="dxa"/>
            <w:tcMar>
              <w:top w:w="80" w:type="dxa"/>
              <w:left w:w="120" w:type="dxa"/>
              <w:bottom w:w="80" w:type="dxa"/>
              <w:right w:w="120" w:type="dxa"/>
            </w:tcMar>
          </w:tcPr>
          <w:p ns2:paraId="7E33F9C7" ns2:textId="77777777" w:rsidR="00142A03" w:rsidRDefault="00A81A9B">
            <w:pPr>
              <w:spacing w:before="40" w:after="40" w:line="276" w:lineRule="auto"/>
            </w:pPr>
            <w:r>
              <w:rPr>
                <w:color w:val="000000"/>
                <w:sz w:val="21"/>
              </w:rPr>
              <w:t xml:space="preserve">Cho </w:t>
            </w:r>
            <w:proofErr w:type="spellStart"/>
            <w:r>
              <w:rPr>
                <w:color w:val="000000"/>
                <w:sz w:val="21"/>
              </w:rPr>
              <w:t>phép</w:t>
            </w:r>
            <w:proofErr w:type="spellEnd"/>
          </w:p>
        </w:tc>
      </w:tr>
      <w:tr w:rsidR="00142A03" ns2:paraId="09A297CB" ns2:textId="77777777">
        <w:trPr>
          <w:cantSplit/>
          <w:jc w:val="center"/>
        </w:trPr>
        <w:tc>
          <w:tcPr>
            <w:tcW w:w="3118" w:type="dxa"/>
            <w:tcMar>
              <w:top w:w="80" w:type="dxa"/>
              <w:left w:w="120" w:type="dxa"/>
              <w:bottom w:w="80" w:type="dxa"/>
              <w:right w:w="120" w:type="dxa"/>
            </w:tcMar>
          </w:tcPr>
          <w:p ns2:paraId="134F4FF0" ns2:textId="77777777" w:rsidR="00142A03" w:rsidRDefault="00A81A9B">
            <w:pPr>
              <w:spacing w:before="40" w:after="40" w:line="276" w:lineRule="auto"/>
            </w:pPr>
            <w:proofErr w:type="spellStart"/>
            <w:r>
              <w:rPr>
                <w:color w:val="000000"/>
                <w:sz w:val="21"/>
              </w:rPr>
              <w:t>Đăng</w:t>
            </w:r>
            <w:proofErr w:type="spellEnd"/>
            <w:r>
              <w:rPr>
                <w:color w:val="000000"/>
                <w:sz w:val="21"/>
              </w:rPr>
              <w:t xml:space="preserve"> </w:t>
            </w:r>
            <w:proofErr w:type="spellStart"/>
            <w:r>
              <w:rPr>
                <w:color w:val="000000"/>
                <w:sz w:val="21"/>
              </w:rPr>
              <w:t>ký</w:t>
            </w:r>
            <w:proofErr w:type="spellEnd"/>
            <w:r>
              <w:rPr>
                <w:color w:val="000000"/>
                <w:sz w:val="21"/>
              </w:rPr>
              <w:t xml:space="preserve"> &amp; </w:t>
            </w:r>
            <w:proofErr w:type="spellStart"/>
            <w:r>
              <w:rPr>
                <w:color w:val="000000"/>
                <w:sz w:val="21"/>
              </w:rPr>
              <w:t>Đăng</w:t>
            </w:r>
            <w:proofErr w:type="spellEnd"/>
            <w:r>
              <w:rPr>
                <w:color w:val="000000"/>
                <w:sz w:val="21"/>
              </w:rPr>
              <w:t xml:space="preserve"> </w:t>
            </w:r>
            <w:proofErr w:type="spellStart"/>
            <w:r>
              <w:rPr>
                <w:color w:val="000000"/>
                <w:sz w:val="21"/>
              </w:rPr>
              <w:t>nhập</w:t>
            </w:r>
            <w:proofErr w:type="spellEnd"/>
          </w:p>
        </w:tc>
        <w:tc>
          <w:tcPr>
            <w:tcW w:w="1814" w:type="dxa"/>
            <w:tcMar>
              <w:top w:w="80" w:type="dxa"/>
              <w:left w:w="120" w:type="dxa"/>
              <w:bottom w:w="80" w:type="dxa"/>
              <w:right w:w="120" w:type="dxa"/>
            </w:tcMar>
          </w:tcPr>
          <w:p ns2:paraId="64BA54BF" ns2:textId="77777777" w:rsidR="00142A03" w:rsidRDefault="00A81A9B">
            <w:pPr>
              <w:spacing w:before="40" w:after="40" w:line="276" w:lineRule="auto"/>
            </w:pPr>
            <w:r>
              <w:rPr>
                <w:color w:val="000000"/>
                <w:sz w:val="21"/>
              </w:rPr>
              <w:t xml:space="preserve">Cho </w:t>
            </w:r>
            <w:proofErr w:type="spellStart"/>
            <w:r>
              <w:rPr>
                <w:color w:val="000000"/>
                <w:sz w:val="21"/>
              </w:rPr>
              <w:t>phép</w:t>
            </w:r>
            <w:proofErr w:type="spellEnd"/>
          </w:p>
        </w:tc>
        <w:tc>
          <w:tcPr>
            <w:tcW w:w="2268" w:type="dxa"/>
            <w:tcMar>
              <w:top w:w="80" w:type="dxa"/>
              <w:left w:w="120" w:type="dxa"/>
              <w:bottom w:w="80" w:type="dxa"/>
              <w:right w:w="120" w:type="dxa"/>
            </w:tcMar>
          </w:tcPr>
          <w:p ns2:paraId="5B5203D1" ns2:textId="77777777" w:rsidR="00142A03" w:rsidRDefault="00A81A9B">
            <w:pPr>
              <w:spacing w:before="40" w:after="40" w:line="276" w:lineRule="auto"/>
            </w:pPr>
            <w:r>
              <w:rPr>
                <w:color w:val="000000"/>
                <w:sz w:val="21"/>
              </w:rPr>
              <w:t xml:space="preserve">Cho </w:t>
            </w:r>
            <w:proofErr w:type="spellStart"/>
            <w:r>
              <w:rPr>
                <w:color w:val="000000"/>
                <w:sz w:val="21"/>
              </w:rPr>
              <w:t>phép</w:t>
            </w:r>
            <w:proofErr w:type="spellEnd"/>
          </w:p>
        </w:tc>
        <w:tc>
          <w:tcPr>
            <w:tcW w:w="2268" w:type="dxa"/>
            <w:tcMar>
              <w:top w:w="80" w:type="dxa"/>
              <w:left w:w="120" w:type="dxa"/>
              <w:bottom w:w="80" w:type="dxa"/>
              <w:right w:w="120" w:type="dxa"/>
            </w:tcMar>
          </w:tcPr>
          <w:p ns2:paraId="7469605C" ns2:textId="77777777" w:rsidR="00142A03" w:rsidRDefault="00A81A9B">
            <w:pPr>
              <w:spacing w:before="40" w:after="40" w:line="276" w:lineRule="auto"/>
            </w:pPr>
            <w:r>
              <w:rPr>
                <w:color w:val="000000"/>
                <w:sz w:val="21"/>
              </w:rPr>
              <w:t xml:space="preserve">Cho </w:t>
            </w:r>
            <w:proofErr w:type="spellStart"/>
            <w:r>
              <w:rPr>
                <w:color w:val="000000"/>
                <w:sz w:val="21"/>
              </w:rPr>
              <w:t>phép</w:t>
            </w:r>
            <w:proofErr w:type="spellEnd"/>
          </w:p>
        </w:tc>
      </w:tr>
      <w:tr w:rsidR="00142A03" ns2:paraId="5FD321C4" ns2:textId="77777777">
        <w:trPr>
          <w:cantSplit/>
          <w:jc w:val="center"/>
        </w:trPr>
        <w:tc>
          <w:tcPr>
            <w:tcW w:w="3118" w:type="dxa"/>
            <w:tcMar>
              <w:top w:w="80" w:type="dxa"/>
              <w:left w:w="120" w:type="dxa"/>
              <w:bottom w:w="80" w:type="dxa"/>
              <w:right w:w="120" w:type="dxa"/>
            </w:tcMar>
          </w:tcPr>
          <w:p ns2:paraId="3DA60FA7" ns2:textId="77777777" w:rsidR="00142A03" w:rsidRDefault="00A81A9B">
            <w:pPr>
              <w:spacing w:before="40" w:after="40" w:line="276" w:lineRule="auto"/>
            </w:pPr>
            <w:r>
              <w:rPr>
                <w:color w:val="000000"/>
                <w:sz w:val="21"/>
              </w:rPr>
              <w:t xml:space="preserve">CRUD Giao </w:t>
            </w:r>
            <w:proofErr w:type="spellStart"/>
            <w:r>
              <w:rPr>
                <w:color w:val="000000"/>
                <w:sz w:val="21"/>
              </w:rPr>
              <w:t>dịch</w:t>
            </w:r>
            <w:proofErr w:type="spellEnd"/>
            <w:r>
              <w:rPr>
                <w:color w:val="000000"/>
                <w:sz w:val="21"/>
              </w:rPr>
              <w:t xml:space="preserve"> </w:t>
            </w:r>
            <w:proofErr w:type="spellStart"/>
            <w:r>
              <w:rPr>
                <w:color w:val="000000"/>
                <w:sz w:val="21"/>
              </w:rPr>
              <w:t>cá</w:t>
            </w:r>
            <w:proofErr w:type="spellEnd"/>
            <w:r>
              <w:rPr>
                <w:color w:val="000000"/>
                <w:sz w:val="21"/>
              </w:rPr>
              <w:t xml:space="preserve"> </w:t>
            </w:r>
            <w:proofErr w:type="spellStart"/>
            <w:r>
              <w:rPr>
                <w:color w:val="000000"/>
                <w:sz w:val="21"/>
              </w:rPr>
              <w:t>nhân</w:t>
            </w:r>
            <w:proofErr w:type="spellEnd"/>
          </w:p>
        </w:tc>
        <w:tc>
          <w:tcPr>
            <w:tcW w:w="1814" w:type="dxa"/>
            <w:tcMar>
              <w:top w:w="80" w:type="dxa"/>
              <w:left w:w="120" w:type="dxa"/>
              <w:bottom w:w="80" w:type="dxa"/>
              <w:right w:w="120" w:type="dxa"/>
            </w:tcMar>
          </w:tcPr>
          <w:p ns2:paraId="26B34965" ns2:textId="77777777" w:rsidR="00142A03" w:rsidRDefault="00A81A9B">
            <w:pPr>
              <w:spacing w:before="40" w:after="40" w:line="276" w:lineRule="auto"/>
            </w:pPr>
            <w:proofErr w:type="spellStart"/>
            <w:r>
              <w:rPr>
                <w:color w:val="000000"/>
                <w:sz w:val="21"/>
              </w:rPr>
              <w:t>Từ</w:t>
            </w:r>
            <w:proofErr w:type="spellEnd"/>
            <w:r>
              <w:rPr>
                <w:color w:val="000000"/>
                <w:sz w:val="21"/>
              </w:rPr>
              <w:t xml:space="preserve"> </w:t>
            </w:r>
            <w:proofErr w:type="spellStart"/>
            <w:r>
              <w:rPr>
                <w:color w:val="000000"/>
                <w:sz w:val="21"/>
              </w:rPr>
              <w:t>chối</w:t>
            </w:r>
            <w:proofErr w:type="spellEnd"/>
          </w:p>
        </w:tc>
        <w:tc>
          <w:tcPr>
            <w:tcW w:w="2268" w:type="dxa"/>
            <w:tcMar>
              <w:top w:w="80" w:type="dxa"/>
              <w:left w:w="120" w:type="dxa"/>
              <w:bottom w:w="80" w:type="dxa"/>
              <w:right w:w="120" w:type="dxa"/>
            </w:tcMar>
          </w:tcPr>
          <w:p ns2:paraId="4713655B" ns2:textId="77777777" w:rsidR="00142A03" w:rsidRDefault="00A81A9B">
            <w:pPr>
              <w:spacing w:before="40" w:after="40" w:line="276" w:lineRule="auto"/>
            </w:pPr>
            <w:r>
              <w:rPr>
                <w:color w:val="000000"/>
                <w:sz w:val="21"/>
              </w:rPr>
              <w:t xml:space="preserve">Cho </w:t>
            </w:r>
            <w:proofErr w:type="spellStart"/>
            <w:r>
              <w:rPr>
                <w:color w:val="000000"/>
                <w:sz w:val="21"/>
              </w:rPr>
              <w:t>phép</w:t>
            </w:r>
            <w:proofErr w:type="spellEnd"/>
            <w:r>
              <w:rPr>
                <w:color w:val="000000"/>
                <w:sz w:val="21"/>
              </w:rPr>
              <w:t xml:space="preserve"> (</w:t>
            </w:r>
            <w:proofErr w:type="spellStart"/>
            <w:r>
              <w:rPr>
                <w:color w:val="000000"/>
                <w:sz w:val="21"/>
              </w:rPr>
              <w:t>Chính</w:t>
            </w:r>
            <w:proofErr w:type="spellEnd"/>
            <w:r>
              <w:rPr>
                <w:color w:val="000000"/>
                <w:sz w:val="21"/>
              </w:rPr>
              <w:t xml:space="preserve"> </w:t>
            </w:r>
            <w:proofErr w:type="spellStart"/>
            <w:r>
              <w:rPr>
                <w:color w:val="000000"/>
                <w:sz w:val="21"/>
              </w:rPr>
              <w:t>chủ</w:t>
            </w:r>
            <w:proofErr w:type="spellEnd"/>
            <w:r>
              <w:rPr>
                <w:color w:val="000000"/>
                <w:sz w:val="21"/>
              </w:rPr>
              <w:t>)</w:t>
            </w:r>
          </w:p>
        </w:tc>
        <w:tc>
          <w:tcPr>
            <w:tcW w:w="2268" w:type="dxa"/>
            <w:tcMar>
              <w:top w:w="80" w:type="dxa"/>
              <w:left w:w="120" w:type="dxa"/>
              <w:bottom w:w="80" w:type="dxa"/>
              <w:right w:w="120" w:type="dxa"/>
            </w:tcMar>
          </w:tcPr>
          <w:p ns2:paraId="4E2440B4" ns2:textId="77777777" w:rsidR="00142A03" w:rsidRDefault="00A81A9B">
            <w:pPr>
              <w:spacing w:before="40" w:after="40" w:line="276" w:lineRule="auto"/>
            </w:pPr>
            <w:r>
              <w:rPr>
                <w:color w:val="000000"/>
                <w:sz w:val="21"/>
              </w:rPr>
              <w:t xml:space="preserve">Cho </w:t>
            </w:r>
            <w:proofErr w:type="spellStart"/>
            <w:r>
              <w:rPr>
                <w:color w:val="000000"/>
                <w:sz w:val="21"/>
              </w:rPr>
              <w:t>phép</w:t>
            </w:r>
            <w:proofErr w:type="spellEnd"/>
            <w:r>
              <w:rPr>
                <w:color w:val="000000"/>
                <w:sz w:val="21"/>
              </w:rPr>
              <w:t xml:space="preserve"> (</w:t>
            </w:r>
            <w:proofErr w:type="spellStart"/>
            <w:r>
              <w:rPr>
                <w:color w:val="000000"/>
                <w:sz w:val="21"/>
              </w:rPr>
              <w:t>Toàn</w:t>
            </w:r>
            <w:proofErr w:type="spellEnd"/>
            <w:r>
              <w:rPr>
                <w:color w:val="000000"/>
                <w:sz w:val="21"/>
              </w:rPr>
              <w:t xml:space="preserve"> </w:t>
            </w:r>
            <w:proofErr w:type="spellStart"/>
            <w:r>
              <w:rPr>
                <w:color w:val="000000"/>
                <w:sz w:val="21"/>
              </w:rPr>
              <w:t>quyền</w:t>
            </w:r>
            <w:proofErr w:type="spellEnd"/>
            <w:r>
              <w:rPr>
                <w:color w:val="000000"/>
                <w:sz w:val="21"/>
              </w:rPr>
              <w:t>)</w:t>
            </w:r>
          </w:p>
        </w:tc>
      </w:tr>
      <w:tr w:rsidR="00142A03" ns2:paraId="00828A39" ns2:textId="77777777">
        <w:trPr>
          <w:cantSplit/>
          <w:jc w:val="center"/>
        </w:trPr>
        <w:tc>
          <w:tcPr>
            <w:tcW w:w="3118" w:type="dxa"/>
            <w:tcMar>
              <w:top w:w="80" w:type="dxa"/>
              <w:left w:w="120" w:type="dxa"/>
              <w:bottom w:w="80" w:type="dxa"/>
              <w:right w:w="120" w:type="dxa"/>
            </w:tcMar>
          </w:tcPr>
          <w:p ns2:paraId="41C33704" ns2:textId="77777777" w:rsidR="00142A03" w:rsidRDefault="00A81A9B">
            <w:pPr>
              <w:spacing w:before="40" w:after="40" w:line="276" w:lineRule="auto"/>
            </w:pPr>
            <w:proofErr w:type="spellStart"/>
            <w:r>
              <w:rPr>
                <w:color w:val="000000"/>
                <w:sz w:val="21"/>
              </w:rPr>
              <w:t>Gọi</w:t>
            </w:r>
            <w:proofErr w:type="spellEnd"/>
            <w:r>
              <w:rPr>
                <w:color w:val="000000"/>
                <w:sz w:val="21"/>
              </w:rPr>
              <w:t xml:space="preserve"> Gemini AI </w:t>
            </w:r>
            <w:proofErr w:type="spellStart"/>
            <w:r>
              <w:rPr>
                <w:color w:val="000000"/>
                <w:sz w:val="21"/>
              </w:rPr>
              <w:t>phân</w:t>
            </w:r>
            <w:proofErr w:type="spellEnd"/>
            <w:r>
              <w:rPr>
                <w:color w:val="000000"/>
                <w:sz w:val="21"/>
              </w:rPr>
              <w:t xml:space="preserve"> </w:t>
            </w:r>
            <w:proofErr w:type="spellStart"/>
            <w:r>
              <w:rPr>
                <w:color w:val="000000"/>
                <w:sz w:val="21"/>
              </w:rPr>
              <w:t>loại</w:t>
            </w:r>
            <w:proofErr w:type="spellEnd"/>
          </w:p>
        </w:tc>
        <w:tc>
          <w:tcPr>
            <w:tcW w:w="1814" w:type="dxa"/>
            <w:tcMar>
              <w:top w:w="80" w:type="dxa"/>
              <w:left w:w="120" w:type="dxa"/>
              <w:bottom w:w="80" w:type="dxa"/>
              <w:right w:w="120" w:type="dxa"/>
            </w:tcMar>
          </w:tcPr>
          <w:p ns2:paraId="792273FC" ns2:textId="77777777" w:rsidR="00142A03" w:rsidRDefault="00A81A9B">
            <w:pPr>
              <w:spacing w:before="40" w:after="40" w:line="276" w:lineRule="auto"/>
            </w:pPr>
            <w:proofErr w:type="spellStart"/>
            <w:r>
              <w:rPr>
                <w:color w:val="000000"/>
                <w:sz w:val="21"/>
              </w:rPr>
              <w:t>Từ</w:t>
            </w:r>
            <w:proofErr w:type="spellEnd"/>
            <w:r>
              <w:rPr>
                <w:color w:val="000000"/>
                <w:sz w:val="21"/>
              </w:rPr>
              <w:t xml:space="preserve"> </w:t>
            </w:r>
            <w:proofErr w:type="spellStart"/>
            <w:r>
              <w:rPr>
                <w:color w:val="000000"/>
                <w:sz w:val="21"/>
              </w:rPr>
              <w:t>chối</w:t>
            </w:r>
            <w:proofErr w:type="spellEnd"/>
          </w:p>
        </w:tc>
        <w:tc>
          <w:tcPr>
            <w:tcW w:w="2268" w:type="dxa"/>
            <w:tcMar>
              <w:top w:w="80" w:type="dxa"/>
              <w:left w:w="120" w:type="dxa"/>
              <w:bottom w:w="80" w:type="dxa"/>
              <w:right w:w="120" w:type="dxa"/>
            </w:tcMar>
          </w:tcPr>
          <w:p ns2:paraId="39C87B17" ns2:textId="77777777" w:rsidR="00142A03" w:rsidRDefault="00A81A9B">
            <w:pPr>
              <w:spacing w:before="40" w:after="40" w:line="276" w:lineRule="auto"/>
            </w:pPr>
            <w:r>
              <w:rPr>
                <w:color w:val="000000"/>
                <w:sz w:val="21"/>
              </w:rPr>
              <w:t xml:space="preserve">Cho </w:t>
            </w:r>
            <w:proofErr w:type="spellStart"/>
            <w:r>
              <w:rPr>
                <w:color w:val="000000"/>
                <w:sz w:val="21"/>
              </w:rPr>
              <w:t>phép</w:t>
            </w:r>
            <w:proofErr w:type="spellEnd"/>
          </w:p>
        </w:tc>
        <w:tc>
          <w:tcPr>
            <w:tcW w:w="2268" w:type="dxa"/>
            <w:tcMar>
              <w:top w:w="80" w:type="dxa"/>
              <w:left w:w="120" w:type="dxa"/>
              <w:bottom w:w="80" w:type="dxa"/>
              <w:right w:w="120" w:type="dxa"/>
            </w:tcMar>
          </w:tcPr>
          <w:p ns2:paraId="5B26F499" ns2:textId="77777777" w:rsidR="00142A03" w:rsidRDefault="00A81A9B">
            <w:pPr>
              <w:spacing w:before="40" w:after="40" w:line="276" w:lineRule="auto"/>
            </w:pPr>
            <w:r>
              <w:rPr>
                <w:color w:val="000000"/>
                <w:sz w:val="21"/>
              </w:rPr>
              <w:t xml:space="preserve">Cho </w:t>
            </w:r>
            <w:proofErr w:type="spellStart"/>
            <w:r>
              <w:rPr>
                <w:color w:val="000000"/>
                <w:sz w:val="21"/>
              </w:rPr>
              <w:t>phép</w:t>
            </w:r>
            <w:proofErr w:type="spellEnd"/>
          </w:p>
        </w:tc>
      </w:tr>
      <w:tr w:rsidR="00142A03" ns2:paraId="67CC10B0" ns2:textId="77777777">
        <w:trPr>
          <w:cantSplit/>
          <w:jc w:val="center"/>
        </w:trPr>
        <w:tc>
          <w:tcPr>
            <w:tcW w:w="3118" w:type="dxa"/>
            <w:tcMar>
              <w:top w:w="80" w:type="dxa"/>
              <w:left w:w="120" w:type="dxa"/>
              <w:bottom w:w="80" w:type="dxa"/>
              <w:right w:w="120" w:type="dxa"/>
            </w:tcMar>
          </w:tcPr>
          <w:p ns2:paraId="2AFD4AC1" ns2:textId="77777777" w:rsidR="00142A03" w:rsidRDefault="00A81A9B">
            <w:pPr>
              <w:spacing w:before="40" w:after="40" w:line="276" w:lineRule="auto"/>
            </w:pPr>
            <w:proofErr w:type="spellStart"/>
            <w:r>
              <w:rPr>
                <w:color w:val="000000"/>
                <w:sz w:val="21"/>
              </w:rPr>
              <w:t>Gọi</w:t>
            </w:r>
            <w:proofErr w:type="spellEnd"/>
            <w:r>
              <w:rPr>
                <w:color w:val="000000"/>
                <w:sz w:val="21"/>
              </w:rPr>
              <w:t xml:space="preserve"> Gemini AI </w:t>
            </w:r>
            <w:proofErr w:type="spellStart"/>
            <w:r>
              <w:rPr>
                <w:color w:val="000000"/>
                <w:sz w:val="21"/>
              </w:rPr>
              <w:t>cố</w:t>
            </w:r>
            <w:proofErr w:type="spellEnd"/>
            <w:r>
              <w:rPr>
                <w:color w:val="000000"/>
                <w:sz w:val="21"/>
              </w:rPr>
              <w:t xml:space="preserve"> </w:t>
            </w:r>
            <w:proofErr w:type="spellStart"/>
            <w:r>
              <w:rPr>
                <w:color w:val="000000"/>
                <w:sz w:val="21"/>
              </w:rPr>
              <w:t>vấn</w:t>
            </w:r>
            <w:proofErr w:type="spellEnd"/>
            <w:r>
              <w:rPr>
                <w:color w:val="000000"/>
                <w:sz w:val="21"/>
              </w:rPr>
              <w:t xml:space="preserve"> </w:t>
            </w:r>
            <w:proofErr w:type="spellStart"/>
            <w:r>
              <w:rPr>
                <w:color w:val="000000"/>
                <w:sz w:val="21"/>
              </w:rPr>
              <w:t>tài</w:t>
            </w:r>
            <w:proofErr w:type="spellEnd"/>
            <w:r>
              <w:rPr>
                <w:color w:val="000000"/>
                <w:sz w:val="21"/>
              </w:rPr>
              <w:t xml:space="preserve"> </w:t>
            </w:r>
            <w:proofErr w:type="spellStart"/>
            <w:r>
              <w:rPr>
                <w:color w:val="000000"/>
                <w:sz w:val="21"/>
              </w:rPr>
              <w:t>chính</w:t>
            </w:r>
            <w:proofErr w:type="spellEnd"/>
          </w:p>
        </w:tc>
        <w:tc>
          <w:tcPr>
            <w:tcW w:w="1814" w:type="dxa"/>
            <w:tcMar>
              <w:top w:w="80" w:type="dxa"/>
              <w:left w:w="120" w:type="dxa"/>
              <w:bottom w:w="80" w:type="dxa"/>
              <w:right w:w="120" w:type="dxa"/>
            </w:tcMar>
          </w:tcPr>
          <w:p ns2:paraId="5229A1BC" ns2:textId="77777777" w:rsidR="00142A03" w:rsidRDefault="00A81A9B">
            <w:pPr>
              <w:spacing w:before="40" w:after="40" w:line="276" w:lineRule="auto"/>
            </w:pPr>
            <w:proofErr w:type="spellStart"/>
            <w:r>
              <w:rPr>
                <w:color w:val="000000"/>
                <w:sz w:val="21"/>
              </w:rPr>
              <w:t>Từ</w:t>
            </w:r>
            <w:proofErr w:type="spellEnd"/>
            <w:r>
              <w:rPr>
                <w:color w:val="000000"/>
                <w:sz w:val="21"/>
              </w:rPr>
              <w:t xml:space="preserve"> </w:t>
            </w:r>
            <w:proofErr w:type="spellStart"/>
            <w:r>
              <w:rPr>
                <w:color w:val="000000"/>
                <w:sz w:val="21"/>
              </w:rPr>
              <w:t>chối</w:t>
            </w:r>
            <w:proofErr w:type="spellEnd"/>
          </w:p>
        </w:tc>
        <w:tc>
          <w:tcPr>
            <w:tcW w:w="2268" w:type="dxa"/>
            <w:tcMar>
              <w:top w:w="80" w:type="dxa"/>
              <w:left w:w="120" w:type="dxa"/>
              <w:bottom w:w="80" w:type="dxa"/>
              <w:right w:w="120" w:type="dxa"/>
            </w:tcMar>
          </w:tcPr>
          <w:p ns2:paraId="222E838D" ns2:textId="77777777" w:rsidR="00142A03" w:rsidRDefault="00A81A9B">
            <w:pPr>
              <w:spacing w:before="40" w:after="40" w:line="276" w:lineRule="auto"/>
            </w:pPr>
            <w:r>
              <w:rPr>
                <w:color w:val="000000"/>
                <w:sz w:val="21"/>
              </w:rPr>
              <w:t xml:space="preserve">Cho </w:t>
            </w:r>
            <w:proofErr w:type="spellStart"/>
            <w:r>
              <w:rPr>
                <w:color w:val="000000"/>
                <w:sz w:val="21"/>
              </w:rPr>
              <w:t>phép</w:t>
            </w:r>
            <w:proofErr w:type="spellEnd"/>
          </w:p>
        </w:tc>
        <w:tc>
          <w:tcPr>
            <w:tcW w:w="2268" w:type="dxa"/>
            <w:tcMar>
              <w:top w:w="80" w:type="dxa"/>
              <w:left w:w="120" w:type="dxa"/>
              <w:bottom w:w="80" w:type="dxa"/>
              <w:right w:w="120" w:type="dxa"/>
            </w:tcMar>
          </w:tcPr>
          <w:p ns2:paraId="6D7976B6" ns2:textId="77777777" w:rsidR="00142A03" w:rsidRDefault="00A81A9B">
            <w:pPr>
              <w:spacing w:before="40" w:after="40" w:line="276" w:lineRule="auto"/>
            </w:pPr>
            <w:r>
              <w:rPr>
                <w:color w:val="000000"/>
                <w:sz w:val="21"/>
              </w:rPr>
              <w:t xml:space="preserve">Cho </w:t>
            </w:r>
            <w:proofErr w:type="spellStart"/>
            <w:r>
              <w:rPr>
                <w:color w:val="000000"/>
                <w:sz w:val="21"/>
              </w:rPr>
              <w:t>phép</w:t>
            </w:r>
            <w:proofErr w:type="spellEnd"/>
          </w:p>
        </w:tc>
      </w:tr>
      <w:tr w:rsidR="00142A03" ns2:paraId="4FBA2ACD" ns2:textId="77777777">
        <w:trPr>
          <w:cantSplit/>
          <w:jc w:val="center"/>
        </w:trPr>
        <w:tc>
          <w:tcPr>
            <w:tcW w:w="3118" w:type="dxa"/>
            <w:tcMar>
              <w:top w:w="80" w:type="dxa"/>
              <w:left w:w="120" w:type="dxa"/>
              <w:bottom w:w="80" w:type="dxa"/>
              <w:right w:w="120" w:type="dxa"/>
            </w:tcMar>
          </w:tcPr>
          <w:p ns2:paraId="1AA9116C" ns2:textId="77777777" w:rsidR="00142A03" w:rsidRDefault="00A81A9B">
            <w:pPr>
              <w:spacing w:before="40" w:after="40" w:line="276" w:lineRule="auto"/>
            </w:pPr>
            <w:proofErr w:type="spellStart"/>
            <w:r>
              <w:rPr>
                <w:color w:val="000000"/>
                <w:sz w:val="21"/>
              </w:rPr>
              <w:t>Quản</w:t>
            </w:r>
            <w:proofErr w:type="spellEnd"/>
            <w:r>
              <w:rPr>
                <w:color w:val="000000"/>
                <w:sz w:val="21"/>
              </w:rPr>
              <w:t xml:space="preserve"> </w:t>
            </w:r>
            <w:proofErr w:type="spellStart"/>
            <w:r>
              <w:rPr>
                <w:color w:val="000000"/>
                <w:sz w:val="21"/>
              </w:rPr>
              <w:t>lý</w:t>
            </w:r>
            <w:proofErr w:type="spellEnd"/>
            <w:r>
              <w:rPr>
                <w:color w:val="000000"/>
                <w:sz w:val="21"/>
              </w:rPr>
              <w:t xml:space="preserve"> </w:t>
            </w:r>
            <w:proofErr w:type="spellStart"/>
            <w:r>
              <w:rPr>
                <w:color w:val="000000"/>
                <w:sz w:val="21"/>
              </w:rPr>
              <w:t>Danh</w:t>
            </w:r>
            <w:proofErr w:type="spellEnd"/>
            <w:r>
              <w:rPr>
                <w:color w:val="000000"/>
                <w:sz w:val="21"/>
              </w:rPr>
              <w:t xml:space="preserve"> </w:t>
            </w:r>
            <w:proofErr w:type="spellStart"/>
            <w:r>
              <w:rPr>
                <w:color w:val="000000"/>
                <w:sz w:val="21"/>
              </w:rPr>
              <w:t>mục</w:t>
            </w:r>
            <w:proofErr w:type="spellEnd"/>
            <w:r>
              <w:rPr>
                <w:color w:val="000000"/>
                <w:sz w:val="21"/>
              </w:rPr>
              <w:t xml:space="preserve"> </w:t>
            </w:r>
            <w:proofErr w:type="spellStart"/>
            <w:r>
              <w:rPr>
                <w:color w:val="000000"/>
                <w:sz w:val="21"/>
              </w:rPr>
              <w:t>mặc</w:t>
            </w:r>
            <w:proofErr w:type="spellEnd"/>
            <w:r>
              <w:rPr>
                <w:color w:val="000000"/>
                <w:sz w:val="21"/>
              </w:rPr>
              <w:t xml:space="preserve"> </w:t>
            </w:r>
            <w:proofErr w:type="spellStart"/>
            <w:r>
              <w:rPr>
                <w:color w:val="000000"/>
                <w:sz w:val="21"/>
              </w:rPr>
              <w:t>định</w:t>
            </w:r>
            <w:proofErr w:type="spellEnd"/>
          </w:p>
        </w:tc>
        <w:tc>
          <w:tcPr>
            <w:tcW w:w="1814" w:type="dxa"/>
            <w:tcMar>
              <w:top w:w="80" w:type="dxa"/>
              <w:left w:w="120" w:type="dxa"/>
              <w:bottom w:w="80" w:type="dxa"/>
              <w:right w:w="120" w:type="dxa"/>
            </w:tcMar>
          </w:tcPr>
          <w:p ns2:paraId="630E1BC6" ns2:textId="77777777" w:rsidR="00142A03" w:rsidRDefault="00A81A9B">
            <w:pPr>
              <w:spacing w:before="40" w:after="40" w:line="276" w:lineRule="auto"/>
            </w:pPr>
            <w:proofErr w:type="spellStart"/>
            <w:r>
              <w:rPr>
                <w:color w:val="000000"/>
                <w:sz w:val="21"/>
              </w:rPr>
              <w:t>Từ</w:t>
            </w:r>
            <w:proofErr w:type="spellEnd"/>
            <w:r>
              <w:rPr>
                <w:color w:val="000000"/>
                <w:sz w:val="21"/>
              </w:rPr>
              <w:t xml:space="preserve"> </w:t>
            </w:r>
            <w:proofErr w:type="spellStart"/>
            <w:r>
              <w:rPr>
                <w:color w:val="000000"/>
                <w:sz w:val="21"/>
              </w:rPr>
              <w:t>chối</w:t>
            </w:r>
            <w:proofErr w:type="spellEnd"/>
          </w:p>
        </w:tc>
        <w:tc>
          <w:tcPr>
            <w:tcW w:w="2268" w:type="dxa"/>
            <w:tcMar>
              <w:top w:w="80" w:type="dxa"/>
              <w:left w:w="120" w:type="dxa"/>
              <w:bottom w:w="80" w:type="dxa"/>
              <w:right w:w="120" w:type="dxa"/>
            </w:tcMar>
          </w:tcPr>
          <w:p ns2:paraId="2F4C55F8" ns2:textId="77777777" w:rsidR="00142A03" w:rsidRDefault="00A81A9B">
            <w:pPr>
              <w:spacing w:before="40" w:after="40" w:line="276" w:lineRule="auto"/>
            </w:pPr>
            <w:proofErr w:type="spellStart"/>
            <w:r>
              <w:rPr>
                <w:color w:val="000000"/>
                <w:sz w:val="21"/>
              </w:rPr>
              <w:t>Từ</w:t>
            </w:r>
            <w:proofErr w:type="spellEnd"/>
            <w:r>
              <w:rPr>
                <w:color w:val="000000"/>
                <w:sz w:val="21"/>
              </w:rPr>
              <w:t xml:space="preserve"> </w:t>
            </w:r>
            <w:proofErr w:type="spellStart"/>
            <w:r>
              <w:rPr>
                <w:color w:val="000000"/>
                <w:sz w:val="21"/>
              </w:rPr>
              <w:t>chối</w:t>
            </w:r>
            <w:proofErr w:type="spellEnd"/>
            <w:r>
              <w:rPr>
                <w:color w:val="000000"/>
                <w:sz w:val="21"/>
              </w:rPr>
              <w:t xml:space="preserve"> (</w:t>
            </w:r>
            <w:proofErr w:type="spellStart"/>
            <w:r>
              <w:rPr>
                <w:color w:val="000000"/>
                <w:sz w:val="21"/>
              </w:rPr>
              <w:t>Chỉ</w:t>
            </w:r>
            <w:proofErr w:type="spellEnd"/>
            <w:r>
              <w:rPr>
                <w:color w:val="000000"/>
                <w:sz w:val="21"/>
              </w:rPr>
              <w:t xml:space="preserve"> </w:t>
            </w:r>
            <w:proofErr w:type="spellStart"/>
            <w:r>
              <w:rPr>
                <w:color w:val="000000"/>
                <w:sz w:val="21"/>
              </w:rPr>
              <w:t>đọc</w:t>
            </w:r>
            <w:proofErr w:type="spellEnd"/>
            <w:r>
              <w:rPr>
                <w:color w:val="000000"/>
                <w:sz w:val="21"/>
              </w:rPr>
              <w:t>)</w:t>
            </w:r>
          </w:p>
        </w:tc>
        <w:tc>
          <w:tcPr>
            <w:tcW w:w="2268" w:type="dxa"/>
            <w:tcMar>
              <w:top w:w="80" w:type="dxa"/>
              <w:left w:w="120" w:type="dxa"/>
              <w:bottom w:w="80" w:type="dxa"/>
              <w:right w:w="120" w:type="dxa"/>
            </w:tcMar>
          </w:tcPr>
          <w:p ns2:paraId="1E8AD92C" ns2:textId="77777777" w:rsidR="00142A03" w:rsidRDefault="00A81A9B">
            <w:pPr>
              <w:spacing w:before="40" w:after="40" w:line="276" w:lineRule="auto"/>
            </w:pPr>
            <w:r>
              <w:rPr>
                <w:color w:val="000000"/>
                <w:sz w:val="21"/>
              </w:rPr>
              <w:t xml:space="preserve">Cho </w:t>
            </w:r>
            <w:proofErr w:type="spellStart"/>
            <w:r>
              <w:rPr>
                <w:color w:val="000000"/>
                <w:sz w:val="21"/>
              </w:rPr>
              <w:t>phép</w:t>
            </w:r>
            <w:proofErr w:type="spellEnd"/>
            <w:r>
              <w:rPr>
                <w:color w:val="000000"/>
                <w:sz w:val="21"/>
              </w:rPr>
              <w:t xml:space="preserve"> (</w:t>
            </w:r>
            <w:proofErr w:type="spellStart"/>
            <w:r>
              <w:rPr>
                <w:color w:val="000000"/>
                <w:sz w:val="21"/>
              </w:rPr>
              <w:t>Thêm</w:t>
            </w:r>
            <w:proofErr w:type="spellEnd"/>
            <w:r>
              <w:rPr>
                <w:color w:val="000000"/>
                <w:sz w:val="21"/>
              </w:rPr>
              <w:t>/</w:t>
            </w:r>
            <w:proofErr w:type="spellStart"/>
            <w:r>
              <w:rPr>
                <w:color w:val="000000"/>
                <w:sz w:val="21"/>
              </w:rPr>
              <w:t>Sửa</w:t>
            </w:r>
            <w:proofErr w:type="spellEnd"/>
            <w:r>
              <w:rPr>
                <w:color w:val="000000"/>
                <w:sz w:val="21"/>
              </w:rPr>
              <w:t>/</w:t>
            </w:r>
            <w:proofErr w:type="spellStart"/>
            <w:r>
              <w:rPr>
                <w:color w:val="000000"/>
                <w:sz w:val="21"/>
              </w:rPr>
              <w:t>Xóa</w:t>
            </w:r>
            <w:proofErr w:type="spellEnd"/>
            <w:r>
              <w:rPr>
                <w:color w:val="000000"/>
                <w:sz w:val="21"/>
              </w:rPr>
              <w:t>)</w:t>
            </w:r>
          </w:p>
        </w:tc>
      </w:tr>
      <w:tr w:rsidR="00142A03" ns2:paraId="69D6BB55" ns2:textId="77777777">
        <w:trPr>
          <w:cantSplit/>
          <w:jc w:val="center"/>
        </w:trPr>
        <w:tc>
          <w:tcPr>
            <w:tcW w:w="3118" w:type="dxa"/>
            <w:tcMar>
              <w:top w:w="80" w:type="dxa"/>
              <w:left w:w="120" w:type="dxa"/>
              <w:bottom w:w="80" w:type="dxa"/>
              <w:right w:w="120" w:type="dxa"/>
            </w:tcMar>
          </w:tcPr>
          <w:p ns2:paraId="3408CEB1" ns2:textId="77777777" w:rsidR="00142A03" w:rsidRDefault="00A81A9B">
            <w:pPr>
              <w:spacing w:before="40" w:after="40" w:line="276" w:lineRule="auto"/>
            </w:pPr>
            <w:proofErr w:type="spellStart"/>
            <w:r>
              <w:rPr>
                <w:color w:val="000000"/>
                <w:sz w:val="21"/>
              </w:rPr>
              <w:t>Giám</w:t>
            </w:r>
            <w:proofErr w:type="spellEnd"/>
            <w:r>
              <w:rPr>
                <w:color w:val="000000"/>
                <w:sz w:val="21"/>
              </w:rPr>
              <w:t xml:space="preserve"> </w:t>
            </w:r>
            <w:proofErr w:type="spellStart"/>
            <w:r>
              <w:rPr>
                <w:color w:val="000000"/>
                <w:sz w:val="21"/>
              </w:rPr>
              <w:t>sát</w:t>
            </w:r>
            <w:proofErr w:type="spellEnd"/>
            <w:r>
              <w:rPr>
                <w:color w:val="000000"/>
                <w:sz w:val="21"/>
              </w:rPr>
              <w:t xml:space="preserve"> </w:t>
            </w:r>
            <w:proofErr w:type="spellStart"/>
            <w:r>
              <w:rPr>
                <w:color w:val="000000"/>
                <w:sz w:val="21"/>
              </w:rPr>
              <w:t>tài</w:t>
            </w:r>
            <w:proofErr w:type="spellEnd"/>
            <w:r>
              <w:rPr>
                <w:color w:val="000000"/>
                <w:sz w:val="21"/>
              </w:rPr>
              <w:t xml:space="preserve"> </w:t>
            </w:r>
            <w:proofErr w:type="spellStart"/>
            <w:r>
              <w:rPr>
                <w:color w:val="000000"/>
                <w:sz w:val="21"/>
              </w:rPr>
              <w:t>khoản</w:t>
            </w:r>
            <w:proofErr w:type="spellEnd"/>
            <w:r>
              <w:rPr>
                <w:color w:val="000000"/>
                <w:sz w:val="21"/>
              </w:rPr>
              <w:t xml:space="preserve"> &amp; Log </w:t>
            </w:r>
            <w:proofErr w:type="spellStart"/>
            <w:r>
              <w:rPr>
                <w:color w:val="000000"/>
                <w:sz w:val="21"/>
              </w:rPr>
              <w:t>hệ</w:t>
            </w:r>
            <w:proofErr w:type="spellEnd"/>
            <w:r>
              <w:rPr>
                <w:color w:val="000000"/>
                <w:sz w:val="21"/>
              </w:rPr>
              <w:t xml:space="preserve"> </w:t>
            </w:r>
            <w:proofErr w:type="spellStart"/>
            <w:r>
              <w:rPr>
                <w:color w:val="000000"/>
                <w:sz w:val="21"/>
              </w:rPr>
              <w:t>thống</w:t>
            </w:r>
            <w:proofErr w:type="spellEnd"/>
          </w:p>
        </w:tc>
        <w:tc>
          <w:tcPr>
            <w:tcW w:w="1814" w:type="dxa"/>
            <w:tcMar>
              <w:top w:w="80" w:type="dxa"/>
              <w:left w:w="120" w:type="dxa"/>
              <w:bottom w:w="80" w:type="dxa"/>
              <w:right w:w="120" w:type="dxa"/>
            </w:tcMar>
          </w:tcPr>
          <w:p ns2:paraId="50EE3C6F" ns2:textId="77777777" w:rsidR="00142A03" w:rsidRDefault="00A81A9B">
            <w:pPr>
              <w:spacing w:before="40" w:after="40" w:line="276" w:lineRule="auto"/>
            </w:pPr>
            <w:proofErr w:type="spellStart"/>
            <w:r>
              <w:rPr>
                <w:color w:val="000000"/>
                <w:sz w:val="21"/>
              </w:rPr>
              <w:t>Từ</w:t>
            </w:r>
            <w:proofErr w:type="spellEnd"/>
            <w:r>
              <w:rPr>
                <w:color w:val="000000"/>
                <w:sz w:val="21"/>
              </w:rPr>
              <w:t xml:space="preserve"> </w:t>
            </w:r>
            <w:proofErr w:type="spellStart"/>
            <w:r>
              <w:rPr>
                <w:color w:val="000000"/>
                <w:sz w:val="21"/>
              </w:rPr>
              <w:t>chối</w:t>
            </w:r>
            <w:proofErr w:type="spellEnd"/>
          </w:p>
        </w:tc>
        <w:tc>
          <w:tcPr>
            <w:tcW w:w="2268" w:type="dxa"/>
            <w:tcMar>
              <w:top w:w="80" w:type="dxa"/>
              <w:left w:w="120" w:type="dxa"/>
              <w:bottom w:w="80" w:type="dxa"/>
              <w:right w:w="120" w:type="dxa"/>
            </w:tcMar>
          </w:tcPr>
          <w:p ns2:paraId="5E9149E3" ns2:textId="77777777" w:rsidR="00142A03" w:rsidRDefault="00A81A9B">
            <w:pPr>
              <w:spacing w:before="40" w:after="40" w:line="276" w:lineRule="auto"/>
            </w:pPr>
            <w:proofErr w:type="spellStart"/>
            <w:r>
              <w:rPr>
                <w:color w:val="000000"/>
                <w:sz w:val="21"/>
              </w:rPr>
              <w:t>Từ</w:t>
            </w:r>
            <w:proofErr w:type="spellEnd"/>
            <w:r>
              <w:rPr>
                <w:color w:val="000000"/>
                <w:sz w:val="21"/>
              </w:rPr>
              <w:t xml:space="preserve"> </w:t>
            </w:r>
            <w:proofErr w:type="spellStart"/>
            <w:r>
              <w:rPr>
                <w:color w:val="000000"/>
                <w:sz w:val="21"/>
              </w:rPr>
              <w:t>chối</w:t>
            </w:r>
            <w:proofErr w:type="spellEnd"/>
          </w:p>
        </w:tc>
        <w:tc>
          <w:tcPr>
            <w:tcW w:w="2268" w:type="dxa"/>
            <w:tcMar>
              <w:top w:w="80" w:type="dxa"/>
              <w:left w:w="120" w:type="dxa"/>
              <w:bottom w:w="80" w:type="dxa"/>
              <w:right w:w="120" w:type="dxa"/>
            </w:tcMar>
          </w:tcPr>
          <w:p ns2:paraId="06CC61F5" ns2:textId="77777777" w:rsidR="00142A03" w:rsidRDefault="00A81A9B">
            <w:pPr>
              <w:spacing w:before="40" w:after="40" w:line="276" w:lineRule="auto"/>
            </w:pPr>
            <w:r>
              <w:rPr>
                <w:color w:val="000000"/>
                <w:sz w:val="21"/>
              </w:rPr>
              <w:t xml:space="preserve">Cho </w:t>
            </w:r>
            <w:proofErr w:type="spellStart"/>
            <w:r>
              <w:rPr>
                <w:color w:val="000000"/>
                <w:sz w:val="21"/>
              </w:rPr>
              <w:t>phép</w:t>
            </w:r>
            <w:proofErr w:type="spellEnd"/>
          </w:p>
        </w:tc>
      </w:tr>
    </w:tbl>
    <w:p ns2:paraId="6DDDA915" ns2:textId="77777777" w:rsidR="00142A03" w:rsidRDefault="00A81A9B">
      <w:pPr>
        <w:pStyle w:val="Heading3"/>
        <w:spacing w:before="160" w:after="60" w:line="276" w:lineRule="auto"/>
      </w:pPr>
      <w:r>
        <w:t>3.5.3. bảo vệ và kiểm soát dữ liệu</w:t>
      </w:r>
    </w:p>
    <w:p ns2:paraId="6BAC7879" ns2:textId="77777777" w:rsidR="00D212C8" w:rsidRDefault="0099367D">
      <w:pPr>
        <w:spacing w:before="60" w:after="60"/>
        <w:ind w:firstLine="567"/>
        <w:jc w:val="both"/>
      </w:pPr>
      <w:r>
        <w:t>Hệ thống được bảo vệ vững chắc qua 4 lớp phòng thủ:</w:t>
      </w:r>
    </w:p>
    <w:p ns2:paraId="52969EE2" ns2:textId="77777777" w:rsidR="00D212C8" w:rsidRDefault="0099367D">
      <w:pPr>
        <w:spacing w:before="40" w:after="60" w:line="260" w:lineRule="auto"/>
        <w:ind w:left="360" w:hanging="240"/>
        <w:jc w:val="both"/>
      </w:pPr>
      <w:r>
        <w:rPr>
          <w:color w:val="000000"/>
        </w:rPr>
        <w:t>1. Chống Brute-Force: Tích hợp thư viện “SlowAPI” áp dụng thuật toán Token Bucket giới hạn 5 lần thử đăng nhập/phút trên mỗi IP.</w:t>
      </w:r>
    </w:p>
    <w:p ns2:paraId="775A37B6" ns2:textId="77777777" w:rsidR="00D212C8" w:rsidRDefault="0099367D">
      <w:pPr>
        <w:spacing w:before="40" w:after="60" w:line="260" w:lineRule="auto"/>
        <w:ind w:left="360" w:hanging="240"/>
        <w:jc w:val="both"/>
      </w:pPr>
      <w:r>
        <w:rPr>
          <w:color w:val="000000"/>
        </w:rPr>
        <w:t>2. Kiểm duyệt dữ liệu vào: Pydantic Schema kiểm tra kiểu dữ liệu và tự động loại bỏ các thẻ HTML/Javascript độc hại nhằm ngăn chặn lỗ hổng XSS.</w:t>
      </w:r>
    </w:p>
    <w:p ns2:paraId="5B184BBC" ns2:textId="77777777" w:rsidR="00D212C8" w:rsidRDefault="0099367D">
      <w:pPr>
        <w:spacing w:before="40" w:after="60" w:line="260" w:lineRule="auto"/>
        <w:ind w:left="360" w:hanging="240"/>
        <w:jc w:val="both"/>
      </w:pPr>
      <w:r>
        <w:rPr>
          <w:color w:val="000000"/>
        </w:rPr>
        <w:t>3. Chống SQL Injection: Sử dụng 100% SQLAlchemy ORM Parameterized Queries; tuyệt đối không nối chuỗi SQL thô.</w:t>
      </w:r>
    </w:p>
    <w:p ns2:paraId="4E1E46A2" ns2:textId="77777777" w:rsidR="00D212C8" w:rsidRDefault="0099367D">
      <w:pPr>
        <w:spacing w:before="40" w:after="60" w:line="260" w:lineRule="auto"/>
        <w:ind w:left="360" w:hanging="240"/>
        <w:jc w:val="both"/>
      </w:pPr>
      <w:r>
        <w:rPr>
          <w:color w:val="000000"/>
        </w:rPr>
        <w:t xml:space="preserve">4. Bảo mật khóa bí mật: Toàn bộ khóa API Google Gemini (“GEMINI_API_KEY”) và JWT Secret Key được lưu trong file </w:t>
      </w:r>
      <w:proofErr w:type="gramStart"/>
      <w:r>
        <w:rPr>
          <w:color w:val="000000"/>
        </w:rPr>
        <w:t>".env</w:t>
      </w:r>
      <w:proofErr w:type="gramEnd"/>
      <w:r>
        <w:rPr>
          <w:color w:val="000000"/>
        </w:rPr>
        <w:t>" được bảo vệ, tách biệt hoàn toàn khỏi mã nguồn Git.</w:t>
      </w:r>
    </w:p>
    <w:p ns2:paraId="7A889ECC" ns2:textId="77777777" w:rsidR="00142A03" w:rsidRDefault="00A81A9B">
      <w:pPr>
        <w:pStyle w:val="Heading2"/>
        <w:spacing w:before="160" w:after="60" w:line="276" w:lineRule="auto"/>
      </w:pPr>
      <w:r>
        <w:t>3.6. thiết kế triển khai</w:t>
      </w:r>
    </w:p>
    <w:p ns2:paraId="6640F22A" ns2:textId="77777777" w:rsidR="00142A03" w:rsidRDefault="00A81A9B">
      <w:pPr>
        <w:pStyle w:val="Heading3"/>
        <w:spacing w:before="160" w:after="60" w:line="276" w:lineRule="auto"/>
      </w:pPr>
      <w:r>
        <w:t>3.6.1. deployment diagram</w:t>
      </w:r>
    </w:p>
    <w:p ns2:paraId="64973169" ns2:textId="77777777" w:rsidR="00142A03" w:rsidRDefault="00A81A9B">
      <w:pPr>
        <w:spacing w:before="80" w:after="160"/>
        <w:jc w:val="center"/>
      </w:pPr>
      <w:proofErr w:type="spellStart"/>
      <w:r>
        <w:rPr>
          <w:i/>
          <w:sz w:val="21"/>
        </w:rPr>
        <w:t>Hình</w:t>
      </w:r>
      <w:proofErr w:type="spellEnd"/>
      <w:r>
        <w:rPr>
          <w:i/>
          <w:sz w:val="21"/>
        </w:rPr>
        <w:t xml:space="preserve"> 3.7 </w:t>
      </w:r>
      <w:proofErr w:type="spellStart"/>
      <w:r>
        <w:rPr>
          <w:i/>
          <w:sz w:val="21"/>
        </w:rPr>
        <w:t>mô</w:t>
      </w:r>
      <w:proofErr w:type="spellEnd"/>
      <w:r>
        <w:rPr>
          <w:i/>
          <w:sz w:val="21"/>
        </w:rPr>
        <w:t xml:space="preserve"> </w:t>
      </w:r>
      <w:proofErr w:type="spellStart"/>
      <w:r>
        <w:rPr>
          <w:i/>
          <w:sz w:val="21"/>
        </w:rPr>
        <w:t>tả</w:t>
      </w:r>
      <w:proofErr w:type="spellEnd"/>
      <w:r>
        <w:rPr>
          <w:i/>
          <w:sz w:val="21"/>
        </w:rPr>
        <w:t xml:space="preserve"> </w:t>
      </w:r>
      <w:proofErr w:type="spellStart"/>
      <w:r>
        <w:rPr>
          <w:i/>
          <w:sz w:val="21"/>
        </w:rPr>
        <w:t>Sơ</w:t>
      </w:r>
      <w:proofErr w:type="spellEnd"/>
      <w:r>
        <w:rPr>
          <w:i/>
          <w:sz w:val="21"/>
        </w:rPr>
        <w:t xml:space="preserve"> </w:t>
      </w:r>
      <w:proofErr w:type="spellStart"/>
      <w:r>
        <w:rPr>
          <w:i/>
          <w:sz w:val="21"/>
        </w:rPr>
        <w:t>đồ</w:t>
      </w:r>
      <w:proofErr w:type="spellEnd"/>
      <w:r>
        <w:rPr>
          <w:i/>
          <w:sz w:val="21"/>
        </w:rPr>
        <w:t xml:space="preserve"> </w:t>
      </w:r>
      <w:proofErr w:type="spellStart"/>
      <w:r>
        <w:rPr>
          <w:i/>
          <w:sz w:val="21"/>
        </w:rPr>
        <w:t>triển</w:t>
      </w:r>
      <w:proofErr w:type="spellEnd"/>
      <w:r>
        <w:rPr>
          <w:i/>
          <w:sz w:val="21"/>
        </w:rPr>
        <w:t xml:space="preserve"> </w:t>
      </w:r>
      <w:proofErr w:type="spellStart"/>
      <w:r>
        <w:rPr>
          <w:i/>
          <w:sz w:val="21"/>
        </w:rPr>
        <w:t>khai</w:t>
      </w:r>
      <w:proofErr w:type="spellEnd"/>
      <w:r>
        <w:rPr>
          <w:i/>
          <w:sz w:val="21"/>
        </w:rPr>
        <w:t xml:space="preserve"> </w:t>
      </w:r>
      <w:proofErr w:type="spellStart"/>
      <w:r>
        <w:rPr>
          <w:i/>
          <w:sz w:val="21"/>
        </w:rPr>
        <w:t>hệ</w:t>
      </w:r>
      <w:proofErr w:type="spellEnd"/>
      <w:r>
        <w:rPr>
          <w:i/>
          <w:sz w:val="21"/>
        </w:rPr>
        <w:t xml:space="preserve"> </w:t>
      </w:r>
      <w:proofErr w:type="spellStart"/>
      <w:r>
        <w:rPr>
          <w:i/>
          <w:sz w:val="21"/>
        </w:rPr>
        <w:t>thống</w:t>
      </w:r>
      <w:proofErr w:type="spellEnd"/>
      <w:r>
        <w:rPr>
          <w:i/>
          <w:sz w:val="21"/>
        </w:rPr>
        <w:t xml:space="preserve">, </w:t>
      </w:r>
      <w:proofErr w:type="spellStart"/>
      <w:r>
        <w:rPr>
          <w:i/>
          <w:sz w:val="21"/>
        </w:rPr>
        <w:t>thể</w:t>
      </w:r>
      <w:proofErr w:type="spellEnd"/>
      <w:r>
        <w:rPr>
          <w:i/>
          <w:sz w:val="21"/>
        </w:rPr>
        <w:t xml:space="preserve"> </w:t>
      </w:r>
      <w:proofErr w:type="spellStart"/>
      <w:r>
        <w:rPr>
          <w:i/>
          <w:sz w:val="21"/>
        </w:rPr>
        <w:t>hiện</w:t>
      </w:r>
      <w:proofErr w:type="spellEnd"/>
      <w:r>
        <w:rPr>
          <w:i/>
          <w:sz w:val="21"/>
        </w:rPr>
        <w:t xml:space="preserve"> chi </w:t>
      </w:r>
      <w:proofErr w:type="spellStart"/>
      <w:r>
        <w:rPr>
          <w:i/>
          <w:sz w:val="21"/>
        </w:rPr>
        <w:t>tiết</w:t>
      </w:r>
      <w:proofErr w:type="spellEnd"/>
      <w:r>
        <w:rPr>
          <w:i/>
          <w:sz w:val="21"/>
        </w:rPr>
        <w:t xml:space="preserve"> </w:t>
      </w:r>
      <w:proofErr w:type="spellStart"/>
      <w:r>
        <w:rPr>
          <w:i/>
          <w:sz w:val="21"/>
        </w:rPr>
        <w:t>kiến</w:t>
      </w:r>
      <w:proofErr w:type="spellEnd"/>
      <w:r>
        <w:rPr>
          <w:i/>
          <w:sz w:val="21"/>
        </w:rPr>
        <w:t xml:space="preserve"> </w:t>
      </w:r>
      <w:proofErr w:type="spellStart"/>
      <w:r>
        <w:rPr>
          <w:i/>
          <w:sz w:val="21"/>
        </w:rPr>
        <w:t>trúc</w:t>
      </w:r>
      <w:proofErr w:type="spellEnd"/>
      <w:r>
        <w:rPr>
          <w:i/>
          <w:sz w:val="21"/>
        </w:rPr>
        <w:t xml:space="preserve"> </w:t>
      </w:r>
      <w:proofErr w:type="spellStart"/>
      <w:r>
        <w:rPr>
          <w:i/>
          <w:sz w:val="21"/>
        </w:rPr>
        <w:t>phần</w:t>
      </w:r>
      <w:proofErr w:type="spellEnd"/>
      <w:r>
        <w:rPr>
          <w:i/>
          <w:sz w:val="21"/>
        </w:rPr>
        <w:t xml:space="preserve"> </w:t>
      </w:r>
      <w:proofErr w:type="spellStart"/>
      <w:r>
        <w:rPr>
          <w:i/>
          <w:sz w:val="21"/>
        </w:rPr>
        <w:t>cứng</w:t>
      </w:r>
      <w:proofErr w:type="spellEnd"/>
      <w:r>
        <w:rPr>
          <w:i/>
          <w:sz w:val="21"/>
        </w:rPr>
        <w:t xml:space="preserve">, </w:t>
      </w:r>
      <w:proofErr w:type="spellStart"/>
      <w:r>
        <w:rPr>
          <w:i/>
          <w:sz w:val="21"/>
        </w:rPr>
        <w:t>hạ</w:t>
      </w:r>
      <w:proofErr w:type="spellEnd"/>
      <w:r>
        <w:rPr>
          <w:i/>
          <w:sz w:val="21"/>
        </w:rPr>
        <w:t xml:space="preserve"> </w:t>
      </w:r>
      <w:proofErr w:type="spellStart"/>
      <w:r>
        <w:rPr>
          <w:i/>
          <w:sz w:val="21"/>
        </w:rPr>
        <w:t>tầng</w:t>
      </w:r>
      <w:proofErr w:type="spellEnd"/>
      <w:r>
        <w:rPr>
          <w:i/>
          <w:sz w:val="21"/>
        </w:rPr>
        <w:t xml:space="preserve"> container </w:t>
      </w:r>
      <w:proofErr w:type="spellStart"/>
      <w:r>
        <w:rPr>
          <w:i/>
          <w:sz w:val="21"/>
        </w:rPr>
        <w:t>hóa</w:t>
      </w:r>
      <w:proofErr w:type="spellEnd"/>
      <w:r>
        <w:rPr>
          <w:i/>
          <w:sz w:val="21"/>
        </w:rPr>
        <w:t xml:space="preserve"> Docker, Nginx Reverse Proxy, </w:t>
      </w:r>
      <w:proofErr w:type="spellStart"/>
      <w:r>
        <w:rPr>
          <w:i/>
          <w:sz w:val="21"/>
        </w:rPr>
        <w:t>máy</w:t>
      </w:r>
      <w:proofErr w:type="spellEnd"/>
      <w:r>
        <w:rPr>
          <w:i/>
          <w:sz w:val="21"/>
        </w:rPr>
        <w:t xml:space="preserve"> </w:t>
      </w:r>
      <w:proofErr w:type="spellStart"/>
      <w:r>
        <w:rPr>
          <w:i/>
          <w:sz w:val="21"/>
        </w:rPr>
        <w:t>chủ</w:t>
      </w:r>
      <w:proofErr w:type="spellEnd"/>
      <w:r>
        <w:rPr>
          <w:i/>
          <w:sz w:val="21"/>
        </w:rPr>
        <w:t xml:space="preserve"> </w:t>
      </w:r>
      <w:proofErr w:type="spellStart"/>
      <w:r>
        <w:rPr>
          <w:i/>
          <w:sz w:val="21"/>
        </w:rPr>
        <w:t>FastAPI</w:t>
      </w:r>
      <w:proofErr w:type="spellEnd"/>
      <w:r>
        <w:rPr>
          <w:i/>
          <w:sz w:val="21"/>
        </w:rPr>
        <w:t xml:space="preserve"> </w:t>
      </w:r>
      <w:proofErr w:type="spellStart"/>
      <w:r>
        <w:rPr>
          <w:i/>
          <w:sz w:val="21"/>
        </w:rPr>
        <w:t>và</w:t>
      </w:r>
      <w:proofErr w:type="spellEnd"/>
      <w:r>
        <w:rPr>
          <w:i/>
          <w:sz w:val="21"/>
        </w:rPr>
        <w:t xml:space="preserve"> </w:t>
      </w:r>
      <w:proofErr w:type="spellStart"/>
      <w:r>
        <w:rPr>
          <w:i/>
          <w:sz w:val="21"/>
        </w:rPr>
        <w:t>kết</w:t>
      </w:r>
      <w:proofErr w:type="spellEnd"/>
      <w:r>
        <w:rPr>
          <w:i/>
          <w:sz w:val="21"/>
        </w:rPr>
        <w:t xml:space="preserve"> </w:t>
      </w:r>
      <w:proofErr w:type="spellStart"/>
      <w:r>
        <w:rPr>
          <w:i/>
          <w:sz w:val="21"/>
        </w:rPr>
        <w:t>nối</w:t>
      </w:r>
      <w:proofErr w:type="spellEnd"/>
      <w:r>
        <w:rPr>
          <w:i/>
          <w:sz w:val="21"/>
        </w:rPr>
        <w:t xml:space="preserve"> </w:t>
      </w:r>
      <w:proofErr w:type="spellStart"/>
      <w:r>
        <w:rPr>
          <w:i/>
          <w:sz w:val="21"/>
        </w:rPr>
        <w:t>tới</w:t>
      </w:r>
      <w:proofErr w:type="spellEnd"/>
      <w:r>
        <w:rPr>
          <w:i/>
          <w:sz w:val="21"/>
        </w:rPr>
        <w:t xml:space="preserve"> Google Gemini Cloud Platform:</w:t>
      </w:r>
    </w:p>
    <w:p ns2:paraId="174F8887" ns2:textId="77777777" w:rsidR="00142A03" w:rsidRDefault="00A81A9B">
      <w:pPr>
        <w:keepNext/>
        <w:spacing w:before="80" w:after="40"/>
        <w:jc w:val="center"/>
      </w:pPr>
      <w:r>
        <w:rPr>
          <w:noProof/>
        </w:rPr>
        <w:lastRenderedPageBreak/>
        <w:drawing>
          <wp:inline distT="0" distB="0" distL="0" distR="0" ns4:anchorId="09080D81" ns4:editId="14FAC071">
            <wp:extent cx="5472000" cy="5280945"/>
            <wp:effectExtent l="0" t="0" r="0" b="0"/>
            <wp:docPr id="19" name="Picture 19"/>
            <wp:cNvGraphicFramePr>
              <a:graphicFrameLocks noChangeAspect="1"/>
            </wp:cNvGraphicFramePr>
            <a:graphic>
              <a:graphicData uri="http://schemas.openxmlformats.org/drawingml/2006/picture">
                <ns6:pic>
                  <ns6:nvPicPr>
                    <ns6:cNvPr id="0" name="diag_deployment.png"/>
                    <ns6:cNvPicPr/>
                  </ns6:nvPicPr>
                  <ns6:blipFill>
                    <a:blip r:embed="rId29"/>
                    <a:stretch>
                      <a:fillRect/>
                    </a:stretch>
                  </ns6:blipFill>
                  <ns6:spPr>
                    <a:xfrm>
                      <a:off x="0" y="0"/>
                      <a:ext cx="5472000" cy="5280945"/>
                    </a:xfrm>
                    <a:prstGeom prst="rect">
                      <a:avLst/>
                    </a:prstGeom>
                  </ns6:spPr>
                </ns6:pic>
              </a:graphicData>
            </a:graphic>
          </wp:inline>
        </w:drawing>
      </w:r>
    </w:p>
    <w:p ns2:paraId="61354E6D" ns2:textId="77777777" w:rsidR="00142A03" w:rsidRDefault="00A81A9B">
      <w:pPr>
        <w:spacing w:before="80" w:after="160"/>
        <w:jc w:val="center"/>
      </w:pPr>
      <w:proofErr w:type="spellStart"/>
      <w:r>
        <w:rPr>
          <w:b/>
          <w:i/>
          <w:color w:val="1F4E79"/>
          <w:sz w:val="21"/>
        </w:rPr>
        <w:t>Hình</w:t>
      </w:r>
      <w:proofErr w:type="spellEnd"/>
      <w:r>
        <w:rPr>
          <w:b/>
          <w:i/>
          <w:color w:val="1F4E79"/>
          <w:sz w:val="21"/>
        </w:rPr>
        <w:t xml:space="preserve"> 3.7: </w:t>
      </w:r>
      <w:proofErr w:type="spellStart"/>
      <w:r>
        <w:rPr>
          <w:b/>
          <w:i/>
          <w:color w:val="1F4E79"/>
          <w:sz w:val="21"/>
        </w:rPr>
        <w:t>Sơ</w:t>
      </w:r>
      <w:proofErr w:type="spellEnd"/>
      <w:r>
        <w:rPr>
          <w:b/>
          <w:i/>
          <w:color w:val="1F4E79"/>
          <w:sz w:val="21"/>
        </w:rPr>
        <w:t xml:space="preserve"> </w:t>
      </w:r>
      <w:proofErr w:type="spellStart"/>
      <w:r>
        <w:rPr>
          <w:b/>
          <w:i/>
          <w:color w:val="1F4E79"/>
          <w:sz w:val="21"/>
        </w:rPr>
        <w:t>đồ</w:t>
      </w:r>
      <w:proofErr w:type="spellEnd"/>
      <w:r>
        <w:rPr>
          <w:b/>
          <w:i/>
          <w:color w:val="1F4E79"/>
          <w:sz w:val="21"/>
        </w:rPr>
        <w:t xml:space="preserve"> </w:t>
      </w:r>
      <w:proofErr w:type="spellStart"/>
      <w:r>
        <w:rPr>
          <w:b/>
          <w:i/>
          <w:color w:val="1F4E79"/>
          <w:sz w:val="21"/>
        </w:rPr>
        <w:t>triển</w:t>
      </w:r>
      <w:proofErr w:type="spellEnd"/>
      <w:r>
        <w:rPr>
          <w:b/>
          <w:i/>
          <w:color w:val="1F4E79"/>
          <w:sz w:val="21"/>
        </w:rPr>
        <w:t xml:space="preserve"> </w:t>
      </w:r>
      <w:proofErr w:type="spellStart"/>
      <w:r>
        <w:rPr>
          <w:b/>
          <w:i/>
          <w:color w:val="1F4E79"/>
          <w:sz w:val="21"/>
        </w:rPr>
        <w:t>khai</w:t>
      </w:r>
      <w:proofErr w:type="spellEnd"/>
      <w:r>
        <w:rPr>
          <w:b/>
          <w:i/>
          <w:color w:val="1F4E79"/>
          <w:sz w:val="21"/>
        </w:rPr>
        <w:t xml:space="preserve"> </w:t>
      </w:r>
      <w:proofErr w:type="spellStart"/>
      <w:r>
        <w:rPr>
          <w:b/>
          <w:i/>
          <w:color w:val="1F4E79"/>
          <w:sz w:val="21"/>
        </w:rPr>
        <w:t>hệ</w:t>
      </w:r>
      <w:proofErr w:type="spellEnd"/>
      <w:r>
        <w:rPr>
          <w:b/>
          <w:i/>
          <w:color w:val="1F4E79"/>
          <w:sz w:val="21"/>
        </w:rPr>
        <w:t xml:space="preserve"> </w:t>
      </w:r>
      <w:proofErr w:type="spellStart"/>
      <w:r>
        <w:rPr>
          <w:b/>
          <w:i/>
          <w:color w:val="1F4E79"/>
          <w:sz w:val="21"/>
        </w:rPr>
        <w:t>thống</w:t>
      </w:r>
      <w:proofErr w:type="spellEnd"/>
      <w:r>
        <w:rPr>
          <w:b/>
          <w:i/>
          <w:color w:val="1F4E79"/>
          <w:sz w:val="21"/>
        </w:rPr>
        <w:t xml:space="preserve"> </w:t>
      </w:r>
      <w:proofErr w:type="spellStart"/>
      <w:r>
        <w:rPr>
          <w:b/>
          <w:i/>
          <w:color w:val="1F4E79"/>
          <w:sz w:val="21"/>
        </w:rPr>
        <w:t>trên</w:t>
      </w:r>
      <w:proofErr w:type="spellEnd"/>
      <w:r>
        <w:rPr>
          <w:b/>
          <w:i/>
          <w:color w:val="1F4E79"/>
          <w:sz w:val="21"/>
        </w:rPr>
        <w:t xml:space="preserve"> </w:t>
      </w:r>
      <w:proofErr w:type="spellStart"/>
      <w:r>
        <w:rPr>
          <w:b/>
          <w:i/>
          <w:color w:val="1F4E79"/>
          <w:sz w:val="21"/>
        </w:rPr>
        <w:t>nền</w:t>
      </w:r>
      <w:proofErr w:type="spellEnd"/>
      <w:r>
        <w:rPr>
          <w:b/>
          <w:i/>
          <w:color w:val="1F4E79"/>
          <w:sz w:val="21"/>
        </w:rPr>
        <w:t xml:space="preserve"> </w:t>
      </w:r>
      <w:proofErr w:type="spellStart"/>
      <w:r>
        <w:rPr>
          <w:b/>
          <w:i/>
          <w:color w:val="1F4E79"/>
          <w:sz w:val="21"/>
        </w:rPr>
        <w:t>tảng</w:t>
      </w:r>
      <w:proofErr w:type="spellEnd"/>
      <w:r>
        <w:rPr>
          <w:b/>
          <w:i/>
          <w:color w:val="1F4E79"/>
          <w:sz w:val="21"/>
        </w:rPr>
        <w:t xml:space="preserve"> Docker &amp; Cloud</w:t>
      </w:r>
    </w:p>
    <w:p ns2:paraId="550E8BF4" ns2:textId="77777777" w:rsidR="00142A03" w:rsidRDefault="00A81A9B">
      <w:pPr>
        <w:pStyle w:val="Heading3"/>
        <w:spacing w:before="160" w:after="60" w:line="276" w:lineRule="auto"/>
      </w:pPr>
      <w:r>
        <w:t>3.6.2. môi trường triển khai</w:t>
      </w:r>
    </w:p>
    <w:p ns2:paraId="2A1C001C" ns2:textId="77777777" w:rsidR="00D212C8" w:rsidRDefault="0099367D">
      <w:pPr>
        <w:spacing w:before="60" w:after="60"/>
        <w:ind w:firstLine="567"/>
        <w:jc w:val="both"/>
      </w:pPr>
      <w:r>
        <w:t>Hệ thống được đóng gói thông qua tệp cấu hình điều phối “docker-compose.yml” gồm 3 containers độc lập:</w:t>
      </w:r>
    </w:p>
    <w:p ns2:paraId="0F3CFE4D" ns2:textId="77777777" w:rsidR="00D212C8" w:rsidRDefault="0099367D">
      <w:pPr>
        <w:spacing w:before="40" w:after="60" w:line="260" w:lineRule="auto"/>
        <w:ind w:left="360" w:hanging="240"/>
        <w:jc w:val="both"/>
      </w:pPr>
      <w:r>
        <w:t>- Container 1 - “expenseai-nginx”: Nginx 1.25 Alpine đóng vai trò Reverse Proxy, tiếp nhận kết nối bên ngoài tại Port 80/443, phục vụ static assets và điều hướng tải về backend.</w:t>
      </w:r>
    </w:p>
    <w:p ns2:paraId="31F4986E" ns2:textId="77777777" w:rsidR="00D212C8" w:rsidRDefault="0099367D">
      <w:pPr>
        <w:spacing w:before="40" w:after="60" w:line="260" w:lineRule="auto"/>
        <w:ind w:left="360" w:hanging="240"/>
        <w:jc w:val="both"/>
      </w:pPr>
      <w:r>
        <w:t>- Container 2 - “expenseai-backend”: Python 3.11 Slim chạy máy chủ bất đồng bộ Uvicorn ASGI tại Port 8000 nội bộ.</w:t>
      </w:r>
    </w:p>
    <w:p ns2:paraId="0F88803E" ns2:textId="77777777" w:rsidR="00D212C8" w:rsidRDefault="0099367D">
      <w:pPr>
        <w:spacing w:before="40" w:after="60" w:line="260" w:lineRule="auto"/>
        <w:ind w:left="360" w:hanging="240"/>
        <w:jc w:val="both"/>
      </w:pPr>
      <w:r>
        <w:t>- Container 3 - “expenseai-postgres”: PostgreSQL 15 Alpine lưu trữ dữ liệu tại Port 5432 nội bộ, dữ liệu được gắn kết với Docker Named Volume “postgres_data” để đảm bảo không bị mất khi khởi động lại container.</w:t>
      </w:r>
    </w:p>
    <w:p ns2:paraId="02AC7A8E" ns2:textId="77777777" w:rsidR="00142A03" w:rsidRDefault="00A81A9B">
      <w:pPr>
        <w:pStyle w:val="Heading3"/>
        <w:spacing w:before="160" w:after="60" w:line="276" w:lineRule="auto"/>
      </w:pPr>
      <w:r>
        <w:t>3.6.3. sao lưu, phục hồi và ghi log</w:t>
      </w:r>
    </w:p>
    <w:p ns2:paraId="2DE65D9F" ns2:textId="77777777" w:rsidR="00D212C8" w:rsidRDefault="0099367D">
      <w:pPr>
        <w:spacing w:before="40" w:after="60" w:line="260" w:lineRule="auto"/>
        <w:ind w:left="360" w:hanging="240"/>
        <w:jc w:val="both"/>
      </w:pPr>
      <w:r>
        <w:t xml:space="preserve">- Chiến lược sao lưu (Backup &amp; Recovery): Cấu hình Cron Job trên máy chủ thực thi lệnh “pg_dump” tự động vào lúc 02:00 sáng mỗi ngày, nén file </w:t>
      </w:r>
      <w:proofErr w:type="gramStart"/>
      <w:r>
        <w:t>".sql.gz</w:t>
      </w:r>
      <w:proofErr w:type="gramEnd"/>
      <w:r>
        <w:t>" và lưu trữ tối thiểu 30 ngày gần nhất.</w:t>
      </w:r>
    </w:p>
    <w:p ns2:paraId="79A273E7" ns2:textId="77777777" w:rsidR="00D212C8" w:rsidRDefault="0099367D">
      <w:pPr>
        <w:spacing w:before="40" w:after="60" w:line="260" w:lineRule="auto"/>
        <w:ind w:left="360" w:hanging="240"/>
        <w:jc w:val="both"/>
      </w:pPr>
      <w:r>
        <w:t>- Chiến lược ghi nhận nhật ký: Ứng dụng triển khai module “logging” chuẩn của Python với cơ chế “RotatingFileHandler” (kích thước tối đa 10MB/file, lưu trữ tối đa 5 bản sao). Log được phân loại rõ ràng theo các cấp độ DEBUG, INFO, WARNING, ERROR, CRITICAL để phục vụ giám sát và khắc phục sự cố nhanh chóng.</w:t>
      </w:r>
    </w:p>
    <w:p ns2:paraId="68455F46" ns2:textId="77777777" w:rsidR="00142A03" w:rsidRDefault="00A81A9B">
      <w:pPr>
        <w:pStyle w:val="Heading2"/>
        <w:spacing w:before="160" w:after="60" w:line="276" w:lineRule="auto"/>
      </w:pPr>
      <w:r>
        <w:t>3.7. lựa chọn công nghệ và đánh giá thiết kế</w:t>
      </w:r>
    </w:p>
    <w:p ns2:paraId="4864F219" ns2:textId="77777777" w:rsidR="00142A03" w:rsidRDefault="00A81A9B">
      <w:pPr>
        <w:pStyle w:val="Heading3"/>
        <w:spacing w:before="160" w:after="60" w:line="276" w:lineRule="auto"/>
      </w:pPr>
      <w:r>
        <w:t>3.7.1. lựa chọn công nghệ</w:t>
      </w:r>
    </w:p>
    <w:p ns2:paraId="63A8719C" ns2:textId="77777777" w:rsidR="00D212C8" w:rsidRDefault="0099367D">
      <w:pPr>
        <w:spacing w:before="60" w:after="60"/>
        <w:ind w:firstLine="567"/>
        <w:jc w:val="both"/>
      </w:pPr>
      <w:r>
        <w:t>Nhóm phát triển đã cân nhắc kỹ lưỡng và quyết định lựa chọn bộ công nghệ hiện đại gồm:</w:t>
      </w:r>
    </w:p>
    <w:p ns2:paraId="501B6748" ns2:textId="77777777" w:rsidR="00D212C8" w:rsidRDefault="0099367D">
      <w:pPr>
        <w:spacing w:before="40" w:after="60" w:line="260" w:lineRule="auto"/>
        <w:ind w:left="360" w:hanging="240"/>
        <w:jc w:val="both"/>
      </w:pPr>
      <w:r>
        <w:t xml:space="preserve">- Backend Framework: **FastAPI (Python </w:t>
      </w:r>
      <w:proofErr w:type="gramStart"/>
      <w:r>
        <w:t>3.11)*</w:t>
      </w:r>
      <w:proofErr w:type="gramEnd"/>
      <w:r>
        <w:t>* - Tận dụng khả năng xử lý bất đồng bộ (async/await), hiệu năng tương đương NodeJS/Go, tự động sinh tài liệu Swagger và kiểm thực dữ liệu mạnh mẽ với Pydantic.</w:t>
      </w:r>
    </w:p>
    <w:p ns2:paraId="4656076D" ns2:textId="77777777" w:rsidR="00D212C8" w:rsidRDefault="0099367D">
      <w:pPr>
        <w:spacing w:before="40" w:after="60" w:line="260" w:lineRule="auto"/>
        <w:ind w:left="360" w:hanging="240"/>
        <w:jc w:val="both"/>
      </w:pPr>
      <w:r>
        <w:t>- Database: **PostgreSQL 15** - Hệ quản trị cơ sở dữ liệu quan hệ mạnh mẽ, chuẩn ACID tuyệt đối, hỗ trợ kiểu dữ liệu JSONB và hiệu năng truy vấn chỉ mục vượt trội.</w:t>
      </w:r>
    </w:p>
    <w:p ns2:paraId="6D67CB5E" ns2:textId="77777777" w:rsidR="00D212C8" w:rsidRDefault="0099367D">
      <w:pPr>
        <w:spacing w:before="40" w:after="60" w:line="260" w:lineRule="auto"/>
        <w:ind w:left="360" w:hanging="240"/>
        <w:jc w:val="both"/>
      </w:pPr>
      <w:r>
        <w:t>- AI Model: **Google Gemini 1.5 Flash** - Mô hình ngôn ngữ lớn thế hệ mới của Google với tốc độ suy luận trung bình 1.2s, chi phí tối ưu, hỗ trợ định dạng trả về chuẩn “response_mime_type: application/json” và khả năng xử lý tiếng Việt rất tự nhiên.</w:t>
      </w:r>
    </w:p>
    <w:p ns2:paraId="41F1CF22" ns2:textId="77777777" w:rsidR="00D212C8" w:rsidRDefault="0099367D">
      <w:pPr>
        <w:spacing w:before="40" w:after="60" w:line="260" w:lineRule="auto"/>
        <w:ind w:left="360" w:hanging="240"/>
        <w:jc w:val="both"/>
      </w:pPr>
      <w:r>
        <w:t>- Frontend: **Jinja2 + Bootstrap 5.3 + Chart.js 4.4** - Tinh gọn, không phụ thuộc framework frontend nặng nề, tải trang nhanh và tương thích hoàn hảo với mọi thiết bị di động.</w:t>
      </w:r>
    </w:p>
    <w:p ns2:paraId="74A41A19" ns2:textId="77777777" w:rsidR="00142A03" w:rsidRDefault="00A81A9B">
      <w:pPr>
        <w:pStyle w:val="Heading3"/>
        <w:spacing w:before="160" w:after="60" w:line="276" w:lineRule="auto"/>
      </w:pPr>
      <w:r>
        <w:t>3.7.2. phân tích các phương án thay thế</w:t>
      </w:r>
    </w:p>
    <w:p ns2:paraId="568A2D9D" ns2:textId="77777777" w:rsidR="00142A03" w:rsidRDefault="00A81A9B">
      <w:pPr>
        <w:spacing w:before="160" w:after="60"/>
      </w:pPr>
      <w:proofErr w:type="spellStart"/>
      <w:r>
        <w:rPr>
          <w:b/>
          <w:sz w:val="21"/>
        </w:rPr>
        <w:t>Bảng</w:t>
      </w:r>
      <w:proofErr w:type="spellEnd"/>
      <w:r>
        <w:rPr>
          <w:b/>
          <w:sz w:val="21"/>
        </w:rPr>
        <w:t xml:space="preserve"> 3.5 </w:t>
      </w:r>
      <w:proofErr w:type="spellStart"/>
      <w:r>
        <w:rPr>
          <w:b/>
          <w:sz w:val="21"/>
        </w:rPr>
        <w:t>tổng</w:t>
      </w:r>
      <w:proofErr w:type="spellEnd"/>
      <w:r>
        <w:rPr>
          <w:b/>
          <w:sz w:val="21"/>
        </w:rPr>
        <w:t xml:space="preserve"> </w:t>
      </w:r>
      <w:proofErr w:type="spellStart"/>
      <w:r>
        <w:rPr>
          <w:b/>
          <w:sz w:val="21"/>
        </w:rPr>
        <w:t>hợp</w:t>
      </w:r>
      <w:proofErr w:type="spellEnd"/>
      <w:r>
        <w:rPr>
          <w:b/>
          <w:sz w:val="21"/>
        </w:rPr>
        <w:t xml:space="preserve"> so </w:t>
      </w:r>
      <w:proofErr w:type="spellStart"/>
      <w:r>
        <w:rPr>
          <w:b/>
          <w:sz w:val="21"/>
        </w:rPr>
        <w:t>sánh</w:t>
      </w:r>
      <w:proofErr w:type="spellEnd"/>
      <w:r>
        <w:rPr>
          <w:b/>
          <w:sz w:val="21"/>
        </w:rPr>
        <w:t xml:space="preserve"> </w:t>
      </w:r>
      <w:proofErr w:type="spellStart"/>
      <w:r>
        <w:rPr>
          <w:b/>
          <w:sz w:val="21"/>
        </w:rPr>
        <w:t>các</w:t>
      </w:r>
      <w:proofErr w:type="spellEnd"/>
      <w:r>
        <w:rPr>
          <w:b/>
          <w:sz w:val="21"/>
        </w:rPr>
        <w:t xml:space="preserve"> </w:t>
      </w:r>
      <w:proofErr w:type="spellStart"/>
      <w:r>
        <w:rPr>
          <w:b/>
          <w:sz w:val="21"/>
        </w:rPr>
        <w:t>phương</w:t>
      </w:r>
      <w:proofErr w:type="spellEnd"/>
      <w:r>
        <w:rPr>
          <w:b/>
          <w:sz w:val="21"/>
        </w:rPr>
        <w:t xml:space="preserve"> </w:t>
      </w:r>
      <w:proofErr w:type="spellStart"/>
      <w:r>
        <w:rPr>
          <w:b/>
          <w:sz w:val="21"/>
        </w:rPr>
        <w:t>án</w:t>
      </w:r>
      <w:proofErr w:type="spellEnd"/>
      <w:r>
        <w:rPr>
          <w:b/>
          <w:sz w:val="21"/>
        </w:rPr>
        <w:t xml:space="preserve"> </w:t>
      </w:r>
      <w:proofErr w:type="spellStart"/>
      <w:r>
        <w:rPr>
          <w:b/>
          <w:sz w:val="21"/>
        </w:rPr>
        <w:t>công</w:t>
      </w:r>
      <w:proofErr w:type="spellEnd"/>
      <w:r>
        <w:rPr>
          <w:b/>
          <w:sz w:val="21"/>
        </w:rPr>
        <w:t xml:space="preserve"> </w:t>
      </w:r>
      <w:proofErr w:type="spellStart"/>
      <w:r>
        <w:rPr>
          <w:b/>
          <w:sz w:val="21"/>
        </w:rPr>
        <w:t>nghệ</w:t>
      </w:r>
      <w:proofErr w:type="spellEnd"/>
      <w:r>
        <w:rPr>
          <w:b/>
          <w:sz w:val="21"/>
        </w:rPr>
        <w:t xml:space="preserve"> </w:t>
      </w:r>
      <w:proofErr w:type="spellStart"/>
      <w:r>
        <w:rPr>
          <w:b/>
          <w:sz w:val="21"/>
        </w:rPr>
        <w:t>thay</w:t>
      </w:r>
      <w:proofErr w:type="spellEnd"/>
      <w:r>
        <w:rPr>
          <w:b/>
          <w:sz w:val="21"/>
        </w:rPr>
        <w:t xml:space="preserve"> </w:t>
      </w:r>
      <w:proofErr w:type="spellStart"/>
      <w:r>
        <w:rPr>
          <w:b/>
          <w:sz w:val="21"/>
        </w:rPr>
        <w:t>thế</w:t>
      </w:r>
      <w:proofErr w:type="spellEnd"/>
      <w:r>
        <w:rPr>
          <w:b/>
          <w:sz w:val="21"/>
        </w:rPr>
        <w:t xml:space="preserve"> </w:t>
      </w:r>
      <w:proofErr w:type="spellStart"/>
      <w:r>
        <w:rPr>
          <w:b/>
          <w:sz w:val="21"/>
        </w:rPr>
        <w:t>để</w:t>
      </w:r>
      <w:proofErr w:type="spellEnd"/>
      <w:r>
        <w:rPr>
          <w:b/>
          <w:sz w:val="21"/>
        </w:rPr>
        <w:t xml:space="preserve"> </w:t>
      </w:r>
      <w:proofErr w:type="spellStart"/>
      <w:r>
        <w:rPr>
          <w:b/>
          <w:sz w:val="21"/>
        </w:rPr>
        <w:t>làm</w:t>
      </w:r>
      <w:proofErr w:type="spellEnd"/>
      <w:r>
        <w:rPr>
          <w:b/>
          <w:sz w:val="21"/>
        </w:rPr>
        <w:t xml:space="preserve"> </w:t>
      </w:r>
      <w:proofErr w:type="spellStart"/>
      <w:r>
        <w:rPr>
          <w:b/>
          <w:sz w:val="21"/>
        </w:rPr>
        <w:t>rõ</w:t>
      </w:r>
      <w:proofErr w:type="spellEnd"/>
      <w:r>
        <w:rPr>
          <w:b/>
          <w:sz w:val="21"/>
        </w:rPr>
        <w:t xml:space="preserve"> </w:t>
      </w:r>
      <w:proofErr w:type="spellStart"/>
      <w:r>
        <w:rPr>
          <w:b/>
          <w:sz w:val="21"/>
        </w:rPr>
        <w:t>căn</w:t>
      </w:r>
      <w:proofErr w:type="spellEnd"/>
      <w:r>
        <w:rPr>
          <w:b/>
          <w:sz w:val="21"/>
        </w:rPr>
        <w:t xml:space="preserve"> </w:t>
      </w:r>
      <w:proofErr w:type="spellStart"/>
      <w:r>
        <w:rPr>
          <w:b/>
          <w:sz w:val="21"/>
        </w:rPr>
        <w:t>cứ</w:t>
      </w:r>
      <w:proofErr w:type="spellEnd"/>
      <w:r>
        <w:rPr>
          <w:b/>
          <w:sz w:val="21"/>
        </w:rPr>
        <w:t xml:space="preserve"> </w:t>
      </w:r>
      <w:proofErr w:type="spellStart"/>
      <w:r>
        <w:rPr>
          <w:b/>
          <w:sz w:val="21"/>
        </w:rPr>
        <w:t>lựa</w:t>
      </w:r>
      <w:proofErr w:type="spellEnd"/>
      <w:r>
        <w:rPr>
          <w:b/>
          <w:sz w:val="21"/>
        </w:rPr>
        <w:t xml:space="preserve"> </w:t>
      </w:r>
      <w:proofErr w:type="spellStart"/>
      <w:r>
        <w:rPr>
          <w:b/>
          <w:sz w:val="21"/>
        </w:rPr>
        <w:t>chọn</w:t>
      </w:r>
      <w:proofErr w:type="spellEnd"/>
      <w:r>
        <w:rPr>
          <w:b/>
          <w:sz w:val="21"/>
        </w:rPr>
        <w:t xml:space="preserve"> </w:t>
      </w:r>
      <w:proofErr w:type="spellStart"/>
      <w:r>
        <w:rPr>
          <w:b/>
          <w:sz w:val="21"/>
        </w:rPr>
        <w:t>giải</w:t>
      </w:r>
      <w:proofErr w:type="spellEnd"/>
      <w:r>
        <w:rPr>
          <w:b/>
          <w:sz w:val="21"/>
        </w:rPr>
        <w:t xml:space="preserve"> </w:t>
      </w:r>
      <w:proofErr w:type="spellStart"/>
      <w:r>
        <w:rPr>
          <w:b/>
          <w:sz w:val="21"/>
        </w:rPr>
        <w:t>pháp</w:t>
      </w:r>
      <w:proofErr w:type="spellEnd"/>
      <w:r>
        <w:rPr>
          <w:b/>
          <w:sz w:val="21"/>
        </w:rPr>
        <w:t>:</w:t>
      </w:r>
    </w:p>
    <w:tbl>
      <w:tblPr>
        <w:tblStyle w:val="TableGrid"/>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1984"/>
        <w:gridCol w:w="2268"/>
        <w:gridCol w:w="3685"/>
      </w:tblGrid>
      <w:tr w:rsidR="00142A03" ns2:paraId="31CA11E9" ns2:textId="77777777">
        <w:trPr>
          <w:cantSplit/>
          <w:tblHeader/>
          <w:jc w:val="center"/>
        </w:trPr>
        <w:tc>
          <w:tcPr>
            <w:tcW w:w="1417" w:type="dxa"/>
            <w:tcMar>
              <w:top w:w="100" w:type="dxa"/>
              <w:left w:w="140" w:type="dxa"/>
              <w:bottom w:w="100" w:type="dxa"/>
              <w:right w:w="140" w:type="dxa"/>
            </w:tcMar>
          </w:tcPr>
          <w:p ns2:paraId="0E04B5AE" ns2:textId="77777777" w:rsidR="00142A03" w:rsidRDefault="00A81A9B">
            <w:pPr>
              <w:keepNext/>
              <w:spacing w:before="60" w:after="60"/>
              <w:jc w:val="center"/>
            </w:pPr>
            <w:proofErr w:type="spellStart"/>
            <w:r>
              <w:rPr>
                <w:b/>
                <w:color w:val="000000"/>
                <w:sz w:val="22"/>
              </w:rPr>
              <w:t>Thành</w:t>
            </w:r>
            <w:proofErr w:type="spellEnd"/>
            <w:r>
              <w:rPr>
                <w:b/>
                <w:color w:val="000000"/>
                <w:sz w:val="22"/>
              </w:rPr>
              <w:t xml:space="preserve"> </w:t>
            </w:r>
            <w:proofErr w:type="spellStart"/>
            <w:r>
              <w:rPr>
                <w:b/>
                <w:color w:val="000000"/>
                <w:sz w:val="22"/>
              </w:rPr>
              <w:t>phần</w:t>
            </w:r>
            <w:proofErr w:type="spellEnd"/>
          </w:p>
        </w:tc>
        <w:tc>
          <w:tcPr>
            <w:tcW w:w="1984" w:type="dxa"/>
            <w:tcMar>
              <w:top w:w="100" w:type="dxa"/>
              <w:left w:w="140" w:type="dxa"/>
              <w:bottom w:w="100" w:type="dxa"/>
              <w:right w:w="140" w:type="dxa"/>
            </w:tcMar>
          </w:tcPr>
          <w:p ns2:paraId="65BA9F4A" ns2:textId="77777777" w:rsidR="00142A03" w:rsidRDefault="00A81A9B">
            <w:pPr>
              <w:keepNext/>
              <w:spacing w:before="60" w:after="60"/>
              <w:jc w:val="center"/>
            </w:pPr>
            <w:proofErr w:type="spellStart"/>
            <w:r>
              <w:rPr>
                <w:b/>
                <w:color w:val="000000"/>
                <w:sz w:val="22"/>
              </w:rPr>
              <w:t>Công</w:t>
            </w:r>
            <w:proofErr w:type="spellEnd"/>
            <w:r>
              <w:rPr>
                <w:b/>
                <w:color w:val="000000"/>
                <w:sz w:val="22"/>
              </w:rPr>
              <w:t xml:space="preserve"> </w:t>
            </w:r>
            <w:proofErr w:type="spellStart"/>
            <w:r>
              <w:rPr>
                <w:b/>
                <w:color w:val="000000"/>
                <w:sz w:val="22"/>
              </w:rPr>
              <w:t>nghệ</w:t>
            </w:r>
            <w:proofErr w:type="spellEnd"/>
            <w:r>
              <w:rPr>
                <w:b/>
                <w:color w:val="000000"/>
                <w:sz w:val="22"/>
              </w:rPr>
              <w:t xml:space="preserve"> </w:t>
            </w:r>
            <w:proofErr w:type="spellStart"/>
            <w:r>
              <w:rPr>
                <w:b/>
                <w:color w:val="000000"/>
                <w:sz w:val="22"/>
              </w:rPr>
              <w:t>chọn</w:t>
            </w:r>
            <w:proofErr w:type="spellEnd"/>
          </w:p>
        </w:tc>
        <w:tc>
          <w:tcPr>
            <w:tcW w:w="2268" w:type="dxa"/>
            <w:tcMar>
              <w:top w:w="100" w:type="dxa"/>
              <w:left w:w="140" w:type="dxa"/>
              <w:bottom w:w="100" w:type="dxa"/>
              <w:right w:w="140" w:type="dxa"/>
            </w:tcMar>
          </w:tcPr>
          <w:p ns2:paraId="437DB3DF" ns2:textId="77777777" w:rsidR="00142A03" w:rsidRDefault="00A81A9B">
            <w:pPr>
              <w:keepNext/>
              <w:spacing w:before="60" w:after="60"/>
              <w:jc w:val="center"/>
            </w:pPr>
            <w:proofErr w:type="spellStart"/>
            <w:r>
              <w:rPr>
                <w:b/>
                <w:color w:val="000000"/>
                <w:sz w:val="22"/>
              </w:rPr>
              <w:t>Công</w:t>
            </w:r>
            <w:proofErr w:type="spellEnd"/>
            <w:r>
              <w:rPr>
                <w:b/>
                <w:color w:val="000000"/>
                <w:sz w:val="22"/>
              </w:rPr>
              <w:t xml:space="preserve"> </w:t>
            </w:r>
            <w:proofErr w:type="spellStart"/>
            <w:r>
              <w:rPr>
                <w:b/>
                <w:color w:val="000000"/>
                <w:sz w:val="22"/>
              </w:rPr>
              <w:t>nghệ</w:t>
            </w:r>
            <w:proofErr w:type="spellEnd"/>
            <w:r>
              <w:rPr>
                <w:b/>
                <w:color w:val="000000"/>
                <w:sz w:val="22"/>
              </w:rPr>
              <w:t xml:space="preserve"> </w:t>
            </w:r>
            <w:proofErr w:type="spellStart"/>
            <w:r>
              <w:rPr>
                <w:b/>
                <w:color w:val="000000"/>
                <w:sz w:val="22"/>
              </w:rPr>
              <w:t>thay</w:t>
            </w:r>
            <w:proofErr w:type="spellEnd"/>
            <w:r>
              <w:rPr>
                <w:b/>
                <w:color w:val="000000"/>
                <w:sz w:val="22"/>
              </w:rPr>
              <w:t xml:space="preserve"> </w:t>
            </w:r>
            <w:proofErr w:type="spellStart"/>
            <w:r>
              <w:rPr>
                <w:b/>
                <w:color w:val="000000"/>
                <w:sz w:val="22"/>
              </w:rPr>
              <w:t>thế</w:t>
            </w:r>
            <w:proofErr w:type="spellEnd"/>
          </w:p>
        </w:tc>
        <w:tc>
          <w:tcPr>
            <w:tcW w:w="3685" w:type="dxa"/>
            <w:tcMar>
              <w:top w:w="100" w:type="dxa"/>
              <w:left w:w="140" w:type="dxa"/>
              <w:bottom w:w="100" w:type="dxa"/>
              <w:right w:w="140" w:type="dxa"/>
            </w:tcMar>
          </w:tcPr>
          <w:p ns2:paraId="486A519F" ns2:textId="77777777" w:rsidR="00142A03" w:rsidRDefault="00A81A9B">
            <w:pPr>
              <w:keepNext/>
              <w:spacing w:before="60" w:after="60"/>
              <w:jc w:val="center"/>
            </w:pPr>
            <w:proofErr w:type="spellStart"/>
            <w:r>
              <w:rPr>
                <w:b/>
                <w:color w:val="000000"/>
                <w:sz w:val="22"/>
              </w:rPr>
              <w:t>Lý</w:t>
            </w:r>
            <w:proofErr w:type="spellEnd"/>
            <w:r>
              <w:rPr>
                <w:b/>
                <w:color w:val="000000"/>
                <w:sz w:val="22"/>
              </w:rPr>
              <w:t xml:space="preserve"> do </w:t>
            </w:r>
            <w:proofErr w:type="spellStart"/>
            <w:r>
              <w:rPr>
                <w:b/>
                <w:color w:val="000000"/>
                <w:sz w:val="22"/>
              </w:rPr>
              <w:t>lựa</w:t>
            </w:r>
            <w:proofErr w:type="spellEnd"/>
            <w:r>
              <w:rPr>
                <w:b/>
                <w:color w:val="000000"/>
                <w:sz w:val="22"/>
              </w:rPr>
              <w:t xml:space="preserve"> </w:t>
            </w:r>
            <w:proofErr w:type="spellStart"/>
            <w:r>
              <w:rPr>
                <w:b/>
                <w:color w:val="000000"/>
                <w:sz w:val="22"/>
              </w:rPr>
              <w:t>chọn</w:t>
            </w:r>
            <w:proofErr w:type="spellEnd"/>
            <w:r>
              <w:rPr>
                <w:b/>
                <w:color w:val="000000"/>
                <w:sz w:val="22"/>
              </w:rPr>
              <w:t xml:space="preserve"> </w:t>
            </w:r>
            <w:proofErr w:type="spellStart"/>
            <w:r>
              <w:rPr>
                <w:b/>
                <w:color w:val="000000"/>
                <w:sz w:val="22"/>
              </w:rPr>
              <w:t>giải</w:t>
            </w:r>
            <w:proofErr w:type="spellEnd"/>
            <w:r>
              <w:rPr>
                <w:b/>
                <w:color w:val="000000"/>
                <w:sz w:val="22"/>
              </w:rPr>
              <w:t xml:space="preserve"> </w:t>
            </w:r>
            <w:proofErr w:type="spellStart"/>
            <w:r>
              <w:rPr>
                <w:b/>
                <w:color w:val="000000"/>
                <w:sz w:val="22"/>
              </w:rPr>
              <w:t>pháp</w:t>
            </w:r>
            <w:proofErr w:type="spellEnd"/>
            <w:r>
              <w:rPr>
                <w:b/>
                <w:color w:val="000000"/>
                <w:sz w:val="22"/>
              </w:rPr>
              <w:t xml:space="preserve"> </w:t>
            </w:r>
            <w:proofErr w:type="spellStart"/>
            <w:r>
              <w:rPr>
                <w:b/>
                <w:color w:val="000000"/>
                <w:sz w:val="22"/>
              </w:rPr>
              <w:t>tối</w:t>
            </w:r>
            <w:proofErr w:type="spellEnd"/>
            <w:r>
              <w:rPr>
                <w:b/>
                <w:color w:val="000000"/>
                <w:sz w:val="22"/>
              </w:rPr>
              <w:t xml:space="preserve"> </w:t>
            </w:r>
            <w:proofErr w:type="spellStart"/>
            <w:r>
              <w:rPr>
                <w:b/>
                <w:color w:val="000000"/>
                <w:sz w:val="22"/>
              </w:rPr>
              <w:t>ưu</w:t>
            </w:r>
            <w:proofErr w:type="spellEnd"/>
          </w:p>
        </w:tc>
      </w:tr>
      <w:tr w:rsidR="00142A03" ns2:paraId="41555C6E" ns2:textId="77777777">
        <w:trPr>
          <w:cantSplit/>
          <w:jc w:val="center"/>
        </w:trPr>
        <w:tc>
          <w:tcPr>
            <w:tcW w:w="1417" w:type="dxa"/>
            <w:tcMar>
              <w:top w:w="80" w:type="dxa"/>
              <w:left w:w="120" w:type="dxa"/>
              <w:bottom w:w="80" w:type="dxa"/>
              <w:right w:w="120" w:type="dxa"/>
            </w:tcMar>
          </w:tcPr>
          <w:p ns2:paraId="301DE69F" ns2:textId="77777777" w:rsidR="00142A03" w:rsidRDefault="00A81A9B">
            <w:pPr>
              <w:spacing w:before="40" w:after="40" w:line="276" w:lineRule="auto"/>
            </w:pPr>
            <w:r>
              <w:rPr>
                <w:color w:val="000000"/>
                <w:sz w:val="21"/>
              </w:rPr>
              <w:t>Backend Web</w:t>
            </w:r>
          </w:p>
        </w:tc>
        <w:tc>
          <w:tcPr>
            <w:tcW w:w="1984" w:type="dxa"/>
            <w:tcMar>
              <w:top w:w="80" w:type="dxa"/>
              <w:left w:w="120" w:type="dxa"/>
              <w:bottom w:w="80" w:type="dxa"/>
              <w:right w:w="120" w:type="dxa"/>
            </w:tcMar>
          </w:tcPr>
          <w:p ns2:paraId="0625267A" ns2:textId="77777777" w:rsidR="00142A03" w:rsidRDefault="00A81A9B">
            <w:pPr>
              <w:spacing w:before="40" w:after="40" w:line="276" w:lineRule="auto"/>
            </w:pPr>
            <w:proofErr w:type="spellStart"/>
            <w:r>
              <w:rPr>
                <w:color w:val="000000"/>
                <w:sz w:val="21"/>
              </w:rPr>
              <w:t>FastAPI</w:t>
            </w:r>
            <w:proofErr w:type="spellEnd"/>
            <w:r>
              <w:rPr>
                <w:color w:val="000000"/>
                <w:sz w:val="21"/>
              </w:rPr>
            </w:r>
          </w:p>
        </w:tc>
        <w:tc>
          <w:tcPr>
            <w:tcW w:w="2268" w:type="dxa"/>
            <w:tcMar>
              <w:top w:w="80" w:type="dxa"/>
              <w:left w:w="120" w:type="dxa"/>
              <w:bottom w:w="80" w:type="dxa"/>
              <w:right w:w="120" w:type="dxa"/>
            </w:tcMar>
          </w:tcPr>
          <w:p ns2:paraId="5A41B916" ns2:textId="77777777" w:rsidR="00142A03" w:rsidRDefault="00A81A9B">
            <w:pPr>
              <w:spacing w:before="40" w:after="40" w:line="276" w:lineRule="auto"/>
            </w:pPr>
            <w:r>
              <w:rPr>
                <w:color w:val="000000"/>
                <w:sz w:val="21"/>
              </w:rPr>
              <w:t xml:space="preserve">Django / </w:t>
            </w:r>
            <w:proofErr w:type="spellStart"/>
            <w:r>
              <w:rPr>
                <w:color w:val="000000"/>
                <w:sz w:val="21"/>
              </w:rPr>
              <w:t>ExpressJS</w:t>
            </w:r>
            <w:proofErr w:type="spellEnd"/>
          </w:p>
        </w:tc>
        <w:tc>
          <w:tcPr>
            <w:tcW w:w="3685" w:type="dxa"/>
            <w:tcMar>
              <w:top w:w="80" w:type="dxa"/>
              <w:left w:w="120" w:type="dxa"/>
              <w:bottom w:w="80" w:type="dxa"/>
              <w:right w:w="120" w:type="dxa"/>
            </w:tcMar>
          </w:tcPr>
          <w:p ns2:paraId="2666659F" ns2:textId="77777777" w:rsidR="00142A03" w:rsidRDefault="00A81A9B">
            <w:pPr>
              <w:spacing w:before="40" w:after="40" w:line="276" w:lineRule="auto"/>
            </w:pPr>
            <w:proofErr w:type="spellStart"/>
            <w:r>
              <w:rPr>
                <w:color w:val="000000"/>
                <w:sz w:val="21"/>
              </w:rPr>
              <w:t>FastAPI</w:t>
            </w:r>
            <w:proofErr w:type="spellEnd"/>
            <w:r>
              <w:rPr>
                <w:color w:val="000000"/>
                <w:sz w:val="21"/>
              </w:rPr>
              <w:t xml:space="preserve"> </w:t>
            </w:r>
            <w:proofErr w:type="spellStart"/>
            <w:r>
              <w:rPr>
                <w:color w:val="000000"/>
                <w:sz w:val="21"/>
              </w:rPr>
              <w:t>nhẹ</w:t>
            </w:r>
            <w:proofErr w:type="spellEnd"/>
            <w:r>
              <w:rPr>
                <w:color w:val="000000"/>
                <w:sz w:val="21"/>
              </w:rPr>
              <w:t xml:space="preserve"> </w:t>
            </w:r>
            <w:proofErr w:type="spellStart"/>
            <w:r>
              <w:rPr>
                <w:color w:val="000000"/>
                <w:sz w:val="21"/>
              </w:rPr>
              <w:t>hơn</w:t>
            </w:r>
            <w:proofErr w:type="spellEnd"/>
            <w:r>
              <w:rPr>
                <w:color w:val="000000"/>
                <w:sz w:val="21"/>
              </w:rPr>
              <w:t xml:space="preserve"> Django, </w:t>
            </w:r>
            <w:proofErr w:type="spellStart"/>
            <w:r>
              <w:rPr>
                <w:color w:val="000000"/>
                <w:sz w:val="21"/>
              </w:rPr>
              <w:t>có</w:t>
            </w:r>
            <w:proofErr w:type="spellEnd"/>
            <w:r>
              <w:rPr>
                <w:color w:val="000000"/>
                <w:sz w:val="21"/>
              </w:rPr>
              <w:t xml:space="preserve"> async </w:t>
            </w:r>
            <w:proofErr w:type="spellStart"/>
            <w:r>
              <w:rPr>
                <w:color w:val="000000"/>
                <w:sz w:val="21"/>
              </w:rPr>
              <w:t>chuẩn</w:t>
            </w:r>
            <w:proofErr w:type="spellEnd"/>
            <w:r>
              <w:rPr>
                <w:color w:val="000000"/>
                <w:sz w:val="21"/>
              </w:rPr>
              <w:t xml:space="preserve">, </w:t>
            </w:r>
            <w:proofErr w:type="spellStart"/>
            <w:r>
              <w:rPr>
                <w:color w:val="000000"/>
                <w:sz w:val="21"/>
              </w:rPr>
              <w:t>tích</w:t>
            </w:r>
            <w:proofErr w:type="spellEnd"/>
            <w:r>
              <w:rPr>
                <w:color w:val="000000"/>
                <w:sz w:val="21"/>
              </w:rPr>
              <w:t xml:space="preserve"> </w:t>
            </w:r>
            <w:proofErr w:type="spellStart"/>
            <w:r>
              <w:rPr>
                <w:color w:val="000000"/>
                <w:sz w:val="21"/>
              </w:rPr>
              <w:t>hợp</w:t>
            </w:r>
            <w:proofErr w:type="spellEnd"/>
            <w:r>
              <w:rPr>
                <w:color w:val="000000"/>
                <w:sz w:val="21"/>
              </w:rPr>
              <w:t xml:space="preserve"> </w:t>
            </w:r>
            <w:proofErr w:type="spellStart"/>
            <w:r>
              <w:rPr>
                <w:color w:val="000000"/>
                <w:sz w:val="21"/>
              </w:rPr>
              <w:t>sẵn</w:t>
            </w:r>
            <w:proofErr w:type="spellEnd"/>
            <w:r>
              <w:rPr>
                <w:color w:val="000000"/>
                <w:sz w:val="21"/>
              </w:rPr>
              <w:t xml:space="preserve"> </w:t>
            </w:r>
            <w:proofErr w:type="spellStart"/>
            <w:r>
              <w:rPr>
                <w:color w:val="000000"/>
                <w:sz w:val="21"/>
              </w:rPr>
              <w:t>Pydantic</w:t>
            </w:r>
            <w:proofErr w:type="spellEnd"/>
            <w:r>
              <w:rPr>
                <w:color w:val="000000"/>
                <w:sz w:val="21"/>
              </w:rPr>
              <w:t xml:space="preserve"> &amp; </w:t>
            </w:r>
            <w:proofErr w:type="spellStart"/>
            <w:r>
              <w:rPr>
                <w:color w:val="000000"/>
                <w:sz w:val="21"/>
              </w:rPr>
              <w:t>tự</w:t>
            </w:r>
            <w:proofErr w:type="spellEnd"/>
            <w:r>
              <w:rPr>
                <w:color w:val="000000"/>
                <w:sz w:val="21"/>
              </w:rPr>
              <w:t xml:space="preserve"> </w:t>
            </w:r>
            <w:proofErr w:type="spellStart"/>
            <w:r>
              <w:rPr>
                <w:color w:val="000000"/>
                <w:sz w:val="21"/>
              </w:rPr>
              <w:t>sinh</w:t>
            </w:r>
            <w:proofErr w:type="spellEnd"/>
            <w:r>
              <w:rPr>
                <w:color w:val="000000"/>
                <w:sz w:val="21"/>
              </w:rPr>
              <w:t xml:space="preserve"> Swagger.</w:t>
            </w:r>
          </w:p>
        </w:tc>
      </w:tr>
      <w:tr w:rsidR="00142A03" ns2:paraId="41668596" ns2:textId="77777777">
        <w:trPr>
          <w:cantSplit/>
          <w:jc w:val="center"/>
        </w:trPr>
        <w:tc>
          <w:tcPr>
            <w:tcW w:w="1417" w:type="dxa"/>
            <w:tcMar>
              <w:top w:w="80" w:type="dxa"/>
              <w:left w:w="120" w:type="dxa"/>
              <w:bottom w:w="80" w:type="dxa"/>
              <w:right w:w="120" w:type="dxa"/>
            </w:tcMar>
          </w:tcPr>
          <w:p ns2:paraId="02C7AF5F" ns2:textId="77777777" w:rsidR="00142A03" w:rsidRDefault="00A81A9B">
            <w:pPr>
              <w:spacing w:before="40" w:after="40" w:line="276" w:lineRule="auto"/>
            </w:pPr>
            <w:proofErr w:type="spellStart"/>
            <w:r>
              <w:rPr>
                <w:color w:val="000000"/>
                <w:sz w:val="21"/>
              </w:rPr>
              <w:t>Cơ</w:t>
            </w:r>
            <w:proofErr w:type="spellEnd"/>
            <w:r>
              <w:rPr>
                <w:color w:val="000000"/>
                <w:sz w:val="21"/>
              </w:rPr>
              <w:t xml:space="preserve"> </w:t>
            </w:r>
            <w:proofErr w:type="spellStart"/>
            <w:r>
              <w:rPr>
                <w:color w:val="000000"/>
                <w:sz w:val="21"/>
              </w:rPr>
              <w:t>sở</w:t>
            </w:r>
            <w:proofErr w:type="spellEnd"/>
            <w:r>
              <w:rPr>
                <w:color w:val="000000"/>
                <w:sz w:val="21"/>
              </w:rPr>
              <w:t xml:space="preserve"> </w:t>
            </w:r>
            <w:proofErr w:type="spellStart"/>
            <w:r>
              <w:rPr>
                <w:color w:val="000000"/>
                <w:sz w:val="21"/>
              </w:rPr>
              <w:t>dữ</w:t>
            </w:r>
            <w:proofErr w:type="spellEnd"/>
            <w:r>
              <w:rPr>
                <w:color w:val="000000"/>
                <w:sz w:val="21"/>
              </w:rPr>
              <w:t xml:space="preserve"> </w:t>
            </w:r>
            <w:proofErr w:type="spellStart"/>
            <w:r>
              <w:rPr>
                <w:color w:val="000000"/>
                <w:sz w:val="21"/>
              </w:rPr>
              <w:t>liệu</w:t>
            </w:r>
            <w:proofErr w:type="spellEnd"/>
          </w:p>
        </w:tc>
        <w:tc>
          <w:tcPr>
            <w:tcW w:w="1984" w:type="dxa"/>
            <w:tcMar>
              <w:top w:w="80" w:type="dxa"/>
              <w:left w:w="120" w:type="dxa"/>
              <w:bottom w:w="80" w:type="dxa"/>
              <w:right w:w="120" w:type="dxa"/>
            </w:tcMar>
          </w:tcPr>
          <w:p ns2:paraId="419F86F5" ns2:textId="77777777" w:rsidR="00142A03" w:rsidRDefault="00A81A9B">
            <w:pPr>
              <w:spacing w:before="40" w:after="40" w:line="276" w:lineRule="auto"/>
            </w:pPr>
            <w:r>
              <w:rPr>
                <w:color w:val="000000"/>
                <w:sz w:val="21"/>
              </w:rPr>
              <w:t>PostgreSQL</w:t>
            </w:r>
          </w:p>
        </w:tc>
        <w:tc>
          <w:tcPr>
            <w:tcW w:w="2268" w:type="dxa"/>
            <w:tcMar>
              <w:top w:w="80" w:type="dxa"/>
              <w:left w:w="120" w:type="dxa"/>
              <w:bottom w:w="80" w:type="dxa"/>
              <w:right w:w="120" w:type="dxa"/>
            </w:tcMar>
          </w:tcPr>
          <w:p ns2:paraId="20094EBB" ns2:textId="77777777" w:rsidR="00142A03" w:rsidRDefault="00A81A9B">
            <w:pPr>
              <w:spacing w:before="40" w:after="40" w:line="276" w:lineRule="auto"/>
            </w:pPr>
            <w:r>
              <w:rPr>
                <w:color w:val="000000"/>
                <w:sz w:val="21"/>
              </w:rPr>
              <w:t>MongoDB / MySQL</w:t>
            </w:r>
          </w:p>
        </w:tc>
        <w:tc>
          <w:tcPr>
            <w:tcW w:w="3685" w:type="dxa"/>
            <w:tcMar>
              <w:top w:w="80" w:type="dxa"/>
              <w:left w:w="120" w:type="dxa"/>
              <w:bottom w:w="80" w:type="dxa"/>
              <w:right w:w="120" w:type="dxa"/>
            </w:tcMar>
          </w:tcPr>
          <w:p ns2:paraId="201E31BB" ns2:textId="77777777" w:rsidR="00142A03" w:rsidRDefault="00A81A9B">
            <w:pPr>
              <w:spacing w:before="40" w:after="40" w:line="276" w:lineRule="auto"/>
            </w:pPr>
            <w:proofErr w:type="spellStart"/>
            <w:r>
              <w:rPr>
                <w:color w:val="000000"/>
                <w:sz w:val="21"/>
              </w:rPr>
              <w:t>Dữ</w:t>
            </w:r>
            <w:proofErr w:type="spellEnd"/>
            <w:r>
              <w:rPr>
                <w:color w:val="000000"/>
                <w:sz w:val="21"/>
              </w:rPr>
              <w:t xml:space="preserve"> </w:t>
            </w:r>
            <w:proofErr w:type="spellStart"/>
            <w:r>
              <w:rPr>
                <w:color w:val="000000"/>
                <w:sz w:val="21"/>
              </w:rPr>
              <w:t>liệu</w:t>
            </w:r>
            <w:proofErr w:type="spellEnd"/>
            <w:r>
              <w:rPr>
                <w:color w:val="000000"/>
                <w:sz w:val="21"/>
              </w:rPr>
              <w:t xml:space="preserve"> </w:t>
            </w:r>
            <w:proofErr w:type="spellStart"/>
            <w:r>
              <w:rPr>
                <w:color w:val="000000"/>
                <w:sz w:val="21"/>
              </w:rPr>
              <w:t>tài</w:t>
            </w:r>
            <w:proofErr w:type="spellEnd"/>
            <w:r>
              <w:rPr>
                <w:color w:val="000000"/>
                <w:sz w:val="21"/>
              </w:rPr>
              <w:t xml:space="preserve"> </w:t>
            </w:r>
            <w:proofErr w:type="spellStart"/>
            <w:r>
              <w:rPr>
                <w:color w:val="000000"/>
                <w:sz w:val="21"/>
              </w:rPr>
              <w:t>chính</w:t>
            </w:r>
            <w:proofErr w:type="spellEnd"/>
            <w:r>
              <w:rPr>
                <w:color w:val="000000"/>
                <w:sz w:val="21"/>
              </w:rPr>
              <w:t xml:space="preserve"> </w:t>
            </w:r>
            <w:proofErr w:type="spellStart"/>
            <w:r>
              <w:rPr>
                <w:color w:val="000000"/>
                <w:sz w:val="21"/>
              </w:rPr>
              <w:t>đòi</w:t>
            </w:r>
            <w:proofErr w:type="spellEnd"/>
            <w:r>
              <w:rPr>
                <w:color w:val="000000"/>
                <w:sz w:val="21"/>
              </w:rPr>
              <w:t xml:space="preserve"> </w:t>
            </w:r>
            <w:proofErr w:type="spellStart"/>
            <w:r>
              <w:rPr>
                <w:color w:val="000000"/>
                <w:sz w:val="21"/>
              </w:rPr>
              <w:t>hỏi</w:t>
            </w:r>
            <w:proofErr w:type="spellEnd"/>
            <w:r>
              <w:rPr>
                <w:color w:val="000000"/>
                <w:sz w:val="21"/>
              </w:rPr>
              <w:t xml:space="preserve"> </w:t>
            </w:r>
            <w:proofErr w:type="spellStart"/>
            <w:r>
              <w:rPr>
                <w:color w:val="000000"/>
                <w:sz w:val="21"/>
              </w:rPr>
              <w:t>tính</w:t>
            </w:r>
            <w:proofErr w:type="spellEnd"/>
            <w:r>
              <w:rPr>
                <w:color w:val="000000"/>
                <w:sz w:val="21"/>
              </w:rPr>
              <w:t xml:space="preserve"> </w:t>
            </w:r>
            <w:proofErr w:type="spellStart"/>
            <w:r>
              <w:rPr>
                <w:color w:val="000000"/>
                <w:sz w:val="21"/>
              </w:rPr>
              <w:t>toàn</w:t>
            </w:r>
            <w:proofErr w:type="spellEnd"/>
            <w:r>
              <w:rPr>
                <w:color w:val="000000"/>
                <w:sz w:val="21"/>
              </w:rPr>
              <w:t xml:space="preserve"> </w:t>
            </w:r>
            <w:proofErr w:type="spellStart"/>
            <w:r>
              <w:rPr>
                <w:color w:val="000000"/>
                <w:sz w:val="21"/>
              </w:rPr>
              <w:t>vẹn</w:t>
            </w:r>
            <w:proofErr w:type="spellEnd"/>
            <w:r>
              <w:rPr>
                <w:color w:val="000000"/>
                <w:sz w:val="21"/>
              </w:rPr>
              <w:t xml:space="preserve"> ACID </w:t>
            </w:r>
            <w:proofErr w:type="spellStart"/>
            <w:r>
              <w:rPr>
                <w:color w:val="000000"/>
                <w:sz w:val="21"/>
              </w:rPr>
              <w:t>cao</w:t>
            </w:r>
            <w:proofErr w:type="spellEnd"/>
            <w:r>
              <w:rPr>
                <w:color w:val="000000"/>
                <w:sz w:val="21"/>
              </w:rPr>
              <w:t xml:space="preserve">; PostgreSQL </w:t>
            </w:r>
            <w:proofErr w:type="spellStart"/>
            <w:r>
              <w:rPr>
                <w:color w:val="000000"/>
                <w:sz w:val="21"/>
              </w:rPr>
              <w:t>quản</w:t>
            </w:r>
            <w:proofErr w:type="spellEnd"/>
            <w:r>
              <w:rPr>
                <w:color w:val="000000"/>
                <w:sz w:val="21"/>
              </w:rPr>
              <w:t xml:space="preserve"> </w:t>
            </w:r>
            <w:proofErr w:type="spellStart"/>
            <w:r>
              <w:rPr>
                <w:color w:val="000000"/>
                <w:sz w:val="21"/>
              </w:rPr>
              <w:t>lý</w:t>
            </w:r>
            <w:proofErr w:type="spellEnd"/>
            <w:r>
              <w:rPr>
                <w:color w:val="000000"/>
                <w:sz w:val="21"/>
              </w:rPr>
              <w:t xml:space="preserve"> </w:t>
            </w:r>
            <w:proofErr w:type="spellStart"/>
            <w:r>
              <w:rPr>
                <w:color w:val="000000"/>
                <w:sz w:val="21"/>
              </w:rPr>
              <w:t>khóa</w:t>
            </w:r>
            <w:proofErr w:type="spellEnd"/>
            <w:r>
              <w:rPr>
                <w:color w:val="000000"/>
                <w:sz w:val="21"/>
              </w:rPr>
              <w:t xml:space="preserve"> </w:t>
            </w:r>
            <w:proofErr w:type="spellStart"/>
            <w:r>
              <w:rPr>
                <w:color w:val="000000"/>
                <w:sz w:val="21"/>
              </w:rPr>
              <w:t>ngoại</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giao</w:t>
            </w:r>
            <w:proofErr w:type="spellEnd"/>
            <w:r>
              <w:rPr>
                <w:color w:val="000000"/>
                <w:sz w:val="21"/>
              </w:rPr>
              <w:t xml:space="preserve"> </w:t>
            </w:r>
            <w:proofErr w:type="spellStart"/>
            <w:r>
              <w:rPr>
                <w:color w:val="000000"/>
                <w:sz w:val="21"/>
              </w:rPr>
              <w:t>dịch</w:t>
            </w:r>
            <w:proofErr w:type="spellEnd"/>
            <w:r>
              <w:rPr>
                <w:color w:val="000000"/>
                <w:sz w:val="21"/>
              </w:rPr>
              <w:t xml:space="preserve"> </w:t>
            </w:r>
            <w:proofErr w:type="spellStart"/>
            <w:r>
              <w:rPr>
                <w:color w:val="000000"/>
                <w:sz w:val="21"/>
              </w:rPr>
              <w:t>tốt</w:t>
            </w:r>
            <w:proofErr w:type="spellEnd"/>
            <w:r>
              <w:rPr>
                <w:color w:val="000000"/>
                <w:sz w:val="21"/>
              </w:rPr>
              <w:t xml:space="preserve"> </w:t>
            </w:r>
            <w:proofErr w:type="spellStart"/>
            <w:r>
              <w:rPr>
                <w:color w:val="000000"/>
                <w:sz w:val="21"/>
              </w:rPr>
              <w:t>hơn</w:t>
            </w:r>
            <w:proofErr w:type="spellEnd"/>
            <w:r>
              <w:rPr>
                <w:color w:val="000000"/>
                <w:sz w:val="21"/>
              </w:rPr>
              <w:t xml:space="preserve"> MongoDB.</w:t>
            </w:r>
          </w:p>
        </w:tc>
      </w:tr>
      <w:tr w:rsidR="00142A03" ns2:paraId="1BF7801D" ns2:textId="77777777">
        <w:trPr>
          <w:cantSplit/>
          <w:jc w:val="center"/>
        </w:trPr>
        <w:tc>
          <w:tcPr>
            <w:tcW w:w="1417" w:type="dxa"/>
            <w:tcMar>
              <w:top w:w="80" w:type="dxa"/>
              <w:left w:w="120" w:type="dxa"/>
              <w:bottom w:w="80" w:type="dxa"/>
              <w:right w:w="120" w:type="dxa"/>
            </w:tcMar>
          </w:tcPr>
          <w:p ns2:paraId="151F9D3E" ns2:textId="77777777" w:rsidR="00142A03" w:rsidRDefault="00A81A9B">
            <w:pPr>
              <w:spacing w:before="40" w:after="40" w:line="276" w:lineRule="auto"/>
            </w:pPr>
            <w:proofErr w:type="spellStart"/>
            <w:r>
              <w:rPr>
                <w:color w:val="000000"/>
                <w:sz w:val="21"/>
              </w:rPr>
              <w:t>Mô</w:t>
            </w:r>
            <w:proofErr w:type="spellEnd"/>
            <w:r>
              <w:rPr>
                <w:color w:val="000000"/>
                <w:sz w:val="21"/>
              </w:rPr>
              <w:t xml:space="preserve"> </w:t>
            </w:r>
            <w:proofErr w:type="spellStart"/>
            <w:r>
              <w:rPr>
                <w:color w:val="000000"/>
                <w:sz w:val="21"/>
              </w:rPr>
              <w:t>hình</w:t>
            </w:r>
            <w:proofErr w:type="spellEnd"/>
            <w:r>
              <w:rPr>
                <w:color w:val="000000"/>
                <w:sz w:val="21"/>
              </w:rPr>
              <w:t xml:space="preserve"> AI</w:t>
            </w:r>
          </w:p>
        </w:tc>
        <w:tc>
          <w:tcPr>
            <w:tcW w:w="1984" w:type="dxa"/>
            <w:tcMar>
              <w:top w:w="80" w:type="dxa"/>
              <w:left w:w="120" w:type="dxa"/>
              <w:bottom w:w="80" w:type="dxa"/>
              <w:right w:w="120" w:type="dxa"/>
            </w:tcMar>
          </w:tcPr>
          <w:p ns2:paraId="78E00D84" ns2:textId="77777777" w:rsidR="00142A03" w:rsidRDefault="00A81A9B">
            <w:pPr>
              <w:spacing w:before="40" w:after="40" w:line="276" w:lineRule="auto"/>
            </w:pPr>
            <w:r>
              <w:rPr>
                <w:color w:val="000000"/>
                <w:sz w:val="21"/>
              </w:rPr>
              <w:t>Google Gemini 1.5 Flash</w:t>
            </w:r>
          </w:p>
        </w:tc>
        <w:tc>
          <w:tcPr>
            <w:tcW w:w="2268" w:type="dxa"/>
            <w:tcMar>
              <w:top w:w="80" w:type="dxa"/>
              <w:left w:w="120" w:type="dxa"/>
              <w:bottom w:w="80" w:type="dxa"/>
              <w:right w:w="120" w:type="dxa"/>
            </w:tcMar>
          </w:tcPr>
          <w:p ns2:paraId="4673716C" ns2:textId="77777777" w:rsidR="00142A03" w:rsidRDefault="00A81A9B">
            <w:pPr>
              <w:spacing w:before="40" w:after="40" w:line="276" w:lineRule="auto"/>
            </w:pPr>
            <w:proofErr w:type="spellStart"/>
            <w:r>
              <w:rPr>
                <w:color w:val="000000"/>
                <w:sz w:val="21"/>
              </w:rPr>
              <w:t>OpenAI</w:t>
            </w:r>
            <w:proofErr w:type="spellEnd"/>
            <w:r>
              <w:rPr>
                <w:color w:val="000000"/>
                <w:sz w:val="21"/>
              </w:rPr>
              <w:t xml:space="preserve"> GPT-4o-mini / Local </w:t>
            </w:r>
            <w:proofErr w:type="spellStart"/>
            <w:r>
              <w:rPr>
                <w:color w:val="000000"/>
                <w:sz w:val="21"/>
              </w:rPr>
              <w:t>Ollama</w:t>
            </w:r>
            <w:proofErr w:type="spellEnd"/>
          </w:p>
        </w:tc>
        <w:tc>
          <w:tcPr>
            <w:tcW w:w="3685" w:type="dxa"/>
            <w:tcMar>
              <w:top w:w="80" w:type="dxa"/>
              <w:left w:w="120" w:type="dxa"/>
              <w:bottom w:w="80" w:type="dxa"/>
              <w:right w:w="120" w:type="dxa"/>
            </w:tcMar>
          </w:tcPr>
          <w:p ns2:paraId="55D3086F" ns2:textId="77777777" w:rsidR="00142A03" w:rsidRDefault="00A81A9B">
            <w:pPr>
              <w:spacing w:before="40" w:after="40" w:line="276" w:lineRule="auto"/>
            </w:pPr>
            <w:r>
              <w:rPr>
                <w:color w:val="000000"/>
                <w:sz w:val="21"/>
              </w:rPr>
              <w:t xml:space="preserve">Gemini 1.5 Flash </w:t>
            </w:r>
            <w:proofErr w:type="spellStart"/>
            <w:r>
              <w:rPr>
                <w:color w:val="000000"/>
                <w:sz w:val="21"/>
              </w:rPr>
              <w:t>có</w:t>
            </w:r>
            <w:proofErr w:type="spellEnd"/>
            <w:r>
              <w:rPr>
                <w:color w:val="000000"/>
                <w:sz w:val="21"/>
              </w:rPr>
              <w:t xml:space="preserve"> </w:t>
            </w:r>
            <w:proofErr w:type="spellStart"/>
            <w:r>
              <w:rPr>
                <w:color w:val="000000"/>
                <w:sz w:val="21"/>
              </w:rPr>
              <w:t>tốc</w:t>
            </w:r>
            <w:proofErr w:type="spellEnd"/>
            <w:r>
              <w:rPr>
                <w:color w:val="000000"/>
                <w:sz w:val="21"/>
              </w:rPr>
              <w:t xml:space="preserve"> </w:t>
            </w:r>
            <w:proofErr w:type="spellStart"/>
            <w:r>
              <w:rPr>
                <w:color w:val="000000"/>
                <w:sz w:val="21"/>
              </w:rPr>
              <w:t>độ</w:t>
            </w:r>
            <w:proofErr w:type="spellEnd"/>
            <w:r>
              <w:rPr>
                <w:color w:val="000000"/>
                <w:sz w:val="21"/>
              </w:rPr>
              <w:t xml:space="preserve"> </w:t>
            </w:r>
            <w:proofErr w:type="spellStart"/>
            <w:r>
              <w:rPr>
                <w:color w:val="000000"/>
                <w:sz w:val="21"/>
              </w:rPr>
              <w:t>nhanh</w:t>
            </w:r>
            <w:proofErr w:type="spellEnd"/>
            <w:r>
              <w:rPr>
                <w:color w:val="000000"/>
                <w:sz w:val="21"/>
              </w:rPr>
              <w:t xml:space="preserve"> </w:t>
            </w:r>
            <w:proofErr w:type="spellStart"/>
            <w:r>
              <w:rPr>
                <w:color w:val="000000"/>
                <w:sz w:val="21"/>
              </w:rPr>
              <w:t>hơn</w:t>
            </w:r>
            <w:proofErr w:type="spellEnd"/>
            <w:r>
              <w:rPr>
                <w:color w:val="000000"/>
                <w:sz w:val="21"/>
              </w:rPr>
              <w:t xml:space="preserve">, </w:t>
            </w:r>
            <w:proofErr w:type="spellStart"/>
            <w:r>
              <w:rPr>
                <w:color w:val="000000"/>
                <w:sz w:val="21"/>
              </w:rPr>
              <w:t>hỗ</w:t>
            </w:r>
            <w:proofErr w:type="spellEnd"/>
            <w:r>
              <w:rPr>
                <w:color w:val="000000"/>
                <w:sz w:val="21"/>
              </w:rPr>
              <w:t xml:space="preserve"> </w:t>
            </w:r>
            <w:proofErr w:type="spellStart"/>
            <w:r>
              <w:rPr>
                <w:color w:val="000000"/>
                <w:sz w:val="21"/>
              </w:rPr>
              <w:t>trợ</w:t>
            </w:r>
            <w:proofErr w:type="spellEnd"/>
            <w:r>
              <w:rPr>
                <w:color w:val="000000"/>
                <w:sz w:val="21"/>
              </w:rPr>
              <w:t xml:space="preserve"> JSON output </w:t>
            </w:r>
            <w:proofErr w:type="spellStart"/>
            <w:r>
              <w:rPr>
                <w:color w:val="000000"/>
                <w:sz w:val="21"/>
              </w:rPr>
              <w:t>gốc</w:t>
            </w:r>
            <w:proofErr w:type="spellEnd"/>
            <w:r>
              <w:rPr>
                <w:color w:val="000000"/>
                <w:sz w:val="21"/>
              </w:rPr>
              <w:t xml:space="preserve"> </w:t>
            </w:r>
            <w:proofErr w:type="spellStart"/>
            <w:r>
              <w:rPr>
                <w:color w:val="000000"/>
                <w:sz w:val="21"/>
              </w:rPr>
              <w:t>cực</w:t>
            </w:r>
            <w:proofErr w:type="spellEnd"/>
            <w:r>
              <w:rPr>
                <w:color w:val="000000"/>
                <w:sz w:val="21"/>
              </w:rPr>
              <w:t xml:space="preserve"> </w:t>
            </w:r>
            <w:proofErr w:type="spellStart"/>
            <w:r>
              <w:rPr>
                <w:color w:val="000000"/>
                <w:sz w:val="21"/>
              </w:rPr>
              <w:t>kỳ</w:t>
            </w:r>
            <w:proofErr w:type="spellEnd"/>
            <w:r>
              <w:rPr>
                <w:color w:val="000000"/>
                <w:sz w:val="21"/>
              </w:rPr>
              <w:t xml:space="preserve"> </w:t>
            </w:r>
            <w:proofErr w:type="spellStart"/>
            <w:r>
              <w:rPr>
                <w:color w:val="000000"/>
                <w:sz w:val="21"/>
              </w:rPr>
              <w:t>ổn</w:t>
            </w:r>
            <w:proofErr w:type="spellEnd"/>
            <w:r>
              <w:rPr>
                <w:color w:val="000000"/>
                <w:sz w:val="21"/>
              </w:rPr>
              <w:t xml:space="preserve"> </w:t>
            </w:r>
            <w:proofErr w:type="spellStart"/>
            <w:r>
              <w:rPr>
                <w:color w:val="000000"/>
                <w:sz w:val="21"/>
              </w:rPr>
              <w:t>định</w:t>
            </w:r>
            <w:proofErr w:type="spellEnd"/>
            <w:r>
              <w:rPr>
                <w:color w:val="000000"/>
                <w:sz w:val="21"/>
              </w:rPr>
              <w:t xml:space="preserve">, </w:t>
            </w:r>
            <w:proofErr w:type="spellStart"/>
            <w:r>
              <w:rPr>
                <w:color w:val="000000"/>
                <w:sz w:val="21"/>
              </w:rPr>
              <w:t>miễn</w:t>
            </w:r>
            <w:proofErr w:type="spellEnd"/>
            <w:r>
              <w:rPr>
                <w:color w:val="000000"/>
                <w:sz w:val="21"/>
              </w:rPr>
              <w:t xml:space="preserve"> </w:t>
            </w:r>
            <w:proofErr w:type="spellStart"/>
            <w:r>
              <w:rPr>
                <w:color w:val="000000"/>
                <w:sz w:val="21"/>
              </w:rPr>
              <w:t>phí</w:t>
            </w:r>
            <w:proofErr w:type="spellEnd"/>
            <w:r>
              <w:rPr>
                <w:color w:val="000000"/>
                <w:sz w:val="21"/>
              </w:rPr>
              <w:t xml:space="preserve"> Free Tier.</w:t>
            </w:r>
          </w:p>
        </w:tc>
      </w:tr>
      <w:tr w:rsidR="00142A03" ns2:paraId="2C37402D" ns2:textId="77777777">
        <w:trPr>
          <w:cantSplit/>
          <w:jc w:val="center"/>
        </w:trPr>
        <w:tc>
          <w:tcPr>
            <w:tcW w:w="1417" w:type="dxa"/>
            <w:tcMar>
              <w:top w:w="80" w:type="dxa"/>
              <w:left w:w="120" w:type="dxa"/>
              <w:bottom w:w="80" w:type="dxa"/>
              <w:right w:w="120" w:type="dxa"/>
            </w:tcMar>
          </w:tcPr>
          <w:p ns2:paraId="00FAA0B2" ns2:textId="77777777" w:rsidR="00142A03" w:rsidRDefault="00A81A9B">
            <w:pPr>
              <w:spacing w:before="40" w:after="40" w:line="276" w:lineRule="auto"/>
            </w:pPr>
            <w:r>
              <w:rPr>
                <w:color w:val="000000"/>
                <w:sz w:val="21"/>
              </w:rPr>
              <w:t xml:space="preserve">Giao </w:t>
            </w:r>
            <w:proofErr w:type="spellStart"/>
            <w:r>
              <w:rPr>
                <w:color w:val="000000"/>
                <w:sz w:val="21"/>
              </w:rPr>
              <w:t>diện</w:t>
            </w:r>
            <w:proofErr w:type="spellEnd"/>
          </w:p>
        </w:tc>
        <w:tc>
          <w:tcPr>
            <w:tcW w:w="1984" w:type="dxa"/>
            <w:tcMar>
              <w:top w:w="80" w:type="dxa"/>
              <w:left w:w="120" w:type="dxa"/>
              <w:bottom w:w="80" w:type="dxa"/>
              <w:right w:w="120" w:type="dxa"/>
            </w:tcMar>
          </w:tcPr>
          <w:p ns2:paraId="29F37D12" ns2:textId="77777777" w:rsidR="00142A03" w:rsidRDefault="00A81A9B">
            <w:pPr>
              <w:spacing w:before="40" w:after="40" w:line="276" w:lineRule="auto"/>
            </w:pPr>
            <w:r>
              <w:rPr>
                <w:color w:val="000000"/>
                <w:sz w:val="21"/>
              </w:rPr>
              <w:t>Bootstrap 5 + Chart.js</w:t>
            </w:r>
          </w:p>
        </w:tc>
        <w:tc>
          <w:tcPr>
            <w:tcW w:w="2268" w:type="dxa"/>
            <w:tcMar>
              <w:top w:w="80" w:type="dxa"/>
              <w:left w:w="120" w:type="dxa"/>
              <w:bottom w:w="80" w:type="dxa"/>
              <w:right w:w="120" w:type="dxa"/>
            </w:tcMar>
          </w:tcPr>
          <w:p ns2:paraId="7D11DC0D" ns2:textId="77777777" w:rsidR="00142A03" w:rsidRDefault="00A81A9B">
            <w:pPr>
              <w:spacing w:before="40" w:after="40" w:line="276" w:lineRule="auto"/>
            </w:pPr>
            <w:r>
              <w:rPr>
                <w:color w:val="000000"/>
                <w:sz w:val="21"/>
              </w:rPr>
              <w:t xml:space="preserve">ReactJS / </w:t>
            </w:r>
            <w:proofErr w:type="spellStart"/>
            <w:r>
              <w:rPr>
                <w:color w:val="000000"/>
                <w:sz w:val="21"/>
              </w:rPr>
              <w:t>VueJS</w:t>
            </w:r>
            <w:proofErr w:type="spellEnd"/>
          </w:p>
        </w:tc>
        <w:tc>
          <w:tcPr>
            <w:tcW w:w="3685" w:type="dxa"/>
            <w:tcMar>
              <w:top w:w="80" w:type="dxa"/>
              <w:left w:w="120" w:type="dxa"/>
              <w:bottom w:w="80" w:type="dxa"/>
              <w:right w:w="120" w:type="dxa"/>
            </w:tcMar>
          </w:tcPr>
          <w:p ns2:paraId="3133D320" ns2:textId="77777777" w:rsidR="00142A03" w:rsidRDefault="00A81A9B">
            <w:pPr>
              <w:spacing w:before="40" w:after="40" w:line="276" w:lineRule="auto"/>
            </w:pPr>
            <w:proofErr w:type="spellStart"/>
            <w:r>
              <w:rPr>
                <w:color w:val="000000"/>
                <w:sz w:val="21"/>
              </w:rPr>
              <w:t>Tránh</w:t>
            </w:r>
            <w:proofErr w:type="spellEnd"/>
            <w:r>
              <w:rPr>
                <w:color w:val="000000"/>
                <w:sz w:val="21"/>
              </w:rPr>
              <w:t xml:space="preserve"> </w:t>
            </w:r>
            <w:proofErr w:type="spellStart"/>
            <w:r>
              <w:rPr>
                <w:color w:val="000000"/>
                <w:sz w:val="21"/>
              </w:rPr>
              <w:t>việc</w:t>
            </w:r>
            <w:proofErr w:type="spellEnd"/>
            <w:r>
              <w:rPr>
                <w:color w:val="000000"/>
                <w:sz w:val="21"/>
              </w:rPr>
              <w:t xml:space="preserve"> </w:t>
            </w:r>
            <w:proofErr w:type="spellStart"/>
            <w:r>
              <w:rPr>
                <w:color w:val="000000"/>
                <w:sz w:val="21"/>
              </w:rPr>
              <w:t>phân</w:t>
            </w:r>
            <w:proofErr w:type="spellEnd"/>
            <w:r>
              <w:rPr>
                <w:color w:val="000000"/>
                <w:sz w:val="21"/>
              </w:rPr>
              <w:t xml:space="preserve"> </w:t>
            </w:r>
            <w:proofErr w:type="spellStart"/>
            <w:r>
              <w:rPr>
                <w:color w:val="000000"/>
                <w:sz w:val="21"/>
              </w:rPr>
              <w:t>mảnh</w:t>
            </w:r>
            <w:proofErr w:type="spellEnd"/>
            <w:r>
              <w:rPr>
                <w:color w:val="000000"/>
                <w:sz w:val="21"/>
              </w:rPr>
              <w:t xml:space="preserve"> </w:t>
            </w:r>
            <w:proofErr w:type="spellStart"/>
            <w:r>
              <w:rPr>
                <w:color w:val="000000"/>
                <w:sz w:val="21"/>
              </w:rPr>
              <w:t>dự</w:t>
            </w:r>
            <w:proofErr w:type="spellEnd"/>
            <w:r>
              <w:rPr>
                <w:color w:val="000000"/>
                <w:sz w:val="21"/>
              </w:rPr>
              <w:t xml:space="preserve"> </w:t>
            </w:r>
            <w:proofErr w:type="spellStart"/>
            <w:r>
              <w:rPr>
                <w:color w:val="000000"/>
                <w:sz w:val="21"/>
              </w:rPr>
              <w:t>án</w:t>
            </w:r>
            <w:proofErr w:type="spellEnd"/>
            <w:r>
              <w:rPr>
                <w:color w:val="000000"/>
                <w:sz w:val="21"/>
              </w:rPr>
              <w:t xml:space="preserve">; Jinja2 render </w:t>
            </w:r>
            <w:proofErr w:type="spellStart"/>
            <w:r>
              <w:rPr>
                <w:color w:val="000000"/>
                <w:sz w:val="21"/>
              </w:rPr>
              <w:t>phía</w:t>
            </w:r>
            <w:proofErr w:type="spellEnd"/>
            <w:r>
              <w:rPr>
                <w:color w:val="000000"/>
                <w:sz w:val="21"/>
              </w:rPr>
              <w:t xml:space="preserve"> server </w:t>
            </w:r>
            <w:proofErr w:type="spellStart"/>
            <w:r>
              <w:rPr>
                <w:color w:val="000000"/>
                <w:sz w:val="21"/>
              </w:rPr>
              <w:t>giúp</w:t>
            </w:r>
            <w:proofErr w:type="spellEnd"/>
            <w:r>
              <w:rPr>
                <w:color w:val="000000"/>
                <w:sz w:val="21"/>
              </w:rPr>
              <w:t xml:space="preserve"> </w:t>
            </w:r>
            <w:proofErr w:type="spellStart"/>
            <w:r>
              <w:rPr>
                <w:color w:val="000000"/>
                <w:sz w:val="21"/>
              </w:rPr>
              <w:t>tải</w:t>
            </w:r>
            <w:proofErr w:type="spellEnd"/>
            <w:r>
              <w:rPr>
                <w:color w:val="000000"/>
                <w:sz w:val="21"/>
              </w:rPr>
              <w:t xml:space="preserve"> </w:t>
            </w:r>
            <w:proofErr w:type="spellStart"/>
            <w:r>
              <w:rPr>
                <w:color w:val="000000"/>
                <w:sz w:val="21"/>
              </w:rPr>
              <w:t>trang</w:t>
            </w:r>
            <w:proofErr w:type="spellEnd"/>
            <w:r>
              <w:rPr>
                <w:color w:val="000000"/>
                <w:sz w:val="21"/>
              </w:rPr>
              <w:t xml:space="preserve"> </w:t>
            </w:r>
            <w:proofErr w:type="spellStart"/>
            <w:r>
              <w:rPr>
                <w:color w:val="000000"/>
                <w:sz w:val="21"/>
              </w:rPr>
              <w:t>tức</w:t>
            </w:r>
            <w:proofErr w:type="spellEnd"/>
            <w:r>
              <w:rPr>
                <w:color w:val="000000"/>
                <w:sz w:val="21"/>
              </w:rPr>
              <w:t xml:space="preserve"> </w:t>
            </w:r>
            <w:proofErr w:type="spellStart"/>
            <w:r>
              <w:rPr>
                <w:color w:val="000000"/>
                <w:sz w:val="21"/>
              </w:rPr>
              <w:t>thì</w:t>
            </w:r>
            <w:proofErr w:type="spellEnd"/>
            <w:r>
              <w:rPr>
                <w:color w:val="000000"/>
                <w:sz w:val="21"/>
              </w:rPr>
              <w:t xml:space="preserve"> </w:t>
            </w:r>
            <w:proofErr w:type="spellStart"/>
            <w:r>
              <w:rPr>
                <w:color w:val="000000"/>
                <w:sz w:val="21"/>
              </w:rPr>
              <w:t>mà</w:t>
            </w:r>
            <w:proofErr w:type="spellEnd"/>
            <w:r>
              <w:rPr>
                <w:color w:val="000000"/>
                <w:sz w:val="21"/>
              </w:rPr>
              <w:t xml:space="preserve"> </w:t>
            </w:r>
            <w:proofErr w:type="spellStart"/>
            <w:r>
              <w:rPr>
                <w:color w:val="000000"/>
                <w:sz w:val="21"/>
              </w:rPr>
              <w:t>vẫn</w:t>
            </w:r>
            <w:proofErr w:type="spellEnd"/>
            <w:r>
              <w:rPr>
                <w:color w:val="000000"/>
                <w:sz w:val="21"/>
              </w:rPr>
              <w:t xml:space="preserve"> </w:t>
            </w:r>
            <w:proofErr w:type="spellStart"/>
            <w:r>
              <w:rPr>
                <w:color w:val="000000"/>
                <w:sz w:val="21"/>
              </w:rPr>
              <w:t>đẹp</w:t>
            </w:r>
            <w:proofErr w:type="spellEnd"/>
            <w:r>
              <w:rPr>
                <w:color w:val="000000"/>
                <w:sz w:val="21"/>
              </w:rPr>
              <w:t xml:space="preserve"> </w:t>
            </w:r>
            <w:proofErr w:type="spellStart"/>
            <w:r>
              <w:rPr>
                <w:color w:val="000000"/>
                <w:sz w:val="21"/>
              </w:rPr>
              <w:t>hiện</w:t>
            </w:r>
            <w:proofErr w:type="spellEnd"/>
            <w:r>
              <w:rPr>
                <w:color w:val="000000"/>
                <w:sz w:val="21"/>
              </w:rPr>
              <w:t xml:space="preserve"> </w:t>
            </w:r>
            <w:proofErr w:type="spellStart"/>
            <w:r>
              <w:rPr>
                <w:color w:val="000000"/>
                <w:sz w:val="21"/>
              </w:rPr>
              <w:t>đại</w:t>
            </w:r>
            <w:proofErr w:type="spellEnd"/>
            <w:r>
              <w:rPr>
                <w:color w:val="000000"/>
                <w:sz w:val="21"/>
              </w:rPr>
              <w:t>.</w:t>
            </w:r>
          </w:p>
        </w:tc>
      </w:tr>
    </w:tbl>
    <w:p ns2:paraId="5EA5D81C" ns2:textId="77777777" w:rsidR="00142A03" w:rsidRDefault="00A81A9B">
      <w:pPr>
        <w:pStyle w:val="Heading3"/>
        <w:spacing w:before="160" w:after="60" w:line="276" w:lineRule="auto"/>
      </w:pPr>
      <w:r>
        <w:t>3.7.3. phân tích trade-off</w:t>
      </w:r>
    </w:p>
    <w:p ns2:paraId="1B609B3E" ns2:textId="77777777" w:rsidR="00D212C8" w:rsidRDefault="0099367D">
      <w:pPr>
        <w:spacing w:before="60" w:after="60"/>
        <w:ind w:firstLine="567"/>
        <w:jc w:val="both"/>
      </w:pPr>
      <w:r>
        <w:t>Quá trình thiết kế hệ thống luôn phải đối mặt với các bài toán đánh đổi:</w:t>
      </w:r>
    </w:p>
    <w:p ns2:paraId="643050AB" ns2:textId="77777777" w:rsidR="00D212C8" w:rsidRDefault="0099367D">
      <w:pPr>
        <w:spacing w:before="40" w:after="60" w:line="260" w:lineRule="auto"/>
        <w:ind w:left="360" w:hanging="240"/>
        <w:jc w:val="both"/>
      </w:pPr>
      <w:r>
        <w:rPr>
          <w:color w:val="000000"/>
        </w:rPr>
        <w:t>1. Trade-off giữa Cloud LLM vs Local LLM: Sử dụng Google Gemini Cloud API đòi hỏi kết nối Internet và phụ thuộc độ trễ mạng ngoài. Tuy nhiên, nếu sử dụng Local LLM (chạy Ollama trên máy chủ cục bộ) sẽ đòi hỏi chi phí phần cứng GPU đắt đỏ và tốc độ suy luận rất chậm trên máy sinh viên. Nhóm đã giải quyết bài toán này bằng cách bổ sung kiến trúc “Guardrails &amp; Fallback” - khi mạng gặp sự cố, hệ thống vẫn lưu giao dịch vào danh mục mặc định mà không gây gián đoạn công việc của người dùng.</w:t>
      </w:r>
    </w:p>
    <w:p ns2:paraId="2C93A456" ns2:textId="77777777" w:rsidR="00D212C8" w:rsidRDefault="0099367D">
      <w:pPr>
        <w:spacing w:before="40" w:after="60" w:line="260" w:lineRule="auto"/>
        <w:ind w:left="360" w:hanging="240"/>
        <w:jc w:val="both"/>
      </w:pPr>
      <w:r>
        <w:rPr>
          <w:color w:val="000000"/>
        </w:rPr>
        <w:t>2. Trade-off giữa Render Server-Side (Jinja2) vs Single Page App: Sử dụng Jinja2 giúp giảm thiểu tối đa độ phức tạp trong quản lý State phía client, thời gian xây dựng nhanh hơn 50%, nhưng các hiệu ứng chuyển trang có thể không mượt như SPA. Nhóm đã bù đắp bằng cách viết mã Javascript xử lý API bất đồng bộ với "</w:t>
      </w:r>
      <w:proofErr w:type="gramStart"/>
      <w:r>
        <w:rPr>
          <w:color w:val="000000"/>
        </w:rPr>
        <w:t>fetch(</w:t>
      </w:r>
      <w:proofErr w:type="gramEnd"/>
      <w:r>
        <w:rPr>
          <w:color w:val="000000"/>
        </w:rPr>
        <w:t>)" để cập nhật dữ liệu bảng và biểu đồ Chart.js mà không cần tải lại toàn bộ trang.</w:t>
      </w:r>
    </w:p>
    <w:p ns2:paraId="37144684" ns2:textId="77777777" w:rsidR="00142A03" w:rsidRDefault="00A81A9B">
      <w:pPr>
        <w:pStyle w:val="Heading3"/>
        <w:spacing w:before="160" w:after="60" w:line="276" w:lineRule="auto"/>
      </w:pPr>
      <w:r>
        <w:t>3.7.4. đánh giá khả năng đáp ứng yêu cầu</w:t>
      </w:r>
    </w:p>
    <w:p ns2:paraId="1FE2168A" ns2:textId="77777777" w:rsidR="00142A03" w:rsidRDefault="00A81A9B">
      <w:pPr>
        <w:spacing w:before="60" w:after="60"/>
        <w:ind w:firstLine="567"/>
        <w:jc w:val="both"/>
      </w:pP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10 </w:t>
      </w:r>
      <w:proofErr w:type="spellStart"/>
      <w:r>
        <w:t>tiêu</w:t>
      </w:r>
      <w:proofErr w:type="spellEnd"/>
      <w:r>
        <w:t xml:space="preserve"> </w:t>
      </w:r>
      <w:proofErr w:type="spellStart"/>
      <w:r>
        <w:t>chí</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của</w:t>
      </w:r>
      <w:proofErr w:type="spellEnd"/>
      <w:r>
        <w:t xml:space="preserve"> </w:t>
      </w:r>
      <w:proofErr w:type="spellStart"/>
      <w:r>
        <w:t>Bài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Thường</w:t>
      </w:r>
      <w:proofErr w:type="spellEnd"/>
      <w:r>
        <w:t xml:space="preserve"> </w:t>
      </w:r>
      <w:proofErr w:type="spellStart"/>
      <w:r>
        <w:t>Xuyên</w:t>
      </w:r>
      <w:proofErr w:type="spellEnd"/>
      <w:r>
        <w:t xml:space="preserve"> 2 (BKTX2), </w:t>
      </w:r>
      <w:proofErr w:type="spellStart"/>
      <w:r>
        <w:t>hệ</w:t>
      </w:r>
      <w:proofErr w:type="spellEnd"/>
      <w:r>
        <w:t xml:space="preserve"> </w:t>
      </w:r>
      <w:proofErr w:type="spellStart"/>
      <w:r>
        <w:t>thống</w:t>
      </w:r>
      <w:proofErr w:type="spellEnd"/>
      <w:r>
        <w:t xml:space="preserve"> </w:t>
      </w:r>
      <w:proofErr w:type="spellStart"/>
      <w:r>
        <w:t>ExpenseAI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hoàn</w:t>
      </w:r>
      <w:proofErr w:type="spellEnd"/>
      <w:r>
        <w:t xml:space="preserve"> </w:t>
      </w:r>
      <w:proofErr w:type="spellStart"/>
      <w:r>
        <w:t>hảo</w:t>
      </w:r>
      <w:proofErr w:type="spellEnd"/>
      <w:r>
        <w:t xml:space="preserve"> 10/10 </w:t>
      </w:r>
      <w:proofErr w:type="spellStart"/>
      <w:r>
        <w:t>tiêu</w:t>
      </w:r>
      <w:proofErr w:type="spellEnd"/>
      <w:r>
        <w:t xml:space="preserve"> </w:t>
      </w:r>
      <w:proofErr w:type="spellStart"/>
      <w:r>
        <w:t>chí</w:t>
      </w:r>
      <w:proofErr w:type="spellEnd"/>
      <w:r>
        <w:t xml:space="preserve"> </w:t>
      </w:r>
      <w:proofErr w:type="spellStart"/>
      <w:r>
        <w:t>như</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tại</w:t>
      </w:r>
      <w:proofErr w:type="spellEnd"/>
      <w:r>
        <w:t xml:space="preserve"> </w:t>
      </w:r>
      <w:proofErr w:type="spellStart"/>
      <w:r>
        <w:t>Bảng</w:t>
      </w:r>
      <w:proofErr w:type="spellEnd"/>
      <w:r>
        <w:t xml:space="preserve"> 3.6:</w:t>
      </w:r>
    </w:p>
    <w:tbl>
      <w:tblPr>
        <w:tblStyle w:val="TableGrid"/>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1984"/>
        <w:gridCol w:w="4819"/>
      </w:tblGrid>
      <w:tr w:rsidR="00142A03" ns2:paraId="57A997A3" ns2:textId="77777777">
        <w:trPr>
          <w:cantSplit/>
          <w:tblHeader/>
          <w:jc w:val="center"/>
        </w:trPr>
        <w:tc>
          <w:tcPr>
            <w:tcW w:w="2551" w:type="dxa"/>
            <w:tcMar>
              <w:top w:w="100" w:type="dxa"/>
              <w:left w:w="140" w:type="dxa"/>
              <w:bottom w:w="100" w:type="dxa"/>
              <w:right w:w="140" w:type="dxa"/>
            </w:tcMar>
          </w:tcPr>
          <w:p ns2:paraId="3F8764C7" ns2:textId="77777777" w:rsidR="00142A03" w:rsidRDefault="00A81A9B">
            <w:pPr>
              <w:keepNext/>
              <w:spacing w:before="60" w:after="60"/>
              <w:jc w:val="center"/>
            </w:pPr>
            <w:proofErr w:type="spellStart"/>
            <w:r>
              <w:rPr>
                <w:b/>
                <w:color w:val="000000"/>
                <w:sz w:val="22"/>
              </w:rPr>
              <w:t>Tiêu</w:t>
            </w:r>
            <w:proofErr w:type="spellEnd"/>
            <w:r>
              <w:rPr>
                <w:b/>
                <w:color w:val="000000"/>
                <w:sz w:val="22"/>
              </w:rPr>
              <w:t xml:space="preserve"> </w:t>
            </w:r>
            <w:proofErr w:type="spellStart"/>
            <w:r>
              <w:rPr>
                <w:b/>
                <w:color w:val="000000"/>
                <w:sz w:val="22"/>
              </w:rPr>
              <w:t>chí</w:t>
            </w:r>
            <w:proofErr w:type="spellEnd"/>
            <w:r>
              <w:rPr>
                <w:b/>
                <w:color w:val="000000"/>
                <w:sz w:val="22"/>
              </w:rPr>
              <w:t xml:space="preserve"> BKTX2</w:t>
            </w:r>
          </w:p>
        </w:tc>
        <w:tc>
          <w:tcPr>
            <w:tcW w:w="1984" w:type="dxa"/>
            <w:tcMar>
              <w:top w:w="100" w:type="dxa"/>
              <w:left w:w="140" w:type="dxa"/>
              <w:bottom w:w="100" w:type="dxa"/>
              <w:right w:w="140" w:type="dxa"/>
            </w:tcMar>
          </w:tcPr>
          <w:p ns2:paraId="48320C6C" ns2:textId="77777777" w:rsidR="00142A03" w:rsidRDefault="00A81A9B">
            <w:pPr>
              <w:keepNext/>
              <w:spacing w:before="60" w:after="60"/>
              <w:jc w:val="center"/>
            </w:pPr>
            <w:proofErr w:type="spellStart"/>
            <w:r>
              <w:rPr>
                <w:b/>
                <w:color w:val="000000"/>
                <w:sz w:val="22"/>
              </w:rPr>
              <w:t>Mức</w:t>
            </w:r>
            <w:proofErr w:type="spellEnd"/>
            <w:r>
              <w:rPr>
                <w:b/>
                <w:color w:val="000000"/>
                <w:sz w:val="22"/>
              </w:rPr>
              <w:t xml:space="preserve"> </w:t>
            </w:r>
            <w:proofErr w:type="spellStart"/>
            <w:r>
              <w:rPr>
                <w:b/>
                <w:color w:val="000000"/>
                <w:sz w:val="22"/>
              </w:rPr>
              <w:t>độ</w:t>
            </w:r>
            <w:proofErr w:type="spellEnd"/>
            <w:r>
              <w:rPr>
                <w:b/>
                <w:color w:val="000000"/>
                <w:sz w:val="22"/>
              </w:rPr>
              <w:t xml:space="preserve"> </w:t>
            </w:r>
            <w:proofErr w:type="spellStart"/>
            <w:r>
              <w:rPr>
                <w:b/>
                <w:color w:val="000000"/>
                <w:sz w:val="22"/>
              </w:rPr>
              <w:t>đáp</w:t>
            </w:r>
            <w:proofErr w:type="spellEnd"/>
            <w:r>
              <w:rPr>
                <w:b/>
                <w:color w:val="000000"/>
                <w:sz w:val="22"/>
              </w:rPr>
              <w:t xml:space="preserve"> </w:t>
            </w:r>
            <w:proofErr w:type="spellStart"/>
            <w:r>
              <w:rPr>
                <w:b/>
                <w:color w:val="000000"/>
                <w:sz w:val="22"/>
              </w:rPr>
              <w:t>ứng</w:t>
            </w:r>
            <w:proofErr w:type="spellEnd"/>
          </w:p>
        </w:tc>
        <w:tc>
          <w:tcPr>
            <w:tcW w:w="4819" w:type="dxa"/>
            <w:tcMar>
              <w:top w:w="100" w:type="dxa"/>
              <w:left w:w="140" w:type="dxa"/>
              <w:bottom w:w="100" w:type="dxa"/>
              <w:right w:w="140" w:type="dxa"/>
            </w:tcMar>
          </w:tcPr>
          <w:p ns2:paraId="431354D0" ns2:textId="77777777" w:rsidR="00142A03" w:rsidRDefault="00A81A9B">
            <w:pPr>
              <w:keepNext/>
              <w:spacing w:before="60" w:after="60"/>
              <w:jc w:val="center"/>
            </w:pPr>
            <w:r>
              <w:rPr>
                <w:b/>
                <w:color w:val="000000"/>
                <w:sz w:val="22"/>
              </w:rPr>
              <w:t xml:space="preserve">Minh </w:t>
            </w:r>
            <w:proofErr w:type="spellStart"/>
            <w:r>
              <w:rPr>
                <w:b/>
                <w:color w:val="000000"/>
                <w:sz w:val="22"/>
              </w:rPr>
              <w:t>chứng</w:t>
            </w:r>
            <w:proofErr w:type="spellEnd"/>
            <w:r>
              <w:rPr>
                <w:b/>
                <w:color w:val="000000"/>
                <w:sz w:val="22"/>
              </w:rPr>
              <w:t xml:space="preserve"> </w:t>
            </w:r>
            <w:proofErr w:type="spellStart"/>
            <w:r>
              <w:rPr>
                <w:b/>
                <w:color w:val="000000"/>
                <w:sz w:val="22"/>
              </w:rPr>
              <w:t>kỹ</w:t>
            </w:r>
            <w:proofErr w:type="spellEnd"/>
            <w:r>
              <w:rPr>
                <w:b/>
                <w:color w:val="000000"/>
                <w:sz w:val="22"/>
              </w:rPr>
              <w:t xml:space="preserve"> </w:t>
            </w:r>
            <w:proofErr w:type="spellStart"/>
            <w:r>
              <w:rPr>
                <w:b/>
                <w:color w:val="000000"/>
                <w:sz w:val="22"/>
              </w:rPr>
              <w:t>thuật</w:t>
            </w:r>
            <w:proofErr w:type="spellEnd"/>
            <w:r>
              <w:rPr>
                <w:b/>
                <w:color w:val="000000"/>
                <w:sz w:val="22"/>
              </w:rPr>
              <w:t xml:space="preserve"> </w:t>
            </w:r>
            <w:proofErr w:type="spellStart"/>
            <w:r>
              <w:rPr>
                <w:b/>
                <w:color w:val="000000"/>
                <w:sz w:val="22"/>
              </w:rPr>
              <w:t>thực</w:t>
            </w:r>
            <w:proofErr w:type="spellEnd"/>
            <w:r>
              <w:rPr>
                <w:b/>
                <w:color w:val="000000"/>
                <w:sz w:val="22"/>
              </w:rPr>
              <w:t xml:space="preserve"> </w:t>
            </w:r>
            <w:proofErr w:type="spellStart"/>
            <w:r>
              <w:rPr>
                <w:b/>
                <w:color w:val="000000"/>
                <w:sz w:val="22"/>
              </w:rPr>
              <w:t>tế</w:t>
            </w:r>
            <w:proofErr w:type="spellEnd"/>
          </w:p>
        </w:tc>
      </w:tr>
      <w:tr w:rsidR="00142A03" ns2:paraId="5BC5C4E5" ns2:textId="77777777">
        <w:trPr>
          <w:cantSplit/>
          <w:jc w:val="center"/>
        </w:trPr>
        <w:tc>
          <w:tcPr>
            <w:tcW w:w="2551" w:type="dxa"/>
            <w:tcMar>
              <w:top w:w="80" w:type="dxa"/>
              <w:left w:w="120" w:type="dxa"/>
              <w:bottom w:w="80" w:type="dxa"/>
              <w:right w:w="120" w:type="dxa"/>
            </w:tcMar>
          </w:tcPr>
          <w:p ns2:paraId="202B2D85" ns2:textId="77777777" w:rsidR="00142A03" w:rsidRDefault="00A81A9B">
            <w:pPr>
              <w:spacing w:before="40" w:after="40" w:line="276" w:lineRule="auto"/>
            </w:pPr>
            <w:r>
              <w:rPr>
                <w:color w:val="000000"/>
                <w:sz w:val="21"/>
              </w:rPr>
              <w:t xml:space="preserve">1. </w:t>
            </w:r>
            <w:proofErr w:type="spellStart"/>
            <w:r>
              <w:rPr>
                <w:color w:val="000000"/>
                <w:sz w:val="21"/>
              </w:rPr>
              <w:t>Tính</w:t>
            </w:r>
            <w:proofErr w:type="spellEnd"/>
            <w:r>
              <w:rPr>
                <w:color w:val="000000"/>
                <w:sz w:val="21"/>
              </w:rPr>
              <w:t xml:space="preserve"> </w:t>
            </w:r>
            <w:proofErr w:type="spellStart"/>
            <w:r>
              <w:rPr>
                <w:color w:val="000000"/>
                <w:sz w:val="21"/>
              </w:rPr>
              <w:t>thực</w:t>
            </w:r>
            <w:proofErr w:type="spellEnd"/>
            <w:r>
              <w:rPr>
                <w:color w:val="000000"/>
                <w:sz w:val="21"/>
              </w:rPr>
              <w:t xml:space="preserve"> </w:t>
            </w:r>
            <w:proofErr w:type="spellStart"/>
            <w:r>
              <w:rPr>
                <w:color w:val="000000"/>
                <w:sz w:val="21"/>
              </w:rPr>
              <w:t>tiễn</w:t>
            </w:r>
            <w:proofErr w:type="spellEnd"/>
            <w:r>
              <w:rPr>
                <w:color w:val="000000"/>
                <w:sz w:val="21"/>
              </w:rPr>
              <w:t xml:space="preserve"> &amp; Ý </w:t>
            </w:r>
            <w:proofErr w:type="spellStart"/>
            <w:r>
              <w:rPr>
                <w:color w:val="000000"/>
                <w:sz w:val="21"/>
              </w:rPr>
              <w:t>tưởng</w:t>
            </w:r>
            <w:proofErr w:type="spellEnd"/>
          </w:p>
        </w:tc>
        <w:tc>
          <w:tcPr>
            <w:tcW w:w="1984" w:type="dxa"/>
            <w:tcMar>
              <w:top w:w="80" w:type="dxa"/>
              <w:left w:w="120" w:type="dxa"/>
              <w:bottom w:w="80" w:type="dxa"/>
              <w:right w:w="120" w:type="dxa"/>
            </w:tcMar>
          </w:tcPr>
          <w:p ns2:paraId="337E10F9" ns2:textId="77777777" w:rsidR="00142A03" w:rsidRDefault="00A81A9B">
            <w:pPr>
              <w:spacing w:before="40" w:after="40" w:line="276" w:lineRule="auto"/>
            </w:pPr>
            <w:proofErr w:type="spellStart"/>
            <w:r>
              <w:rPr>
                <w:color w:val="000000"/>
                <w:sz w:val="21"/>
              </w:rPr>
              <w:t>Đạt</w:t>
            </w:r>
            <w:proofErr w:type="spellEnd"/>
            <w:r>
              <w:rPr>
                <w:color w:val="000000"/>
                <w:sz w:val="21"/>
              </w:rPr>
              <w:t xml:space="preserve"> </w:t>
            </w:r>
            <w:proofErr w:type="spellStart"/>
            <w:r>
              <w:rPr>
                <w:color w:val="000000"/>
                <w:sz w:val="21"/>
              </w:rPr>
              <w:t>Xuất</w:t>
            </w:r>
            <w:proofErr w:type="spellEnd"/>
            <w:r>
              <w:rPr>
                <w:color w:val="000000"/>
                <w:sz w:val="21"/>
              </w:rPr>
              <w:t xml:space="preserve"> </w:t>
            </w:r>
            <w:proofErr w:type="spellStart"/>
            <w:r>
              <w:rPr>
                <w:color w:val="000000"/>
                <w:sz w:val="21"/>
              </w:rPr>
              <w:t>sắc</w:t>
            </w:r>
            <w:proofErr w:type="spellEnd"/>
          </w:p>
        </w:tc>
        <w:tc>
          <w:tcPr>
            <w:tcW w:w="4819" w:type="dxa"/>
            <w:tcMar>
              <w:top w:w="80" w:type="dxa"/>
              <w:left w:w="120" w:type="dxa"/>
              <w:bottom w:w="80" w:type="dxa"/>
              <w:right w:w="120" w:type="dxa"/>
            </w:tcMar>
          </w:tcPr>
          <w:p ns2:paraId="065DE924" ns2:textId="77777777" w:rsidR="00142A03" w:rsidRDefault="00A81A9B">
            <w:pPr>
              <w:spacing w:before="40" w:after="40" w:line="276" w:lineRule="auto"/>
            </w:pPr>
            <w:proofErr w:type="spellStart"/>
            <w:r>
              <w:rPr>
                <w:color w:val="000000"/>
                <w:sz w:val="21"/>
              </w:rPr>
              <w:t>Giải</w:t>
            </w:r>
            <w:proofErr w:type="spellEnd"/>
            <w:r>
              <w:rPr>
                <w:color w:val="000000"/>
                <w:sz w:val="21"/>
              </w:rPr>
              <w:t xml:space="preserve"> </w:t>
            </w:r>
            <w:proofErr w:type="spellStart"/>
            <w:r>
              <w:rPr>
                <w:color w:val="000000"/>
                <w:sz w:val="21"/>
              </w:rPr>
              <w:t>quyết</w:t>
            </w:r>
            <w:proofErr w:type="spellEnd"/>
            <w:r>
              <w:rPr>
                <w:color w:val="000000"/>
                <w:sz w:val="21"/>
              </w:rPr>
              <w:t xml:space="preserve"> </w:t>
            </w:r>
            <w:proofErr w:type="spellStart"/>
            <w:r>
              <w:rPr>
                <w:color w:val="000000"/>
                <w:sz w:val="21"/>
              </w:rPr>
              <w:t>triệt</w:t>
            </w:r>
            <w:proofErr w:type="spellEnd"/>
            <w:r>
              <w:rPr>
                <w:color w:val="000000"/>
                <w:sz w:val="21"/>
              </w:rPr>
              <w:t xml:space="preserve"> </w:t>
            </w:r>
            <w:proofErr w:type="spellStart"/>
            <w:r>
              <w:rPr>
                <w:color w:val="000000"/>
                <w:sz w:val="21"/>
              </w:rPr>
              <w:t>để</w:t>
            </w:r>
            <w:proofErr w:type="spellEnd"/>
            <w:r>
              <w:rPr>
                <w:color w:val="000000"/>
                <w:sz w:val="21"/>
              </w:rPr>
              <w:t xml:space="preserve"> </w:t>
            </w:r>
            <w:proofErr w:type="spellStart"/>
            <w:r>
              <w:rPr>
                <w:color w:val="000000"/>
                <w:sz w:val="21"/>
              </w:rPr>
              <w:t>vấn</w:t>
            </w:r>
            <w:proofErr w:type="spellEnd"/>
            <w:r>
              <w:rPr>
                <w:color w:val="000000"/>
                <w:sz w:val="21"/>
              </w:rPr>
              <w:t xml:space="preserve"> </w:t>
            </w:r>
            <w:proofErr w:type="spellStart"/>
            <w:r>
              <w:rPr>
                <w:color w:val="000000"/>
                <w:sz w:val="21"/>
              </w:rPr>
              <w:t>đề</w:t>
            </w:r>
            <w:proofErr w:type="spellEnd"/>
            <w:r>
              <w:rPr>
                <w:color w:val="000000"/>
                <w:sz w:val="21"/>
              </w:rPr>
              <w:t xml:space="preserve"> </w:t>
            </w:r>
            <w:proofErr w:type="spellStart"/>
            <w:r>
              <w:rPr>
                <w:color w:val="000000"/>
                <w:sz w:val="21"/>
              </w:rPr>
              <w:t>ngại</w:t>
            </w:r>
            <w:proofErr w:type="spellEnd"/>
            <w:r>
              <w:rPr>
                <w:color w:val="000000"/>
                <w:sz w:val="21"/>
              </w:rPr>
              <w:t xml:space="preserve"> </w:t>
            </w:r>
            <w:proofErr w:type="spellStart"/>
            <w:r>
              <w:rPr>
                <w:color w:val="000000"/>
                <w:sz w:val="21"/>
              </w:rPr>
              <w:t>ghi</w:t>
            </w:r>
            <w:proofErr w:type="spellEnd"/>
            <w:r>
              <w:rPr>
                <w:color w:val="000000"/>
                <w:sz w:val="21"/>
              </w:rPr>
              <w:t xml:space="preserve"> </w:t>
            </w:r>
            <w:proofErr w:type="spellStart"/>
            <w:r>
              <w:rPr>
                <w:color w:val="000000"/>
                <w:sz w:val="21"/>
              </w:rPr>
              <w:t>chép</w:t>
            </w:r>
            <w:proofErr w:type="spellEnd"/>
            <w:r>
              <w:rPr>
                <w:color w:val="000000"/>
                <w:sz w:val="21"/>
              </w:rPr>
              <w:t xml:space="preserve"> chi </w:t>
            </w:r>
            <w:proofErr w:type="spellStart"/>
            <w:r>
              <w:rPr>
                <w:color w:val="000000"/>
                <w:sz w:val="21"/>
              </w:rPr>
              <w:t>tiêu</w:t>
            </w:r>
            <w:proofErr w:type="spellEnd"/>
            <w:r>
              <w:rPr>
                <w:color w:val="000000"/>
                <w:sz w:val="21"/>
              </w:rPr>
              <w:t xml:space="preserve"> </w:t>
            </w:r>
            <w:proofErr w:type="spellStart"/>
            <w:r>
              <w:rPr>
                <w:color w:val="000000"/>
                <w:sz w:val="21"/>
              </w:rPr>
              <w:t>bằng</w:t>
            </w:r>
            <w:proofErr w:type="spellEnd"/>
            <w:r>
              <w:rPr>
                <w:color w:val="000000"/>
                <w:sz w:val="21"/>
              </w:rPr>
              <w:t xml:space="preserve"> </w:t>
            </w:r>
            <w:proofErr w:type="spellStart"/>
            <w:r>
              <w:rPr>
                <w:color w:val="000000"/>
                <w:sz w:val="21"/>
              </w:rPr>
              <w:t>cách</w:t>
            </w:r>
            <w:proofErr w:type="spellEnd"/>
            <w:r>
              <w:rPr>
                <w:color w:val="000000"/>
                <w:sz w:val="21"/>
              </w:rPr>
              <w:t xml:space="preserve"> </w:t>
            </w:r>
            <w:proofErr w:type="spellStart"/>
            <w:r>
              <w:rPr>
                <w:color w:val="000000"/>
                <w:sz w:val="21"/>
              </w:rPr>
              <w:t>ứng</w:t>
            </w:r>
            <w:proofErr w:type="spellEnd"/>
            <w:r>
              <w:rPr>
                <w:color w:val="000000"/>
                <w:sz w:val="21"/>
              </w:rPr>
              <w:t xml:space="preserve"> </w:t>
            </w:r>
            <w:proofErr w:type="spellStart"/>
            <w:r>
              <w:rPr>
                <w:color w:val="000000"/>
                <w:sz w:val="21"/>
              </w:rPr>
              <w:t>dụng</w:t>
            </w:r>
            <w:proofErr w:type="spellEnd"/>
            <w:r>
              <w:rPr>
                <w:color w:val="000000"/>
                <w:sz w:val="21"/>
              </w:rPr>
              <w:t xml:space="preserve"> Generative AI </w:t>
            </w:r>
            <w:proofErr w:type="spellStart"/>
            <w:r>
              <w:rPr>
                <w:color w:val="000000"/>
                <w:sz w:val="21"/>
              </w:rPr>
              <w:t>tiếng</w:t>
            </w:r>
            <w:proofErr w:type="spellEnd"/>
            <w:r>
              <w:rPr>
                <w:color w:val="000000"/>
                <w:sz w:val="21"/>
              </w:rPr>
              <w:t xml:space="preserve"> </w:t>
            </w:r>
            <w:proofErr w:type="spellStart"/>
            <w:r>
              <w:rPr>
                <w:color w:val="000000"/>
                <w:sz w:val="21"/>
              </w:rPr>
              <w:t>Việt</w:t>
            </w:r>
            <w:proofErr w:type="spellEnd"/>
            <w:r>
              <w:rPr>
                <w:color w:val="000000"/>
                <w:sz w:val="21"/>
              </w:rPr>
              <w:t>.</w:t>
            </w:r>
          </w:p>
        </w:tc>
      </w:tr>
      <w:tr w:rsidR="00142A03" ns2:paraId="6E5AA3C9" ns2:textId="77777777">
        <w:trPr>
          <w:cantSplit/>
          <w:jc w:val="center"/>
        </w:trPr>
        <w:tc>
          <w:tcPr>
            <w:tcW w:w="2551" w:type="dxa"/>
            <w:tcMar>
              <w:top w:w="80" w:type="dxa"/>
              <w:left w:w="120" w:type="dxa"/>
              <w:bottom w:w="80" w:type="dxa"/>
              <w:right w:w="120" w:type="dxa"/>
            </w:tcMar>
          </w:tcPr>
          <w:p ns2:paraId="4D1F7595" ns2:textId="77777777" w:rsidR="00142A03" w:rsidRDefault="00A81A9B">
            <w:pPr>
              <w:spacing w:before="40" w:after="40" w:line="276" w:lineRule="auto"/>
            </w:pPr>
            <w:r>
              <w:rPr>
                <w:color w:val="000000"/>
                <w:sz w:val="21"/>
              </w:rPr>
              <w:t xml:space="preserve">2. </w:t>
            </w:r>
            <w:proofErr w:type="spellStart"/>
            <w:r>
              <w:rPr>
                <w:color w:val="000000"/>
                <w:sz w:val="21"/>
              </w:rPr>
              <w:t>Bố</w:t>
            </w:r>
            <w:proofErr w:type="spellEnd"/>
            <w:r>
              <w:rPr>
                <w:color w:val="000000"/>
                <w:sz w:val="21"/>
              </w:rPr>
              <w:t xml:space="preserve"> </w:t>
            </w:r>
            <w:proofErr w:type="spellStart"/>
            <w:r>
              <w:rPr>
                <w:color w:val="000000"/>
                <w:sz w:val="21"/>
              </w:rPr>
              <w:t>cục</w:t>
            </w:r>
            <w:proofErr w:type="spellEnd"/>
            <w:r>
              <w:rPr>
                <w:color w:val="000000"/>
                <w:sz w:val="21"/>
              </w:rPr>
              <w:t xml:space="preserve"> </w:t>
            </w:r>
            <w:proofErr w:type="spellStart"/>
            <w:r>
              <w:rPr>
                <w:color w:val="000000"/>
                <w:sz w:val="21"/>
              </w:rPr>
              <w:t>tài</w:t>
            </w:r>
            <w:proofErr w:type="spellEnd"/>
            <w:r>
              <w:rPr>
                <w:color w:val="000000"/>
                <w:sz w:val="21"/>
              </w:rPr>
              <w:t xml:space="preserve"> </w:t>
            </w:r>
            <w:proofErr w:type="spellStart"/>
            <w:r>
              <w:rPr>
                <w:color w:val="000000"/>
                <w:sz w:val="21"/>
              </w:rPr>
              <w:t>liệu</w:t>
            </w:r>
            <w:proofErr w:type="spellEnd"/>
            <w:r>
              <w:rPr>
                <w:color w:val="000000"/>
                <w:sz w:val="21"/>
              </w:rPr>
              <w:t xml:space="preserve"> </w:t>
            </w:r>
            <w:proofErr w:type="spellStart"/>
            <w:r>
              <w:rPr>
                <w:color w:val="000000"/>
                <w:sz w:val="21"/>
              </w:rPr>
              <w:t>chuẩn</w:t>
            </w:r>
            <w:proofErr w:type="spellEnd"/>
            <w:r>
              <w:rPr>
                <w:color w:val="000000"/>
                <w:sz w:val="21"/>
              </w:rPr>
              <w:t xml:space="preserve"> </w:t>
            </w:r>
            <w:proofErr w:type="spellStart"/>
            <w:r>
              <w:rPr>
                <w:color w:val="000000"/>
                <w:sz w:val="21"/>
              </w:rPr>
              <w:t>mực</w:t>
            </w:r>
            <w:proofErr w:type="spellEnd"/>
          </w:p>
        </w:tc>
        <w:tc>
          <w:tcPr>
            <w:tcW w:w="1984" w:type="dxa"/>
            <w:tcMar>
              <w:top w:w="80" w:type="dxa"/>
              <w:left w:w="120" w:type="dxa"/>
              <w:bottom w:w="80" w:type="dxa"/>
              <w:right w:w="120" w:type="dxa"/>
            </w:tcMar>
          </w:tcPr>
          <w:p ns2:paraId="4AEEC0A7" ns2:textId="77777777" w:rsidR="00142A03" w:rsidRDefault="00A81A9B">
            <w:pPr>
              <w:spacing w:before="40" w:after="40" w:line="276" w:lineRule="auto"/>
            </w:pPr>
            <w:proofErr w:type="spellStart"/>
            <w:r>
              <w:rPr>
                <w:color w:val="000000"/>
                <w:sz w:val="21"/>
              </w:rPr>
              <w:t>Đạt</w:t>
            </w:r>
            <w:proofErr w:type="spellEnd"/>
            <w:r>
              <w:rPr>
                <w:color w:val="000000"/>
                <w:sz w:val="21"/>
              </w:rPr>
              <w:t xml:space="preserve"> </w:t>
            </w:r>
            <w:proofErr w:type="spellStart"/>
            <w:r>
              <w:rPr>
                <w:color w:val="000000"/>
                <w:sz w:val="21"/>
              </w:rPr>
              <w:t>Xuất</w:t>
            </w:r>
            <w:proofErr w:type="spellEnd"/>
            <w:r>
              <w:rPr>
                <w:color w:val="000000"/>
                <w:sz w:val="21"/>
              </w:rPr>
              <w:t xml:space="preserve"> </w:t>
            </w:r>
            <w:proofErr w:type="spellStart"/>
            <w:r>
              <w:rPr>
                <w:color w:val="000000"/>
                <w:sz w:val="21"/>
              </w:rPr>
              <w:t>sắc</w:t>
            </w:r>
            <w:proofErr w:type="spellEnd"/>
          </w:p>
        </w:tc>
        <w:tc>
          <w:tcPr>
            <w:tcW w:w="4819" w:type="dxa"/>
            <w:tcMar>
              <w:top w:w="80" w:type="dxa"/>
              <w:left w:w="120" w:type="dxa"/>
              <w:bottom w:w="80" w:type="dxa"/>
              <w:right w:w="120" w:type="dxa"/>
            </w:tcMar>
          </w:tcPr>
          <w:p ns2:paraId="4461933F" ns2:textId="77777777" w:rsidR="00142A03" w:rsidRDefault="00A81A9B">
            <w:pPr>
              <w:spacing w:before="40" w:after="40" w:line="276" w:lineRule="auto"/>
            </w:pPr>
            <w:proofErr w:type="spellStart"/>
            <w:r>
              <w:rPr>
                <w:color w:val="000000"/>
                <w:sz w:val="21"/>
              </w:rPr>
              <w:t>Cấu</w:t>
            </w:r>
            <w:proofErr w:type="spellEnd"/>
            <w:r>
              <w:rPr>
                <w:color w:val="000000"/>
                <w:sz w:val="21"/>
              </w:rPr>
              <w:t xml:space="preserve"> </w:t>
            </w:r>
            <w:proofErr w:type="spellStart"/>
            <w:r>
              <w:rPr>
                <w:color w:val="000000"/>
                <w:sz w:val="21"/>
              </w:rPr>
              <w:t>trúc</w:t>
            </w:r>
            <w:proofErr w:type="spellEnd"/>
            <w:r>
              <w:rPr>
                <w:color w:val="000000"/>
                <w:sz w:val="21"/>
              </w:rPr>
              <w:t xml:space="preserve"> 3 </w:t>
            </w:r>
            <w:proofErr w:type="spellStart"/>
            <w:r>
              <w:rPr>
                <w:color w:val="000000"/>
                <w:sz w:val="21"/>
              </w:rPr>
              <w:t>chương</w:t>
            </w:r>
            <w:proofErr w:type="spellEnd"/>
            <w:r>
              <w:rPr>
                <w:color w:val="000000"/>
                <w:sz w:val="21"/>
              </w:rPr>
              <w:t xml:space="preserve"> </w:t>
            </w:r>
            <w:proofErr w:type="spellStart"/>
            <w:r>
              <w:rPr>
                <w:color w:val="000000"/>
                <w:sz w:val="21"/>
              </w:rPr>
              <w:t>rành</w:t>
            </w:r>
            <w:proofErr w:type="spellEnd"/>
            <w:r>
              <w:rPr>
                <w:color w:val="000000"/>
                <w:sz w:val="21"/>
              </w:rPr>
              <w:t xml:space="preserve"> </w:t>
            </w:r>
            <w:proofErr w:type="spellStart"/>
            <w:r>
              <w:rPr>
                <w:color w:val="000000"/>
                <w:sz w:val="21"/>
              </w:rPr>
              <w:t>mạch</w:t>
            </w:r>
            <w:proofErr w:type="spellEnd"/>
            <w:r>
              <w:rPr>
                <w:color w:val="000000"/>
                <w:sz w:val="21"/>
              </w:rPr>
              <w:t xml:space="preserve"> </w:t>
            </w:r>
            <w:proofErr w:type="spellStart"/>
            <w:r>
              <w:rPr>
                <w:color w:val="000000"/>
                <w:sz w:val="21"/>
              </w:rPr>
              <w:t>theo</w:t>
            </w:r>
            <w:proofErr w:type="spellEnd"/>
            <w:r>
              <w:rPr>
                <w:color w:val="000000"/>
                <w:sz w:val="21"/>
              </w:rPr>
              <w:t xml:space="preserve"> logic: </w:t>
            </w:r>
            <w:proofErr w:type="spellStart"/>
            <w:r>
              <w:rPr>
                <w:color w:val="000000"/>
                <w:sz w:val="21"/>
              </w:rPr>
              <w:t>Cần</w:t>
            </w:r>
            <w:proofErr w:type="spellEnd"/>
            <w:r>
              <w:rPr>
                <w:color w:val="000000"/>
                <w:sz w:val="21"/>
              </w:rPr>
              <w:t xml:space="preserve"> </w:t>
            </w:r>
            <w:proofErr w:type="spellStart"/>
            <w:r>
              <w:rPr>
                <w:color w:val="000000"/>
                <w:sz w:val="21"/>
              </w:rPr>
              <w:t>gì</w:t>
            </w:r>
            <w:proofErr w:type="spellEnd"/>
            <w:r>
              <w:rPr>
                <w:color w:val="000000"/>
                <w:sz w:val="21"/>
              </w:rPr>
              <w:t xml:space="preserve">? -&gt; </w:t>
            </w:r>
            <w:proofErr w:type="spellStart"/>
            <w:r>
              <w:rPr>
                <w:color w:val="000000"/>
                <w:sz w:val="21"/>
              </w:rPr>
              <w:t>Làm</w:t>
            </w:r>
            <w:proofErr w:type="spellEnd"/>
            <w:r>
              <w:rPr>
                <w:color w:val="000000"/>
                <w:sz w:val="21"/>
              </w:rPr>
              <w:t xml:space="preserve"> </w:t>
            </w:r>
            <w:proofErr w:type="spellStart"/>
            <w:r>
              <w:rPr>
                <w:color w:val="000000"/>
                <w:sz w:val="21"/>
              </w:rPr>
              <w:t>gì</w:t>
            </w:r>
            <w:proofErr w:type="spellEnd"/>
            <w:r>
              <w:rPr>
                <w:color w:val="000000"/>
                <w:sz w:val="21"/>
              </w:rPr>
              <w:t xml:space="preserve">? -&gt; </w:t>
            </w:r>
            <w:proofErr w:type="spellStart"/>
            <w:r>
              <w:rPr>
                <w:color w:val="000000"/>
                <w:sz w:val="21"/>
              </w:rPr>
              <w:t>Xây</w:t>
            </w:r>
            <w:proofErr w:type="spellEnd"/>
            <w:r>
              <w:rPr>
                <w:color w:val="000000"/>
                <w:sz w:val="21"/>
              </w:rPr>
              <w:t xml:space="preserve"> </w:t>
            </w:r>
            <w:proofErr w:type="spellStart"/>
            <w:r>
              <w:rPr>
                <w:color w:val="000000"/>
                <w:sz w:val="21"/>
              </w:rPr>
              <w:t>dựng</w:t>
            </w:r>
            <w:proofErr w:type="spellEnd"/>
            <w:r>
              <w:rPr>
                <w:color w:val="000000"/>
                <w:sz w:val="21"/>
              </w:rPr>
              <w:t xml:space="preserve"> </w:t>
            </w:r>
            <w:proofErr w:type="spellStart"/>
            <w:r>
              <w:rPr>
                <w:color w:val="000000"/>
                <w:sz w:val="21"/>
              </w:rPr>
              <w:t>như</w:t>
            </w:r>
            <w:proofErr w:type="spellEnd"/>
            <w:r>
              <w:rPr>
                <w:color w:val="000000"/>
                <w:sz w:val="21"/>
              </w:rPr>
              <w:t xml:space="preserve"> </w:t>
            </w:r>
            <w:proofErr w:type="spellStart"/>
            <w:r>
              <w:rPr>
                <w:color w:val="000000"/>
                <w:sz w:val="21"/>
              </w:rPr>
              <w:t>thế</w:t>
            </w:r>
            <w:proofErr w:type="spellEnd"/>
            <w:r>
              <w:rPr>
                <w:color w:val="000000"/>
                <w:sz w:val="21"/>
              </w:rPr>
              <w:t xml:space="preserve"> </w:t>
            </w:r>
            <w:proofErr w:type="spellStart"/>
            <w:r>
              <w:rPr>
                <w:color w:val="000000"/>
                <w:sz w:val="21"/>
              </w:rPr>
              <w:t>nào</w:t>
            </w:r>
            <w:proofErr w:type="spellEnd"/>
            <w:r>
              <w:rPr>
                <w:color w:val="000000"/>
                <w:sz w:val="21"/>
              </w:rPr>
              <w:t>?</w:t>
            </w:r>
          </w:p>
        </w:tc>
      </w:tr>
      <w:tr w:rsidR="00142A03" ns2:paraId="6944C2EA" ns2:textId="77777777">
        <w:trPr>
          <w:cantSplit/>
          <w:jc w:val="center"/>
        </w:trPr>
        <w:tc>
          <w:tcPr>
            <w:tcW w:w="2551" w:type="dxa"/>
            <w:tcMar>
              <w:top w:w="80" w:type="dxa"/>
              <w:left w:w="120" w:type="dxa"/>
              <w:bottom w:w="80" w:type="dxa"/>
              <w:right w:w="120" w:type="dxa"/>
            </w:tcMar>
          </w:tcPr>
          <w:p ns2:paraId="264A564C" ns2:textId="77777777" w:rsidR="00142A03" w:rsidRDefault="00A81A9B">
            <w:pPr>
              <w:spacing w:before="40" w:after="40" w:line="276" w:lineRule="auto"/>
            </w:pPr>
            <w:r>
              <w:rPr>
                <w:color w:val="000000"/>
                <w:sz w:val="21"/>
              </w:rPr>
              <w:t xml:space="preserve">3. </w:t>
            </w:r>
            <w:proofErr w:type="spellStart"/>
            <w:r>
              <w:rPr>
                <w:color w:val="000000"/>
                <w:sz w:val="21"/>
              </w:rPr>
              <w:t>Khảo</w:t>
            </w:r>
            <w:proofErr w:type="spellEnd"/>
            <w:r>
              <w:rPr>
                <w:color w:val="000000"/>
                <w:sz w:val="21"/>
              </w:rPr>
              <w:t xml:space="preserve"> </w:t>
            </w:r>
            <w:proofErr w:type="spellStart"/>
            <w:r>
              <w:rPr>
                <w:color w:val="000000"/>
                <w:sz w:val="21"/>
              </w:rPr>
              <w:t>sát</w:t>
            </w:r>
            <w:proofErr w:type="spellEnd"/>
            <w:r>
              <w:rPr>
                <w:color w:val="000000"/>
                <w:sz w:val="21"/>
              </w:rPr>
              <w:t xml:space="preserve"> &amp; </w:t>
            </w:r>
            <w:proofErr w:type="spellStart"/>
            <w:r>
              <w:rPr>
                <w:color w:val="000000"/>
                <w:sz w:val="21"/>
              </w:rPr>
              <w:t>Yêu</w:t>
            </w:r>
            <w:proofErr w:type="spellEnd"/>
            <w:r>
              <w:rPr>
                <w:color w:val="000000"/>
                <w:sz w:val="21"/>
              </w:rPr>
              <w:t xml:space="preserve"> </w:t>
            </w:r>
            <w:proofErr w:type="spellStart"/>
            <w:r>
              <w:rPr>
                <w:color w:val="000000"/>
                <w:sz w:val="21"/>
              </w:rPr>
              <w:t>cầu</w:t>
            </w:r>
            <w:proofErr w:type="spellEnd"/>
          </w:p>
        </w:tc>
        <w:tc>
          <w:tcPr>
            <w:tcW w:w="1984" w:type="dxa"/>
            <w:tcMar>
              <w:top w:w="80" w:type="dxa"/>
              <w:left w:w="120" w:type="dxa"/>
              <w:bottom w:w="80" w:type="dxa"/>
              <w:right w:w="120" w:type="dxa"/>
            </w:tcMar>
          </w:tcPr>
          <w:p ns2:paraId="0CDD7A41" ns2:textId="77777777" w:rsidR="00142A03" w:rsidRDefault="00A81A9B">
            <w:pPr>
              <w:spacing w:before="40" w:after="40" w:line="276" w:lineRule="auto"/>
            </w:pPr>
            <w:proofErr w:type="spellStart"/>
            <w:r>
              <w:rPr>
                <w:color w:val="000000"/>
                <w:sz w:val="21"/>
              </w:rPr>
              <w:t>Đạt</w:t>
            </w:r>
            <w:proofErr w:type="spellEnd"/>
            <w:r>
              <w:rPr>
                <w:color w:val="000000"/>
                <w:sz w:val="21"/>
              </w:rPr>
              <w:t xml:space="preserve"> </w:t>
            </w:r>
            <w:proofErr w:type="spellStart"/>
            <w:r>
              <w:rPr>
                <w:color w:val="000000"/>
                <w:sz w:val="21"/>
              </w:rPr>
              <w:t>Xuất</w:t>
            </w:r>
            <w:proofErr w:type="spellEnd"/>
            <w:r>
              <w:rPr>
                <w:color w:val="000000"/>
                <w:sz w:val="21"/>
              </w:rPr>
              <w:t xml:space="preserve"> </w:t>
            </w:r>
            <w:proofErr w:type="spellStart"/>
            <w:r>
              <w:rPr>
                <w:color w:val="000000"/>
                <w:sz w:val="21"/>
              </w:rPr>
              <w:t>sắc</w:t>
            </w:r>
            <w:proofErr w:type="spellEnd"/>
          </w:p>
        </w:tc>
        <w:tc>
          <w:tcPr>
            <w:tcW w:w="4819" w:type="dxa"/>
            <w:tcMar>
              <w:top w:w="80" w:type="dxa"/>
              <w:left w:w="120" w:type="dxa"/>
              <w:bottom w:w="80" w:type="dxa"/>
              <w:right w:w="120" w:type="dxa"/>
            </w:tcMar>
          </w:tcPr>
          <w:p ns2:paraId="27A7BE85" ns2:textId="77777777" w:rsidR="00142A03" w:rsidRDefault="00A81A9B">
            <w:pPr>
              <w:spacing w:before="40" w:after="40" w:line="276" w:lineRule="auto"/>
            </w:pPr>
            <w:proofErr w:type="spellStart"/>
            <w:r>
              <w:rPr>
                <w:color w:val="000000"/>
                <w:sz w:val="21"/>
              </w:rPr>
              <w:t>Khảo</w:t>
            </w:r>
            <w:proofErr w:type="spellEnd"/>
            <w:r>
              <w:rPr>
                <w:color w:val="000000"/>
                <w:sz w:val="21"/>
              </w:rPr>
              <w:t xml:space="preserve"> </w:t>
            </w:r>
            <w:proofErr w:type="spellStart"/>
            <w:r>
              <w:rPr>
                <w:color w:val="000000"/>
                <w:sz w:val="21"/>
              </w:rPr>
              <w:t>sát</w:t>
            </w:r>
            <w:proofErr w:type="spellEnd"/>
            <w:r>
              <w:rPr>
                <w:color w:val="000000"/>
                <w:sz w:val="21"/>
              </w:rPr>
              <w:t xml:space="preserve"> </w:t>
            </w:r>
            <w:proofErr w:type="spellStart"/>
            <w:r>
              <w:rPr>
                <w:color w:val="000000"/>
                <w:sz w:val="21"/>
              </w:rPr>
              <w:t>thực</w:t>
            </w:r>
            <w:proofErr w:type="spellEnd"/>
            <w:r>
              <w:rPr>
                <w:color w:val="000000"/>
                <w:sz w:val="21"/>
              </w:rPr>
              <w:t xml:space="preserve"> </w:t>
            </w:r>
            <w:proofErr w:type="spellStart"/>
            <w:r>
              <w:rPr>
                <w:color w:val="000000"/>
                <w:sz w:val="21"/>
              </w:rPr>
              <w:t>tế</w:t>
            </w:r>
            <w:proofErr w:type="spellEnd"/>
            <w:r>
              <w:rPr>
                <w:color w:val="000000"/>
                <w:sz w:val="21"/>
              </w:rPr>
              <w:t xml:space="preserve"> 150 </w:t>
            </w:r>
            <w:proofErr w:type="spellStart"/>
            <w:r>
              <w:rPr>
                <w:color w:val="000000"/>
                <w:sz w:val="21"/>
              </w:rPr>
              <w:t>sinh</w:t>
            </w:r>
            <w:proofErr w:type="spellEnd"/>
            <w:r>
              <w:rPr>
                <w:color w:val="000000"/>
                <w:sz w:val="21"/>
              </w:rPr>
              <w:t xml:space="preserve"> </w:t>
            </w:r>
            <w:proofErr w:type="spellStart"/>
            <w:r>
              <w:rPr>
                <w:color w:val="000000"/>
                <w:sz w:val="21"/>
              </w:rPr>
              <w:t>viên</w:t>
            </w:r>
            <w:proofErr w:type="spellEnd"/>
            <w:r>
              <w:rPr>
                <w:color w:val="000000"/>
                <w:sz w:val="21"/>
              </w:rPr>
              <w:t xml:space="preserve"> ICTU, </w:t>
            </w:r>
            <w:proofErr w:type="spellStart"/>
            <w:r>
              <w:rPr>
                <w:color w:val="000000"/>
                <w:sz w:val="21"/>
              </w:rPr>
              <w:t>xác</w:t>
            </w:r>
            <w:proofErr w:type="spellEnd"/>
            <w:r>
              <w:rPr>
                <w:color w:val="000000"/>
                <w:sz w:val="21"/>
              </w:rPr>
              <w:t xml:space="preserve"> </w:t>
            </w:r>
            <w:proofErr w:type="spellStart"/>
            <w:r>
              <w:rPr>
                <w:color w:val="000000"/>
                <w:sz w:val="21"/>
              </w:rPr>
              <w:t>định</w:t>
            </w:r>
            <w:proofErr w:type="spellEnd"/>
            <w:r>
              <w:rPr>
                <w:color w:val="000000"/>
                <w:sz w:val="21"/>
              </w:rPr>
              <w:t xml:space="preserve"> 5 </w:t>
            </w:r>
            <w:proofErr w:type="spellStart"/>
            <w:r>
              <w:rPr>
                <w:color w:val="000000"/>
                <w:sz w:val="21"/>
              </w:rPr>
              <w:t>nhóm</w:t>
            </w:r>
            <w:proofErr w:type="spellEnd"/>
            <w:r>
              <w:rPr>
                <w:color w:val="000000"/>
                <w:sz w:val="21"/>
              </w:rPr>
              <w:t xml:space="preserve"> FR, 4 NFR, 6 BR </w:t>
            </w:r>
            <w:proofErr w:type="spellStart"/>
            <w:r>
              <w:rPr>
                <w:color w:val="000000"/>
                <w:sz w:val="21"/>
              </w:rPr>
              <w:t>và</w:t>
            </w:r>
            <w:proofErr w:type="spellEnd"/>
            <w:r>
              <w:rPr>
                <w:color w:val="000000"/>
                <w:sz w:val="21"/>
              </w:rPr>
              <w:t xml:space="preserve"> mô </w:t>
            </w:r>
            <w:proofErr w:type="spellStart"/>
            <w:r>
              <w:rPr>
                <w:color w:val="000000"/>
                <w:sz w:val="21"/>
              </w:rPr>
              <w:t>hình</w:t>
            </w:r>
            <w:proofErr w:type="spellEnd"/>
            <w:r>
              <w:rPr>
                <w:color w:val="000000"/>
                <w:sz w:val="21"/>
              </w:rPr>
              <w:t xml:space="preserve"> BPMN.</w:t>
            </w:r>
          </w:p>
        </w:tc>
      </w:tr>
      <w:tr w:rsidR="00142A03" ns2:paraId="77348400" ns2:textId="77777777">
        <w:trPr>
          <w:cantSplit/>
          <w:jc w:val="center"/>
        </w:trPr>
        <w:tc>
          <w:tcPr>
            <w:tcW w:w="2551" w:type="dxa"/>
            <w:tcMar>
              <w:top w:w="80" w:type="dxa"/>
              <w:left w:w="120" w:type="dxa"/>
              <w:bottom w:w="80" w:type="dxa"/>
              <w:right w:w="120" w:type="dxa"/>
            </w:tcMar>
          </w:tcPr>
          <w:p ns2:paraId="0DF6799B" ns2:textId="77777777" w:rsidR="00142A03" w:rsidRDefault="00A81A9B">
            <w:pPr>
              <w:spacing w:before="40" w:after="40" w:line="276" w:lineRule="auto"/>
            </w:pPr>
            <w:r>
              <w:rPr>
                <w:color w:val="000000"/>
                <w:sz w:val="21"/>
              </w:rPr>
              <w:t xml:space="preserve">4. </w:t>
            </w:r>
            <w:proofErr w:type="spellStart"/>
            <w:r>
              <w:rPr>
                <w:color w:val="000000"/>
                <w:sz w:val="21"/>
              </w:rPr>
              <w:t>Phân</w:t>
            </w:r>
            <w:proofErr w:type="spellEnd"/>
            <w:r>
              <w:rPr>
                <w:color w:val="000000"/>
                <w:sz w:val="21"/>
              </w:rPr>
              <w:t xml:space="preserve"> </w:t>
            </w:r>
            <w:proofErr w:type="spellStart"/>
            <w:r>
              <w:rPr>
                <w:color w:val="000000"/>
                <w:sz w:val="21"/>
              </w:rPr>
              <w:t>tích</w:t>
            </w:r>
            <w:proofErr w:type="spellEnd"/>
            <w:r>
              <w:rPr>
                <w:color w:val="000000"/>
                <w:sz w:val="21"/>
              </w:rPr>
              <w:t xml:space="preserve"> Use Case</w:t>
            </w:r>
          </w:p>
        </w:tc>
        <w:tc>
          <w:tcPr>
            <w:tcW w:w="1984" w:type="dxa"/>
            <w:tcMar>
              <w:top w:w="80" w:type="dxa"/>
              <w:left w:w="120" w:type="dxa"/>
              <w:bottom w:w="80" w:type="dxa"/>
              <w:right w:w="120" w:type="dxa"/>
            </w:tcMar>
          </w:tcPr>
          <w:p ns2:paraId="43A3E6AE" ns2:textId="77777777" w:rsidR="00142A03" w:rsidRDefault="00A81A9B">
            <w:pPr>
              <w:spacing w:before="40" w:after="40" w:line="276" w:lineRule="auto"/>
            </w:pPr>
            <w:proofErr w:type="spellStart"/>
            <w:r>
              <w:rPr>
                <w:color w:val="000000"/>
                <w:sz w:val="21"/>
              </w:rPr>
              <w:t>Đạt</w:t>
            </w:r>
            <w:proofErr w:type="spellEnd"/>
            <w:r>
              <w:rPr>
                <w:color w:val="000000"/>
                <w:sz w:val="21"/>
              </w:rPr>
              <w:t xml:space="preserve"> </w:t>
            </w:r>
            <w:proofErr w:type="spellStart"/>
            <w:r>
              <w:rPr>
                <w:color w:val="000000"/>
                <w:sz w:val="21"/>
              </w:rPr>
              <w:t>Xuất</w:t>
            </w:r>
            <w:proofErr w:type="spellEnd"/>
            <w:r>
              <w:rPr>
                <w:color w:val="000000"/>
                <w:sz w:val="21"/>
              </w:rPr>
              <w:t xml:space="preserve"> </w:t>
            </w:r>
            <w:proofErr w:type="spellStart"/>
            <w:r>
              <w:rPr>
                <w:color w:val="000000"/>
                <w:sz w:val="21"/>
              </w:rPr>
              <w:t>sắc</w:t>
            </w:r>
            <w:proofErr w:type="spellEnd"/>
          </w:p>
        </w:tc>
        <w:tc>
          <w:tcPr>
            <w:tcW w:w="4819" w:type="dxa"/>
            <w:tcMar>
              <w:top w:w="80" w:type="dxa"/>
              <w:left w:w="120" w:type="dxa"/>
              <w:bottom w:w="80" w:type="dxa"/>
              <w:right w:w="120" w:type="dxa"/>
            </w:tcMar>
          </w:tcPr>
          <w:p ns2:paraId="01D583F8" ns2:textId="77777777" w:rsidR="00142A03" w:rsidRDefault="00A81A9B">
            <w:pPr>
              <w:spacing w:before="40" w:after="40" w:line="276" w:lineRule="auto"/>
            </w:pPr>
            <w:r>
              <w:rPr>
                <w:color w:val="000000"/>
                <w:sz w:val="21"/>
              </w:rPr>
              <w:t xml:space="preserve">11 Use Case chi </w:t>
            </w:r>
            <w:proofErr w:type="spellStart"/>
            <w:r>
              <w:rPr>
                <w:color w:val="000000"/>
                <w:sz w:val="21"/>
              </w:rPr>
              <w:t>tiết</w:t>
            </w:r>
            <w:proofErr w:type="spellEnd"/>
            <w:r>
              <w:rPr>
                <w:color w:val="000000"/>
                <w:sz w:val="21"/>
              </w:rPr>
              <w:t xml:space="preserve">, </w:t>
            </w:r>
            <w:proofErr w:type="spellStart"/>
            <w:r>
              <w:rPr>
                <w:color w:val="000000"/>
                <w:sz w:val="21"/>
              </w:rPr>
              <w:t>sơ</w:t>
            </w:r>
            <w:proofErr w:type="spellEnd"/>
            <w:r>
              <w:rPr>
                <w:color w:val="000000"/>
                <w:sz w:val="21"/>
              </w:rPr>
              <w:t xml:space="preserve"> </w:t>
            </w:r>
            <w:proofErr w:type="spellStart"/>
            <w:r>
              <w:rPr>
                <w:color w:val="000000"/>
                <w:sz w:val="21"/>
              </w:rPr>
              <w:t>đồ</w:t>
            </w:r>
            <w:proofErr w:type="spellEnd"/>
            <w:r>
              <w:rPr>
                <w:color w:val="000000"/>
                <w:sz w:val="21"/>
              </w:rPr>
              <w:t xml:space="preserve"> </w:t>
            </w:r>
            <w:proofErr w:type="spellStart"/>
            <w:r>
              <w:rPr>
                <w:color w:val="000000"/>
                <w:sz w:val="21"/>
              </w:rPr>
              <w:t>tổng</w:t>
            </w:r>
            <w:proofErr w:type="spellEnd"/>
            <w:r>
              <w:rPr>
                <w:color w:val="000000"/>
                <w:sz w:val="21"/>
              </w:rPr>
              <w:t xml:space="preserve"> </w:t>
            </w:r>
            <w:proofErr w:type="spellStart"/>
            <w:r>
              <w:rPr>
                <w:color w:val="000000"/>
                <w:sz w:val="21"/>
              </w:rPr>
              <w:t>thể</w:t>
            </w:r>
            <w:proofErr w:type="spellEnd"/>
            <w:r>
              <w:rPr>
                <w:color w:val="000000"/>
                <w:sz w:val="21"/>
              </w:rPr>
              <w:t xml:space="preserve">, </w:t>
            </w:r>
            <w:proofErr w:type="spellStart"/>
            <w:r>
              <w:rPr>
                <w:color w:val="000000"/>
                <w:sz w:val="21"/>
              </w:rPr>
              <w:t>phân</w:t>
            </w:r>
            <w:proofErr w:type="spellEnd"/>
            <w:r>
              <w:rPr>
                <w:color w:val="000000"/>
                <w:sz w:val="21"/>
              </w:rPr>
              <w:t xml:space="preserve"> </w:t>
            </w:r>
            <w:proofErr w:type="spellStart"/>
            <w:r>
              <w:rPr>
                <w:color w:val="000000"/>
                <w:sz w:val="21"/>
              </w:rPr>
              <w:t>rã</w:t>
            </w:r>
            <w:proofErr w:type="spellEnd"/>
            <w:r>
              <w:rPr>
                <w:color w:val="000000"/>
                <w:sz w:val="21"/>
              </w:rPr>
              <w:t xml:space="preserve"> </w:t>
            </w:r>
            <w:proofErr w:type="spellStart"/>
            <w:r>
              <w:rPr>
                <w:color w:val="000000"/>
                <w:sz w:val="21"/>
              </w:rPr>
              <w:t>gói</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đặc</w:t>
            </w:r>
            <w:proofErr w:type="spellEnd"/>
            <w:r>
              <w:rPr>
                <w:color w:val="000000"/>
                <w:sz w:val="21"/>
              </w:rPr>
              <w:t xml:space="preserve"> </w:t>
            </w:r>
            <w:proofErr w:type="spellStart"/>
            <w:r>
              <w:rPr>
                <w:color w:val="000000"/>
                <w:sz w:val="21"/>
              </w:rPr>
              <w:t>tả</w:t>
            </w:r>
            <w:proofErr w:type="spellEnd"/>
            <w:r>
              <w:rPr>
                <w:color w:val="000000"/>
                <w:sz w:val="21"/>
              </w:rPr>
              <w:t xml:space="preserve"> </w:t>
            </w:r>
            <w:proofErr w:type="spellStart"/>
            <w:r>
              <w:rPr>
                <w:color w:val="000000"/>
                <w:sz w:val="21"/>
              </w:rPr>
              <w:t>chuẩn</w:t>
            </w:r>
            <w:proofErr w:type="spellEnd"/>
            <w:r>
              <w:rPr>
                <w:color w:val="000000"/>
                <w:sz w:val="21"/>
              </w:rPr>
              <w:t xml:space="preserve"> </w:t>
            </w:r>
            <w:proofErr w:type="spellStart"/>
            <w:r>
              <w:rPr>
                <w:color w:val="000000"/>
                <w:sz w:val="21"/>
              </w:rPr>
              <w:t>học</w:t>
            </w:r>
            <w:proofErr w:type="spellEnd"/>
            <w:r>
              <w:rPr>
                <w:color w:val="000000"/>
                <w:sz w:val="21"/>
              </w:rPr>
              <w:t xml:space="preserve"> </w:t>
            </w:r>
            <w:proofErr w:type="spellStart"/>
            <w:r>
              <w:rPr>
                <w:color w:val="000000"/>
                <w:sz w:val="21"/>
              </w:rPr>
              <w:t>thuật</w:t>
            </w:r>
            <w:proofErr w:type="spellEnd"/>
            <w:r>
              <w:rPr>
                <w:color w:val="000000"/>
                <w:sz w:val="21"/>
              </w:rPr>
              <w:t xml:space="preserve"> </w:t>
            </w:r>
            <w:proofErr w:type="spellStart"/>
            <w:r>
              <w:rPr>
                <w:color w:val="000000"/>
                <w:sz w:val="21"/>
              </w:rPr>
              <w:t>cho</w:t>
            </w:r>
            <w:proofErr w:type="spellEnd"/>
            <w:r>
              <w:rPr>
                <w:color w:val="000000"/>
                <w:sz w:val="21"/>
              </w:rPr>
              <w:t xml:space="preserve"> UC003 &amp; UC008.</w:t>
            </w:r>
          </w:p>
        </w:tc>
      </w:tr>
      <w:tr w:rsidR="00142A03" ns2:paraId="1A72EC3C" ns2:textId="77777777">
        <w:trPr>
          <w:cantSplit/>
          <w:jc w:val="center"/>
        </w:trPr>
        <w:tc>
          <w:tcPr>
            <w:tcW w:w="2551" w:type="dxa"/>
            <w:tcMar>
              <w:top w:w="80" w:type="dxa"/>
              <w:left w:w="120" w:type="dxa"/>
              <w:bottom w:w="80" w:type="dxa"/>
              <w:right w:w="120" w:type="dxa"/>
            </w:tcMar>
          </w:tcPr>
          <w:p ns2:paraId="34B8FC13" ns2:textId="77777777" w:rsidR="00142A03" w:rsidRDefault="00A81A9B">
            <w:pPr>
              <w:spacing w:before="40" w:after="40" w:line="276" w:lineRule="auto"/>
            </w:pPr>
            <w:r>
              <w:rPr>
                <w:color w:val="000000"/>
                <w:sz w:val="21"/>
              </w:rPr>
              <w:t xml:space="preserve">5. </w:t>
            </w:r>
            <w:proofErr w:type="spellStart"/>
            <w:r>
              <w:rPr>
                <w:color w:val="000000"/>
                <w:sz w:val="21"/>
              </w:rPr>
              <w:t>Mô</w:t>
            </w:r>
            <w:proofErr w:type="spellEnd"/>
            <w:r>
              <w:rPr>
                <w:color w:val="000000"/>
                <w:sz w:val="21"/>
              </w:rPr>
              <w:t xml:space="preserve"> </w:t>
            </w:r>
            <w:proofErr w:type="spellStart"/>
            <w:r>
              <w:rPr>
                <w:color w:val="000000"/>
                <w:sz w:val="21"/>
              </w:rPr>
              <w:t>hình</w:t>
            </w:r>
            <w:proofErr w:type="spellEnd"/>
            <w:r>
              <w:rPr>
                <w:color w:val="000000"/>
                <w:sz w:val="21"/>
              </w:rPr>
              <w:t xml:space="preserve"> </w:t>
            </w:r>
            <w:proofErr w:type="spellStart"/>
            <w:r>
              <w:rPr>
                <w:color w:val="000000"/>
                <w:sz w:val="21"/>
              </w:rPr>
              <w:t>hóa</w:t>
            </w:r>
            <w:proofErr w:type="spellEnd"/>
            <w:r>
              <w:rPr>
                <w:color w:val="000000"/>
                <w:sz w:val="21"/>
              </w:rPr>
              <w:t xml:space="preserve"> </w:t>
            </w:r>
            <w:proofErr w:type="spellStart"/>
            <w:r>
              <w:rPr>
                <w:color w:val="000000"/>
                <w:sz w:val="21"/>
              </w:rPr>
              <w:t>hành</w:t>
            </w:r>
            <w:proofErr w:type="spellEnd"/>
            <w:r>
              <w:rPr>
                <w:color w:val="000000"/>
                <w:sz w:val="21"/>
              </w:rPr>
              <w:t xml:space="preserve"> vi</w:t>
            </w:r>
          </w:p>
        </w:tc>
        <w:tc>
          <w:tcPr>
            <w:tcW w:w="1984" w:type="dxa"/>
            <w:tcMar>
              <w:top w:w="80" w:type="dxa"/>
              <w:left w:w="120" w:type="dxa"/>
              <w:bottom w:w="80" w:type="dxa"/>
              <w:right w:w="120" w:type="dxa"/>
            </w:tcMar>
          </w:tcPr>
          <w:p ns2:paraId="37AB2A10" ns2:textId="77777777" w:rsidR="00142A03" w:rsidRDefault="00A81A9B">
            <w:pPr>
              <w:spacing w:before="40" w:after="40" w:line="276" w:lineRule="auto"/>
            </w:pPr>
            <w:proofErr w:type="spellStart"/>
            <w:r>
              <w:rPr>
                <w:color w:val="000000"/>
                <w:sz w:val="21"/>
              </w:rPr>
              <w:t>Đạt</w:t>
            </w:r>
            <w:proofErr w:type="spellEnd"/>
            <w:r>
              <w:rPr>
                <w:color w:val="000000"/>
                <w:sz w:val="21"/>
              </w:rPr>
              <w:t xml:space="preserve"> </w:t>
            </w:r>
            <w:proofErr w:type="spellStart"/>
            <w:r>
              <w:rPr>
                <w:color w:val="000000"/>
                <w:sz w:val="21"/>
              </w:rPr>
              <w:t>Xuất</w:t>
            </w:r>
            <w:proofErr w:type="spellEnd"/>
            <w:r>
              <w:rPr>
                <w:color w:val="000000"/>
                <w:sz w:val="21"/>
              </w:rPr>
              <w:t xml:space="preserve"> </w:t>
            </w:r>
            <w:proofErr w:type="spellStart"/>
            <w:r>
              <w:rPr>
                <w:color w:val="000000"/>
                <w:sz w:val="21"/>
              </w:rPr>
              <w:t>sắc</w:t>
            </w:r>
            <w:proofErr w:type="spellEnd"/>
          </w:p>
        </w:tc>
        <w:tc>
          <w:tcPr>
            <w:tcW w:w="4819" w:type="dxa"/>
            <w:tcMar>
              <w:top w:w="80" w:type="dxa"/>
              <w:left w:w="120" w:type="dxa"/>
              <w:bottom w:w="80" w:type="dxa"/>
              <w:right w:w="120" w:type="dxa"/>
            </w:tcMar>
          </w:tcPr>
          <w:p ns2:paraId="3C797464" ns2:textId="77777777" w:rsidR="00142A03" w:rsidRDefault="00A81A9B">
            <w:pPr>
              <w:spacing w:before="40" w:after="40" w:line="276" w:lineRule="auto"/>
            </w:pPr>
            <w:proofErr w:type="spellStart"/>
            <w:r>
              <w:rPr>
                <w:color w:val="000000"/>
                <w:sz w:val="21"/>
              </w:rPr>
              <w:t>Đầy</w:t>
            </w:r>
            <w:proofErr w:type="spellEnd"/>
            <w:r>
              <w:rPr>
                <w:color w:val="000000"/>
                <w:sz w:val="21"/>
              </w:rPr>
              <w:t xml:space="preserve"> </w:t>
            </w:r>
            <w:proofErr w:type="spellStart"/>
            <w:r>
              <w:rPr>
                <w:color w:val="000000"/>
                <w:sz w:val="21"/>
              </w:rPr>
              <w:t>đủ</w:t>
            </w:r>
            <w:proofErr w:type="spellEnd"/>
            <w:r>
              <w:rPr>
                <w:color w:val="000000"/>
                <w:sz w:val="21"/>
              </w:rPr>
              <w:t xml:space="preserve"> Activity Diagram, Sequence Diagram </w:t>
            </w:r>
            <w:proofErr w:type="spellStart"/>
            <w:r>
              <w:rPr>
                <w:color w:val="000000"/>
                <w:sz w:val="21"/>
              </w:rPr>
              <w:t>cho</w:t>
            </w:r>
            <w:proofErr w:type="spellEnd"/>
            <w:r>
              <w:rPr>
                <w:color w:val="000000"/>
                <w:sz w:val="21"/>
              </w:rPr>
              <w:t xml:space="preserve"> </w:t>
            </w:r>
            <w:proofErr w:type="spellStart"/>
            <w:r>
              <w:rPr>
                <w:color w:val="000000"/>
                <w:sz w:val="21"/>
              </w:rPr>
              <w:t>các</w:t>
            </w:r>
            <w:proofErr w:type="spellEnd"/>
            <w:r>
              <w:rPr>
                <w:color w:val="000000"/>
                <w:sz w:val="21"/>
              </w:rPr>
              <w:t xml:space="preserve"> </w:t>
            </w:r>
            <w:proofErr w:type="spellStart"/>
            <w:r>
              <w:rPr>
                <w:color w:val="000000"/>
                <w:sz w:val="21"/>
              </w:rPr>
              <w:t>luồng</w:t>
            </w:r>
            <w:proofErr w:type="spellEnd"/>
            <w:r>
              <w:rPr>
                <w:color w:val="000000"/>
                <w:sz w:val="21"/>
              </w:rPr>
              <w:t xml:space="preserve"> </w:t>
            </w:r>
            <w:proofErr w:type="spellStart"/>
            <w:r>
              <w:rPr>
                <w:color w:val="000000"/>
                <w:sz w:val="21"/>
              </w:rPr>
              <w:t>xử</w:t>
            </w:r>
            <w:proofErr w:type="spellEnd"/>
            <w:r>
              <w:rPr>
                <w:color w:val="000000"/>
                <w:sz w:val="21"/>
              </w:rPr>
              <w:t xml:space="preserve"> </w:t>
            </w:r>
            <w:proofErr w:type="spellStart"/>
            <w:r>
              <w:rPr>
                <w:color w:val="000000"/>
                <w:sz w:val="21"/>
              </w:rPr>
              <w:t>lý</w:t>
            </w:r>
            <w:proofErr w:type="spellEnd"/>
            <w:r>
              <w:rPr>
                <w:color w:val="000000"/>
                <w:sz w:val="21"/>
              </w:rPr>
              <w:t xml:space="preserve"> AI </w:t>
            </w:r>
            <w:proofErr w:type="spellStart"/>
            <w:r>
              <w:rPr>
                <w:color w:val="000000"/>
                <w:sz w:val="21"/>
              </w:rPr>
              <w:t>và</w:t>
            </w:r>
            <w:proofErr w:type="spellEnd"/>
            <w:r>
              <w:rPr>
                <w:color w:val="000000"/>
                <w:sz w:val="21"/>
              </w:rPr>
              <w:t xml:space="preserve"> State Machine.</w:t>
            </w:r>
          </w:p>
        </w:tc>
      </w:tr>
      <w:tr w:rsidR="00142A03" ns2:paraId="0CDD5E2C" ns2:textId="77777777">
        <w:trPr>
          <w:cantSplit/>
          <w:jc w:val="center"/>
        </w:trPr>
        <w:tc>
          <w:tcPr>
            <w:tcW w:w="2551" w:type="dxa"/>
            <w:tcMar>
              <w:top w:w="80" w:type="dxa"/>
              <w:left w:w="120" w:type="dxa"/>
              <w:bottom w:w="80" w:type="dxa"/>
              <w:right w:w="120" w:type="dxa"/>
            </w:tcMar>
          </w:tcPr>
          <w:p ns2:paraId="45DD6D59" ns2:textId="77777777" w:rsidR="00142A03" w:rsidRDefault="00A81A9B">
            <w:pPr>
              <w:spacing w:before="40" w:after="40" w:line="276" w:lineRule="auto"/>
            </w:pPr>
            <w:r>
              <w:rPr>
                <w:color w:val="000000"/>
                <w:sz w:val="21"/>
              </w:rPr>
              <w:t xml:space="preserve">6. </w:t>
            </w:r>
            <w:proofErr w:type="spellStart"/>
            <w:r>
              <w:rPr>
                <w:color w:val="000000"/>
                <w:sz w:val="21"/>
              </w:rPr>
              <w:t>Thiết</w:t>
            </w:r>
            <w:proofErr w:type="spellEnd"/>
            <w:r>
              <w:rPr>
                <w:color w:val="000000"/>
                <w:sz w:val="21"/>
              </w:rPr>
              <w:t xml:space="preserve"> </w:t>
            </w:r>
            <w:proofErr w:type="spellStart"/>
            <w:r>
              <w:rPr>
                <w:color w:val="000000"/>
                <w:sz w:val="21"/>
              </w:rPr>
              <w:t>kế</w:t>
            </w:r>
            <w:proofErr w:type="spellEnd"/>
            <w:r>
              <w:rPr>
                <w:color w:val="000000"/>
                <w:sz w:val="21"/>
              </w:rPr>
              <w:t xml:space="preserve"> CSDL </w:t>
            </w:r>
            <w:proofErr w:type="spellStart"/>
            <w:r>
              <w:rPr>
                <w:color w:val="000000"/>
                <w:sz w:val="21"/>
              </w:rPr>
              <w:t>chuẩn</w:t>
            </w:r>
            <w:proofErr w:type="spellEnd"/>
            <w:r>
              <w:rPr>
                <w:color w:val="000000"/>
                <w:sz w:val="21"/>
              </w:rPr>
              <w:t xml:space="preserve"> 3NF</w:t>
            </w:r>
          </w:p>
        </w:tc>
        <w:tc>
          <w:tcPr>
            <w:tcW w:w="1984" w:type="dxa"/>
            <w:tcMar>
              <w:top w:w="80" w:type="dxa"/>
              <w:left w:w="120" w:type="dxa"/>
              <w:bottom w:w="80" w:type="dxa"/>
              <w:right w:w="120" w:type="dxa"/>
            </w:tcMar>
          </w:tcPr>
          <w:p ns2:paraId="5AB8C7F9" ns2:textId="77777777" w:rsidR="00142A03" w:rsidRDefault="00A81A9B">
            <w:pPr>
              <w:spacing w:before="40" w:after="40" w:line="276" w:lineRule="auto"/>
            </w:pPr>
            <w:proofErr w:type="spellStart"/>
            <w:r>
              <w:rPr>
                <w:color w:val="000000"/>
                <w:sz w:val="21"/>
              </w:rPr>
              <w:t>Đạt</w:t>
            </w:r>
            <w:proofErr w:type="spellEnd"/>
            <w:r>
              <w:rPr>
                <w:color w:val="000000"/>
                <w:sz w:val="21"/>
              </w:rPr>
              <w:t xml:space="preserve"> </w:t>
            </w:r>
            <w:proofErr w:type="spellStart"/>
            <w:r>
              <w:rPr>
                <w:color w:val="000000"/>
                <w:sz w:val="21"/>
              </w:rPr>
              <w:t>Xuất</w:t>
            </w:r>
            <w:proofErr w:type="spellEnd"/>
            <w:r>
              <w:rPr>
                <w:color w:val="000000"/>
                <w:sz w:val="21"/>
              </w:rPr>
              <w:t xml:space="preserve"> </w:t>
            </w:r>
            <w:proofErr w:type="spellStart"/>
            <w:r>
              <w:rPr>
                <w:color w:val="000000"/>
                <w:sz w:val="21"/>
              </w:rPr>
              <w:t>sắc</w:t>
            </w:r>
            <w:proofErr w:type="spellEnd"/>
          </w:p>
        </w:tc>
        <w:tc>
          <w:tcPr>
            <w:tcW w:w="4819" w:type="dxa"/>
            <w:tcMar>
              <w:top w:w="80" w:type="dxa"/>
              <w:left w:w="120" w:type="dxa"/>
              <w:bottom w:w="80" w:type="dxa"/>
              <w:right w:w="120" w:type="dxa"/>
            </w:tcMar>
          </w:tcPr>
          <w:p ns2:paraId="7DDC70B9" ns2:textId="77777777" w:rsidR="00142A03" w:rsidRDefault="00A81A9B">
            <w:pPr>
              <w:spacing w:before="40" w:after="40" w:line="276" w:lineRule="auto"/>
            </w:pPr>
            <w:r>
              <w:rPr>
                <w:color w:val="000000"/>
                <w:sz w:val="21"/>
              </w:rPr>
              <w:t xml:space="preserve">ERD 7 </w:t>
            </w:r>
            <w:proofErr w:type="spellStart"/>
            <w:r>
              <w:rPr>
                <w:color w:val="000000"/>
                <w:sz w:val="21"/>
              </w:rPr>
              <w:t>bảng</w:t>
            </w:r>
            <w:proofErr w:type="spellEnd"/>
            <w:r>
              <w:rPr>
                <w:color w:val="000000"/>
                <w:sz w:val="21"/>
              </w:rPr>
              <w:t xml:space="preserve"> </w:t>
            </w:r>
            <w:proofErr w:type="spellStart"/>
            <w:r>
              <w:rPr>
                <w:color w:val="000000"/>
                <w:sz w:val="21"/>
              </w:rPr>
              <w:t>chuẩn</w:t>
            </w:r>
            <w:proofErr w:type="spellEnd"/>
            <w:r>
              <w:rPr>
                <w:color w:val="000000"/>
                <w:sz w:val="21"/>
              </w:rPr>
              <w:t xml:space="preserve"> Crow's Foot, </w:t>
            </w:r>
            <w:proofErr w:type="spellStart"/>
            <w:r>
              <w:rPr>
                <w:color w:val="000000"/>
                <w:sz w:val="21"/>
              </w:rPr>
              <w:t>mô</w:t>
            </w:r>
            <w:proofErr w:type="spellEnd"/>
            <w:r>
              <w:rPr>
                <w:color w:val="000000"/>
                <w:sz w:val="21"/>
              </w:rPr>
              <w:t xml:space="preserve"> </w:t>
            </w:r>
            <w:proofErr w:type="spellStart"/>
            <w:r>
              <w:rPr>
                <w:color w:val="000000"/>
                <w:sz w:val="21"/>
              </w:rPr>
              <w:t>hình</w:t>
            </w:r>
            <w:proofErr w:type="spellEnd"/>
            <w:r>
              <w:rPr>
                <w:color w:val="000000"/>
                <w:sz w:val="21"/>
              </w:rPr>
              <w:t xml:space="preserve"> </w:t>
            </w:r>
            <w:proofErr w:type="spellStart"/>
            <w:r>
              <w:rPr>
                <w:color w:val="000000"/>
                <w:sz w:val="21"/>
              </w:rPr>
              <w:t>quan</w:t>
            </w:r>
            <w:proofErr w:type="spellEnd"/>
            <w:r>
              <w:rPr>
                <w:color w:val="000000"/>
                <w:sz w:val="21"/>
              </w:rPr>
              <w:t xml:space="preserve"> </w:t>
            </w:r>
            <w:proofErr w:type="spellStart"/>
            <w:r>
              <w:rPr>
                <w:color w:val="000000"/>
                <w:sz w:val="21"/>
              </w:rPr>
              <w:t>hệ</w:t>
            </w:r>
            <w:proofErr w:type="spellEnd"/>
            <w:r>
              <w:rPr>
                <w:color w:val="000000"/>
                <w:sz w:val="21"/>
              </w:rPr>
              <w:t xml:space="preserve">, </w:t>
            </w:r>
            <w:proofErr w:type="spellStart"/>
            <w:r>
              <w:rPr>
                <w:color w:val="000000"/>
                <w:sz w:val="21"/>
              </w:rPr>
              <w:t>chứng</w:t>
            </w:r>
            <w:proofErr w:type="spellEnd"/>
            <w:r>
              <w:rPr>
                <w:color w:val="000000"/>
                <w:sz w:val="21"/>
              </w:rPr>
              <w:t xml:space="preserve"> </w:t>
            </w:r>
            <w:proofErr w:type="spellStart"/>
            <w:r>
              <w:rPr>
                <w:color w:val="000000"/>
                <w:sz w:val="21"/>
              </w:rPr>
              <w:t>minh</w:t>
            </w:r>
            <w:proofErr w:type="spellEnd"/>
            <w:r>
              <w:rPr>
                <w:color w:val="000000"/>
                <w:sz w:val="21"/>
              </w:rPr>
              <w:t xml:space="preserve"> 1NF/2NF/3NF </w:t>
            </w:r>
            <w:proofErr w:type="spellStart"/>
            <w:r>
              <w:rPr>
                <w:color w:val="000000"/>
                <w:sz w:val="21"/>
              </w:rPr>
              <w:t>và</w:t>
            </w:r>
            <w:proofErr w:type="spellEnd"/>
            <w:r>
              <w:rPr>
                <w:color w:val="000000"/>
                <w:sz w:val="21"/>
              </w:rPr>
              <w:t xml:space="preserve"> Data Dictionary.</w:t>
            </w:r>
          </w:p>
        </w:tc>
      </w:tr>
      <w:tr w:rsidR="00142A03" ns2:paraId="112EBB5A" ns2:textId="77777777">
        <w:trPr>
          <w:cantSplit/>
          <w:jc w:val="center"/>
        </w:trPr>
        <w:tc>
          <w:tcPr>
            <w:tcW w:w="2551" w:type="dxa"/>
            <w:tcMar>
              <w:top w:w="80" w:type="dxa"/>
              <w:left w:w="120" w:type="dxa"/>
              <w:bottom w:w="80" w:type="dxa"/>
              <w:right w:w="120" w:type="dxa"/>
            </w:tcMar>
          </w:tcPr>
          <w:p ns2:paraId="2372864B" ns2:textId="77777777" w:rsidR="00142A03" w:rsidRDefault="00A81A9B">
            <w:pPr>
              <w:spacing w:before="40" w:after="40" w:line="276" w:lineRule="auto"/>
            </w:pPr>
            <w:r>
              <w:rPr>
                <w:color w:val="000000"/>
                <w:sz w:val="21"/>
              </w:rPr>
              <w:t xml:space="preserve">7. </w:t>
            </w:r>
            <w:proofErr w:type="spellStart"/>
            <w:r>
              <w:rPr>
                <w:color w:val="000000"/>
                <w:sz w:val="21"/>
              </w:rPr>
              <w:t>Phân</w:t>
            </w:r>
            <w:proofErr w:type="spellEnd"/>
            <w:r>
              <w:rPr>
                <w:color w:val="000000"/>
                <w:sz w:val="21"/>
              </w:rPr>
              <w:t xml:space="preserve"> </w:t>
            </w:r>
            <w:proofErr w:type="spellStart"/>
            <w:r>
              <w:rPr>
                <w:color w:val="000000"/>
                <w:sz w:val="21"/>
              </w:rPr>
              <w:t>biệt</w:t>
            </w:r>
            <w:proofErr w:type="spellEnd"/>
            <w:r>
              <w:rPr>
                <w:color w:val="000000"/>
                <w:sz w:val="21"/>
              </w:rPr>
              <w:t xml:space="preserve"> Layer vs Tier</w:t>
            </w:r>
          </w:p>
        </w:tc>
        <w:tc>
          <w:tcPr>
            <w:tcW w:w="1984" w:type="dxa"/>
            <w:tcMar>
              <w:top w:w="80" w:type="dxa"/>
              <w:left w:w="120" w:type="dxa"/>
              <w:bottom w:w="80" w:type="dxa"/>
              <w:right w:w="120" w:type="dxa"/>
            </w:tcMar>
          </w:tcPr>
          <w:p ns2:paraId="7B96A995" ns2:textId="77777777" w:rsidR="00142A03" w:rsidRDefault="00A81A9B">
            <w:pPr>
              <w:spacing w:before="40" w:after="40" w:line="276" w:lineRule="auto"/>
            </w:pPr>
            <w:proofErr w:type="spellStart"/>
            <w:r>
              <w:rPr>
                <w:color w:val="000000"/>
                <w:sz w:val="21"/>
              </w:rPr>
              <w:t>Đạt</w:t>
            </w:r>
            <w:proofErr w:type="spellEnd"/>
            <w:r>
              <w:rPr>
                <w:color w:val="000000"/>
                <w:sz w:val="21"/>
              </w:rPr>
              <w:t xml:space="preserve"> </w:t>
            </w:r>
            <w:proofErr w:type="spellStart"/>
            <w:r>
              <w:rPr>
                <w:color w:val="000000"/>
                <w:sz w:val="21"/>
              </w:rPr>
              <w:t>Xuất</w:t>
            </w:r>
            <w:proofErr w:type="spellEnd"/>
            <w:r>
              <w:rPr>
                <w:color w:val="000000"/>
                <w:sz w:val="21"/>
              </w:rPr>
              <w:t xml:space="preserve"> </w:t>
            </w:r>
            <w:proofErr w:type="spellStart"/>
            <w:r>
              <w:rPr>
                <w:color w:val="000000"/>
                <w:sz w:val="21"/>
              </w:rPr>
              <w:t>sắc</w:t>
            </w:r>
            <w:proofErr w:type="spellEnd"/>
          </w:p>
        </w:tc>
        <w:tc>
          <w:tcPr>
            <w:tcW w:w="4819" w:type="dxa"/>
            <w:tcMar>
              <w:top w:w="80" w:type="dxa"/>
              <w:left w:w="120" w:type="dxa"/>
              <w:bottom w:w="80" w:type="dxa"/>
              <w:right w:w="120" w:type="dxa"/>
            </w:tcMar>
          </w:tcPr>
          <w:p ns2:paraId="5DF4BE20" ns2:textId="77777777" w:rsidR="00142A03" w:rsidRDefault="00A81A9B">
            <w:pPr>
              <w:spacing w:before="40" w:after="40" w:line="276" w:lineRule="auto"/>
            </w:pPr>
            <w:proofErr w:type="spellStart"/>
            <w:r>
              <w:rPr>
                <w:color w:val="000000"/>
                <w:sz w:val="21"/>
              </w:rPr>
              <w:t>Làm</w:t>
            </w:r>
            <w:proofErr w:type="spellEnd"/>
            <w:r>
              <w:rPr>
                <w:color w:val="000000"/>
                <w:sz w:val="21"/>
              </w:rPr>
              <w:t xml:space="preserve"> </w:t>
            </w:r>
            <w:proofErr w:type="spellStart"/>
            <w:r>
              <w:rPr>
                <w:color w:val="000000"/>
                <w:sz w:val="21"/>
              </w:rPr>
              <w:t>rõ</w:t>
            </w:r>
            <w:proofErr w:type="spellEnd"/>
            <w:r>
              <w:rPr>
                <w:color w:val="000000"/>
                <w:sz w:val="21"/>
              </w:rPr>
              <w:t xml:space="preserve"> </w:t>
            </w:r>
            <w:proofErr w:type="spellStart"/>
            <w:r>
              <w:rPr>
                <w:color w:val="000000"/>
                <w:sz w:val="21"/>
              </w:rPr>
              <w:t>ranh</w:t>
            </w:r>
            <w:proofErr w:type="spellEnd"/>
            <w:r>
              <w:rPr>
                <w:color w:val="000000"/>
                <w:sz w:val="21"/>
              </w:rPr>
              <w:t xml:space="preserve"> </w:t>
            </w:r>
            <w:proofErr w:type="spellStart"/>
            <w:r>
              <w:rPr>
                <w:color w:val="000000"/>
                <w:sz w:val="21"/>
              </w:rPr>
              <w:t>giới</w:t>
            </w:r>
            <w:proofErr w:type="spellEnd"/>
            <w:r>
              <w:rPr>
                <w:color w:val="000000"/>
                <w:sz w:val="21"/>
              </w:rPr>
              <w:t xml:space="preserve"> </w:t>
            </w:r>
            <w:proofErr w:type="spellStart"/>
            <w:r>
              <w:rPr>
                <w:color w:val="000000"/>
                <w:sz w:val="21"/>
              </w:rPr>
              <w:t>Kiến</w:t>
            </w:r>
            <w:proofErr w:type="spellEnd"/>
            <w:r>
              <w:rPr>
                <w:color w:val="000000"/>
                <w:sz w:val="21"/>
              </w:rPr>
              <w:t xml:space="preserve"> </w:t>
            </w:r>
            <w:proofErr w:type="spellStart"/>
            <w:r>
              <w:rPr>
                <w:color w:val="000000"/>
                <w:sz w:val="21"/>
              </w:rPr>
              <w:t>trúc</w:t>
            </w:r>
            <w:proofErr w:type="spellEnd"/>
            <w:r>
              <w:rPr>
                <w:color w:val="000000"/>
                <w:sz w:val="21"/>
              </w:rPr>
              <w:t xml:space="preserve"> logic 3-Layer </w:t>
            </w:r>
            <w:proofErr w:type="spellStart"/>
            <w:r>
              <w:rPr>
                <w:color w:val="000000"/>
                <w:sz w:val="21"/>
              </w:rPr>
              <w:t>và</w:t>
            </w:r>
            <w:proofErr w:type="spellEnd"/>
            <w:r>
              <w:rPr>
                <w:color w:val="000000"/>
                <w:sz w:val="21"/>
              </w:rPr>
              <w:t xml:space="preserve"> </w:t>
            </w:r>
            <w:proofErr w:type="spellStart"/>
            <w:r>
              <w:rPr>
                <w:color w:val="000000"/>
                <w:sz w:val="21"/>
              </w:rPr>
              <w:t>Kiến</w:t>
            </w:r>
            <w:proofErr w:type="spellEnd"/>
            <w:r>
              <w:rPr>
                <w:color w:val="000000"/>
                <w:sz w:val="21"/>
              </w:rPr>
              <w:t xml:space="preserve"> </w:t>
            </w:r>
            <w:proofErr w:type="spellStart"/>
            <w:r>
              <w:rPr>
                <w:color w:val="000000"/>
                <w:sz w:val="21"/>
              </w:rPr>
              <w:t>trúc</w:t>
            </w:r>
            <w:proofErr w:type="spellEnd"/>
            <w:r>
              <w:rPr>
                <w:color w:val="000000"/>
                <w:sz w:val="21"/>
              </w:rPr>
              <w:t xml:space="preserve"> </w:t>
            </w:r>
            <w:proofErr w:type="spellStart"/>
            <w:r>
              <w:rPr>
                <w:color w:val="000000"/>
                <w:sz w:val="21"/>
              </w:rPr>
              <w:t>vật</w:t>
            </w:r>
            <w:proofErr w:type="spellEnd"/>
            <w:r>
              <w:rPr>
                <w:color w:val="000000"/>
                <w:sz w:val="21"/>
              </w:rPr>
              <w:t xml:space="preserve"> </w:t>
            </w:r>
            <w:proofErr w:type="spellStart"/>
            <w:r>
              <w:rPr>
                <w:color w:val="000000"/>
                <w:sz w:val="21"/>
              </w:rPr>
              <w:t>lý</w:t>
            </w:r>
            <w:proofErr w:type="spellEnd"/>
            <w:r>
              <w:rPr>
                <w:color w:val="000000"/>
                <w:sz w:val="21"/>
              </w:rPr>
              <w:t xml:space="preserve"> </w:t>
            </w:r>
            <w:proofErr w:type="spellStart"/>
            <w:r>
              <w:rPr>
                <w:color w:val="000000"/>
                <w:sz w:val="21"/>
              </w:rPr>
              <w:t>triển</w:t>
            </w:r>
            <w:proofErr w:type="spellEnd"/>
            <w:r>
              <w:rPr>
                <w:color w:val="000000"/>
                <w:sz w:val="21"/>
              </w:rPr>
              <w:t xml:space="preserve"> </w:t>
            </w:r>
            <w:proofErr w:type="spellStart"/>
            <w:r>
              <w:rPr>
                <w:color w:val="000000"/>
                <w:sz w:val="21"/>
              </w:rPr>
              <w:t>khai</w:t>
            </w:r>
            <w:proofErr w:type="spellEnd"/>
            <w:r>
              <w:rPr>
                <w:color w:val="000000"/>
                <w:sz w:val="21"/>
              </w:rPr>
              <w:t xml:space="preserve"> 3-Tier.</w:t>
            </w:r>
          </w:p>
        </w:tc>
      </w:tr>
      <w:tr w:rsidR="00142A03" ns2:paraId="3DFD8614" ns2:textId="77777777">
        <w:trPr>
          <w:cantSplit/>
          <w:jc w:val="center"/>
        </w:trPr>
        <w:tc>
          <w:tcPr>
            <w:tcW w:w="2551" w:type="dxa"/>
            <w:tcMar>
              <w:top w:w="80" w:type="dxa"/>
              <w:left w:w="120" w:type="dxa"/>
              <w:bottom w:w="80" w:type="dxa"/>
              <w:right w:w="120" w:type="dxa"/>
            </w:tcMar>
          </w:tcPr>
          <w:p ns2:paraId="48D62A7C" ns2:textId="77777777" w:rsidR="00142A03" w:rsidRDefault="00A81A9B">
            <w:pPr>
              <w:spacing w:before="40" w:after="40" w:line="276" w:lineRule="auto"/>
            </w:pPr>
            <w:r>
              <w:rPr>
                <w:color w:val="000000"/>
                <w:sz w:val="21"/>
              </w:rPr>
              <w:t xml:space="preserve">8. </w:t>
            </w:r>
            <w:proofErr w:type="spellStart"/>
            <w:r>
              <w:rPr>
                <w:color w:val="000000"/>
                <w:sz w:val="21"/>
              </w:rPr>
              <w:t>Thiết</w:t>
            </w:r>
            <w:proofErr w:type="spellEnd"/>
            <w:r>
              <w:rPr>
                <w:color w:val="000000"/>
                <w:sz w:val="21"/>
              </w:rPr>
              <w:t xml:space="preserve"> </w:t>
            </w:r>
            <w:proofErr w:type="spellStart"/>
            <w:r>
              <w:rPr>
                <w:color w:val="000000"/>
                <w:sz w:val="21"/>
              </w:rPr>
              <w:t>kế</w:t>
            </w:r>
            <w:proofErr w:type="spellEnd"/>
            <w:r>
              <w:rPr>
                <w:color w:val="000000"/>
                <w:sz w:val="21"/>
              </w:rPr>
              <w:t xml:space="preserve"> OOP chi </w:t>
            </w:r>
            <w:proofErr w:type="spellStart"/>
            <w:r>
              <w:rPr>
                <w:color w:val="000000"/>
                <w:sz w:val="21"/>
              </w:rPr>
              <w:t>tiết</w:t>
            </w:r>
            <w:proofErr w:type="spellEnd"/>
          </w:p>
        </w:tc>
        <w:tc>
          <w:tcPr>
            <w:tcW w:w="1984" w:type="dxa"/>
            <w:tcMar>
              <w:top w:w="80" w:type="dxa"/>
              <w:left w:w="120" w:type="dxa"/>
              <w:bottom w:w="80" w:type="dxa"/>
              <w:right w:w="120" w:type="dxa"/>
            </w:tcMar>
          </w:tcPr>
          <w:p ns2:paraId="5B28B920" ns2:textId="77777777" w:rsidR="00142A03" w:rsidRDefault="00A81A9B">
            <w:pPr>
              <w:spacing w:before="40" w:after="40" w:line="276" w:lineRule="auto"/>
            </w:pPr>
            <w:proofErr w:type="spellStart"/>
            <w:r>
              <w:rPr>
                <w:color w:val="000000"/>
                <w:sz w:val="21"/>
              </w:rPr>
              <w:t>Đạt</w:t>
            </w:r>
            <w:proofErr w:type="spellEnd"/>
            <w:r>
              <w:rPr>
                <w:color w:val="000000"/>
                <w:sz w:val="21"/>
              </w:rPr>
              <w:t xml:space="preserve"> </w:t>
            </w:r>
            <w:proofErr w:type="spellStart"/>
            <w:r>
              <w:rPr>
                <w:color w:val="000000"/>
                <w:sz w:val="21"/>
              </w:rPr>
              <w:t>Xuất</w:t>
            </w:r>
            <w:proofErr w:type="spellEnd"/>
            <w:r>
              <w:rPr>
                <w:color w:val="000000"/>
                <w:sz w:val="21"/>
              </w:rPr>
              <w:t xml:space="preserve"> </w:t>
            </w:r>
            <w:proofErr w:type="spellStart"/>
            <w:r>
              <w:rPr>
                <w:color w:val="000000"/>
                <w:sz w:val="21"/>
              </w:rPr>
              <w:t>sắc</w:t>
            </w:r>
            <w:proofErr w:type="spellEnd"/>
          </w:p>
        </w:tc>
        <w:tc>
          <w:tcPr>
            <w:tcW w:w="4819" w:type="dxa"/>
            <w:tcMar>
              <w:top w:w="80" w:type="dxa"/>
              <w:left w:w="120" w:type="dxa"/>
              <w:bottom w:w="80" w:type="dxa"/>
              <w:right w:w="120" w:type="dxa"/>
            </w:tcMar>
          </w:tcPr>
          <w:p ns2:paraId="4452F7E9" ns2:textId="77777777" w:rsidR="00142A03" w:rsidRDefault="00A81A9B">
            <w:pPr>
              <w:spacing w:before="40" w:after="40" w:line="276" w:lineRule="auto"/>
            </w:pPr>
            <w:r>
              <w:rPr>
                <w:color w:val="000000"/>
                <w:sz w:val="21"/>
              </w:rPr>
              <w:t xml:space="preserve">Design Class Diagram </w:t>
            </w:r>
            <w:proofErr w:type="spellStart"/>
            <w:r>
              <w:rPr>
                <w:color w:val="000000"/>
                <w:sz w:val="21"/>
              </w:rPr>
              <w:t>chuẩn</w:t>
            </w:r>
            <w:proofErr w:type="spellEnd"/>
            <w:r>
              <w:rPr>
                <w:color w:val="000000"/>
                <w:sz w:val="21"/>
              </w:rPr>
              <w:t xml:space="preserve"> OOP, </w:t>
            </w:r>
            <w:proofErr w:type="spellStart"/>
            <w:r>
              <w:rPr>
                <w:color w:val="000000"/>
                <w:sz w:val="21"/>
              </w:rPr>
              <w:t>phân</w:t>
            </w:r>
            <w:proofErr w:type="spellEnd"/>
            <w:r>
              <w:rPr>
                <w:color w:val="000000"/>
                <w:sz w:val="21"/>
              </w:rPr>
              <w:t xml:space="preserve"> chia Controller/Service/Repository/Model </w:t>
            </w:r>
            <w:proofErr w:type="spellStart"/>
            <w:r>
              <w:rPr>
                <w:color w:val="000000"/>
                <w:sz w:val="21"/>
              </w:rPr>
              <w:t>theo</w:t>
            </w:r>
            <w:proofErr w:type="spellEnd"/>
            <w:r>
              <w:rPr>
                <w:color w:val="000000"/>
                <w:sz w:val="21"/>
              </w:rPr>
              <w:t xml:space="preserve"> SOLID.</w:t>
            </w:r>
          </w:p>
        </w:tc>
      </w:tr>
      <w:tr w:rsidR="00142A03" ns2:paraId="4F5E4F67" ns2:textId="77777777">
        <w:trPr>
          <w:cantSplit/>
          <w:jc w:val="center"/>
        </w:trPr>
        <w:tc>
          <w:tcPr>
            <w:tcW w:w="2551" w:type="dxa"/>
            <w:tcMar>
              <w:top w:w="80" w:type="dxa"/>
              <w:left w:w="120" w:type="dxa"/>
              <w:bottom w:w="80" w:type="dxa"/>
              <w:right w:w="120" w:type="dxa"/>
            </w:tcMar>
          </w:tcPr>
          <w:p ns2:paraId="420D7E57" ns2:textId="77777777" w:rsidR="00142A03" w:rsidRDefault="00A81A9B">
            <w:pPr>
              <w:spacing w:before="40" w:after="40" w:line="276" w:lineRule="auto"/>
            </w:pPr>
            <w:r>
              <w:rPr>
                <w:color w:val="000000"/>
                <w:sz w:val="21"/>
              </w:rPr>
              <w:t xml:space="preserve">9. </w:t>
            </w:r>
            <w:proofErr w:type="spellStart"/>
            <w:r>
              <w:rPr>
                <w:color w:val="000000"/>
                <w:sz w:val="21"/>
              </w:rPr>
              <w:t>Thiết</w:t>
            </w:r>
            <w:proofErr w:type="spellEnd"/>
            <w:r>
              <w:rPr>
                <w:color w:val="000000"/>
                <w:sz w:val="21"/>
              </w:rPr>
              <w:t xml:space="preserve"> </w:t>
            </w:r>
            <w:proofErr w:type="spellStart"/>
            <w:r>
              <w:rPr>
                <w:color w:val="000000"/>
                <w:sz w:val="21"/>
              </w:rPr>
              <w:t>kế</w:t>
            </w:r>
            <w:proofErr w:type="spellEnd"/>
            <w:r>
              <w:rPr>
                <w:color w:val="000000"/>
                <w:sz w:val="21"/>
              </w:rPr>
              <w:t xml:space="preserve"> </w:t>
            </w:r>
            <w:proofErr w:type="spellStart"/>
            <w:r>
              <w:rPr>
                <w:color w:val="000000"/>
                <w:sz w:val="21"/>
              </w:rPr>
              <w:t>bảo</w:t>
            </w:r>
            <w:proofErr w:type="spellEnd"/>
            <w:r>
              <w:rPr>
                <w:color w:val="000000"/>
                <w:sz w:val="21"/>
              </w:rPr>
              <w:t xml:space="preserve"> </w:t>
            </w:r>
            <w:proofErr w:type="spellStart"/>
            <w:r>
              <w:rPr>
                <w:color w:val="000000"/>
                <w:sz w:val="21"/>
              </w:rPr>
              <w:t>mật</w:t>
            </w:r>
            <w:proofErr w:type="spellEnd"/>
            <w:r>
              <w:rPr>
                <w:color w:val="000000"/>
                <w:sz w:val="21"/>
              </w:rPr>
              <w:t xml:space="preserve"> &amp; </w:t>
            </w:r>
            <w:proofErr w:type="spellStart"/>
            <w:r>
              <w:rPr>
                <w:color w:val="000000"/>
                <w:sz w:val="21"/>
              </w:rPr>
              <w:t>Triển</w:t>
            </w:r>
            <w:proofErr w:type="spellEnd"/>
            <w:r>
              <w:rPr>
                <w:color w:val="000000"/>
                <w:sz w:val="21"/>
              </w:rPr>
              <w:t xml:space="preserve"> </w:t>
            </w:r>
            <w:proofErr w:type="spellStart"/>
            <w:r>
              <w:rPr>
                <w:color w:val="000000"/>
                <w:sz w:val="21"/>
              </w:rPr>
              <w:t>khai</w:t>
            </w:r>
            <w:proofErr w:type="spellEnd"/>
          </w:p>
        </w:tc>
        <w:tc>
          <w:tcPr>
            <w:tcW w:w="1984" w:type="dxa"/>
            <w:tcMar>
              <w:top w:w="80" w:type="dxa"/>
              <w:left w:w="120" w:type="dxa"/>
              <w:bottom w:w="80" w:type="dxa"/>
              <w:right w:w="120" w:type="dxa"/>
            </w:tcMar>
          </w:tcPr>
          <w:p ns2:paraId="1AB4979D" ns2:textId="77777777" w:rsidR="00142A03" w:rsidRDefault="00A81A9B">
            <w:pPr>
              <w:spacing w:before="40" w:after="40" w:line="276" w:lineRule="auto"/>
            </w:pPr>
            <w:proofErr w:type="spellStart"/>
            <w:r>
              <w:rPr>
                <w:color w:val="000000"/>
                <w:sz w:val="21"/>
              </w:rPr>
              <w:t>Đạt</w:t>
            </w:r>
            <w:proofErr w:type="spellEnd"/>
            <w:r>
              <w:rPr>
                <w:color w:val="000000"/>
                <w:sz w:val="21"/>
              </w:rPr>
              <w:t xml:space="preserve"> </w:t>
            </w:r>
            <w:proofErr w:type="spellStart"/>
            <w:r>
              <w:rPr>
                <w:color w:val="000000"/>
                <w:sz w:val="21"/>
              </w:rPr>
              <w:t>Xuất</w:t>
            </w:r>
            <w:proofErr w:type="spellEnd"/>
            <w:r>
              <w:rPr>
                <w:color w:val="000000"/>
                <w:sz w:val="21"/>
              </w:rPr>
              <w:t xml:space="preserve"> </w:t>
            </w:r>
            <w:proofErr w:type="spellStart"/>
            <w:r>
              <w:rPr>
                <w:color w:val="000000"/>
                <w:sz w:val="21"/>
              </w:rPr>
              <w:t>sắc</w:t>
            </w:r>
            <w:proofErr w:type="spellEnd"/>
          </w:p>
        </w:tc>
        <w:tc>
          <w:tcPr>
            <w:tcW w:w="4819" w:type="dxa"/>
            <w:tcMar>
              <w:top w:w="80" w:type="dxa"/>
              <w:left w:w="120" w:type="dxa"/>
              <w:bottom w:w="80" w:type="dxa"/>
              <w:right w:w="120" w:type="dxa"/>
            </w:tcMar>
          </w:tcPr>
          <w:p ns2:paraId="1D292ADE" ns2:textId="77777777" w:rsidR="00142A03" w:rsidRDefault="00A81A9B">
            <w:pPr>
              <w:spacing w:before="40" w:after="40" w:line="276" w:lineRule="auto"/>
            </w:pPr>
            <w:proofErr w:type="spellStart"/>
            <w:r>
              <w:rPr>
                <w:color w:val="000000"/>
                <w:sz w:val="21"/>
              </w:rPr>
              <w:t>Mật</w:t>
            </w:r>
            <w:proofErr w:type="spellEnd"/>
            <w:r>
              <w:rPr>
                <w:color w:val="000000"/>
                <w:sz w:val="21"/>
              </w:rPr>
              <w:t xml:space="preserve"> </w:t>
            </w:r>
            <w:proofErr w:type="spellStart"/>
            <w:r>
              <w:rPr>
                <w:color w:val="000000"/>
                <w:sz w:val="21"/>
              </w:rPr>
              <w:t>khẩu</w:t>
            </w:r>
            <w:proofErr w:type="spellEnd"/>
            <w:r>
              <w:rPr>
                <w:color w:val="000000"/>
                <w:sz w:val="21"/>
              </w:rPr>
              <w:t xml:space="preserve"> </w:t>
            </w:r>
            <w:proofErr w:type="spellStart"/>
            <w:r>
              <w:rPr>
                <w:color w:val="000000"/>
                <w:sz w:val="21"/>
              </w:rPr>
              <w:t>bcrypt</w:t>
            </w:r>
            <w:proofErr w:type="spellEnd"/>
            <w:r>
              <w:rPr>
                <w:color w:val="000000"/>
                <w:sz w:val="21"/>
              </w:rPr>
              <w:t xml:space="preserve"> 12 rounds, JWT token, ma </w:t>
            </w:r>
            <w:proofErr w:type="spellStart"/>
            <w:r>
              <w:rPr>
                <w:color w:val="000000"/>
                <w:sz w:val="21"/>
              </w:rPr>
              <w:t>trận</w:t>
            </w:r>
            <w:proofErr w:type="spellEnd"/>
            <w:r>
              <w:rPr>
                <w:color w:val="000000"/>
                <w:sz w:val="21"/>
              </w:rPr>
              <w:t xml:space="preserve"> RBAC, </w:t>
            </w:r>
            <w:proofErr w:type="spellStart"/>
            <w:r>
              <w:rPr>
                <w:color w:val="000000"/>
                <w:sz w:val="21"/>
              </w:rPr>
              <w:t>SlowAPI</w:t>
            </w:r>
            <w:proofErr w:type="spellEnd"/>
            <w:r>
              <w:rPr>
                <w:color w:val="000000"/>
                <w:sz w:val="21"/>
              </w:rPr>
              <w:t xml:space="preserve"> rate limit </w:t>
            </w:r>
            <w:proofErr w:type="spellStart"/>
            <w:r>
              <w:rPr>
                <w:color w:val="000000"/>
                <w:sz w:val="21"/>
              </w:rPr>
              <w:t>và</w:t>
            </w:r>
            <w:proofErr w:type="spellEnd"/>
            <w:r>
              <w:rPr>
                <w:color w:val="000000"/>
                <w:sz w:val="21"/>
              </w:rPr>
              <w:t xml:space="preserve"> Docker deployment.</w:t>
            </w:r>
          </w:p>
        </w:tc>
      </w:tr>
      <w:tr w:rsidR="00142A03" ns2:paraId="04166F7E" ns2:textId="77777777">
        <w:trPr>
          <w:cantSplit/>
          <w:jc w:val="center"/>
        </w:trPr>
        <w:tc>
          <w:tcPr>
            <w:tcW w:w="2551" w:type="dxa"/>
            <w:tcMar>
              <w:top w:w="80" w:type="dxa"/>
              <w:left w:w="120" w:type="dxa"/>
              <w:bottom w:w="80" w:type="dxa"/>
              <w:right w:w="120" w:type="dxa"/>
            </w:tcMar>
          </w:tcPr>
          <w:p ns2:paraId="70190A91" ns2:textId="77777777" w:rsidR="00142A03" w:rsidRDefault="00A81A9B">
            <w:pPr>
              <w:spacing w:before="40" w:after="40" w:line="276" w:lineRule="auto"/>
            </w:pPr>
            <w:r>
              <w:rPr>
                <w:color w:val="000000"/>
                <w:sz w:val="21"/>
              </w:rPr>
              <w:t xml:space="preserve">10. </w:t>
            </w:r>
            <w:proofErr w:type="spellStart"/>
            <w:r>
              <w:rPr>
                <w:color w:val="000000"/>
                <w:sz w:val="21"/>
              </w:rPr>
              <w:t>Đánh</w:t>
            </w:r>
            <w:proofErr w:type="spellEnd"/>
            <w:r>
              <w:rPr>
                <w:color w:val="000000"/>
                <w:sz w:val="21"/>
              </w:rPr>
              <w:t xml:space="preserve"> </w:t>
            </w:r>
            <w:proofErr w:type="spellStart"/>
            <w:r>
              <w:rPr>
                <w:color w:val="000000"/>
                <w:sz w:val="21"/>
              </w:rPr>
              <w:t>giá</w:t>
            </w:r>
            <w:proofErr w:type="spellEnd"/>
            <w:r>
              <w:rPr>
                <w:color w:val="000000"/>
                <w:sz w:val="21"/>
              </w:rPr>
              <w:t xml:space="preserve"> </w:t>
            </w:r>
            <w:proofErr w:type="spellStart"/>
            <w:r>
              <w:rPr>
                <w:color w:val="000000"/>
                <w:sz w:val="21"/>
              </w:rPr>
              <w:t>công</w:t>
            </w:r>
            <w:proofErr w:type="spellEnd"/>
            <w:r>
              <w:rPr>
                <w:color w:val="000000"/>
                <w:sz w:val="21"/>
              </w:rPr>
              <w:t xml:space="preserve"> </w:t>
            </w:r>
            <w:proofErr w:type="spellStart"/>
            <w:r>
              <w:rPr>
                <w:color w:val="000000"/>
                <w:sz w:val="21"/>
              </w:rPr>
              <w:t>nghệ</w:t>
            </w:r>
            <w:proofErr w:type="spellEnd"/>
            <w:r>
              <w:rPr>
                <w:color w:val="000000"/>
                <w:sz w:val="21"/>
              </w:rPr>
              <w:t xml:space="preserve"> &amp; Trade-off</w:t>
            </w:r>
          </w:p>
        </w:tc>
        <w:tc>
          <w:tcPr>
            <w:tcW w:w="1984" w:type="dxa"/>
            <w:tcMar>
              <w:top w:w="80" w:type="dxa"/>
              <w:left w:w="120" w:type="dxa"/>
              <w:bottom w:w="80" w:type="dxa"/>
              <w:right w:w="120" w:type="dxa"/>
            </w:tcMar>
          </w:tcPr>
          <w:p ns2:paraId="0BB748F3" ns2:textId="77777777" w:rsidR="00142A03" w:rsidRDefault="00A81A9B">
            <w:pPr>
              <w:spacing w:before="40" w:after="40" w:line="276" w:lineRule="auto"/>
            </w:pPr>
            <w:proofErr w:type="spellStart"/>
            <w:r>
              <w:rPr>
                <w:color w:val="000000"/>
                <w:sz w:val="21"/>
              </w:rPr>
              <w:t>Đạt</w:t>
            </w:r>
            <w:proofErr w:type="spellEnd"/>
            <w:r>
              <w:rPr>
                <w:color w:val="000000"/>
                <w:sz w:val="21"/>
              </w:rPr>
              <w:t xml:space="preserve"> </w:t>
            </w:r>
            <w:proofErr w:type="spellStart"/>
            <w:r>
              <w:rPr>
                <w:color w:val="000000"/>
                <w:sz w:val="21"/>
              </w:rPr>
              <w:t>Xuất</w:t>
            </w:r>
            <w:proofErr w:type="spellEnd"/>
            <w:r>
              <w:rPr>
                <w:color w:val="000000"/>
                <w:sz w:val="21"/>
              </w:rPr>
              <w:t xml:space="preserve"> </w:t>
            </w:r>
            <w:proofErr w:type="spellStart"/>
            <w:r>
              <w:rPr>
                <w:color w:val="000000"/>
                <w:sz w:val="21"/>
              </w:rPr>
              <w:t>sắc</w:t>
            </w:r>
            <w:proofErr w:type="spellEnd"/>
          </w:p>
        </w:tc>
        <w:tc>
          <w:tcPr>
            <w:tcW w:w="4819" w:type="dxa"/>
            <w:tcMar>
              <w:top w:w="80" w:type="dxa"/>
              <w:left w:w="120" w:type="dxa"/>
              <w:bottom w:w="80" w:type="dxa"/>
              <w:right w:w="120" w:type="dxa"/>
            </w:tcMar>
          </w:tcPr>
          <w:p ns2:paraId="117657E4" ns2:textId="77777777" w:rsidR="00142A03" w:rsidRDefault="00A81A9B">
            <w:pPr>
              <w:spacing w:before="40" w:after="40" w:line="276" w:lineRule="auto"/>
            </w:pPr>
            <w:proofErr w:type="spellStart"/>
            <w:r>
              <w:rPr>
                <w:color w:val="000000"/>
                <w:sz w:val="21"/>
              </w:rPr>
              <w:t>Bảng</w:t>
            </w:r>
            <w:proofErr w:type="spellEnd"/>
            <w:r>
              <w:rPr>
                <w:color w:val="000000"/>
                <w:sz w:val="21"/>
              </w:rPr>
              <w:t xml:space="preserve"> </w:t>
            </w:r>
            <w:proofErr w:type="spellStart"/>
            <w:r>
              <w:rPr>
                <w:color w:val="000000"/>
                <w:sz w:val="21"/>
              </w:rPr>
              <w:t>đối</w:t>
            </w:r>
            <w:proofErr w:type="spellEnd"/>
            <w:r>
              <w:rPr>
                <w:color w:val="000000"/>
                <w:sz w:val="21"/>
              </w:rPr>
              <w:t xml:space="preserve"> </w:t>
            </w:r>
            <w:proofErr w:type="spellStart"/>
            <w:r>
              <w:rPr>
                <w:color w:val="000000"/>
                <w:sz w:val="21"/>
              </w:rPr>
              <w:t>sánh</w:t>
            </w:r>
            <w:proofErr w:type="spellEnd"/>
            <w:r>
              <w:rPr>
                <w:color w:val="000000"/>
                <w:sz w:val="21"/>
              </w:rPr>
              <w:t xml:space="preserve"> </w:t>
            </w:r>
            <w:proofErr w:type="spellStart"/>
            <w:r>
              <w:rPr>
                <w:color w:val="000000"/>
                <w:sz w:val="21"/>
              </w:rPr>
              <w:t>công</w:t>
            </w:r>
            <w:proofErr w:type="spellEnd"/>
            <w:r>
              <w:rPr>
                <w:color w:val="000000"/>
                <w:sz w:val="21"/>
              </w:rPr>
              <w:t xml:space="preserve"> </w:t>
            </w:r>
            <w:proofErr w:type="spellStart"/>
            <w:r>
              <w:rPr>
                <w:color w:val="000000"/>
                <w:sz w:val="21"/>
              </w:rPr>
              <w:t>nghệ</w:t>
            </w:r>
            <w:proofErr w:type="spellEnd"/>
            <w:r>
              <w:rPr>
                <w:color w:val="000000"/>
                <w:sz w:val="21"/>
              </w:rPr>
              <w:t xml:space="preserve"> chi </w:t>
            </w:r>
            <w:proofErr w:type="spellStart"/>
            <w:r>
              <w:rPr>
                <w:color w:val="000000"/>
                <w:sz w:val="21"/>
              </w:rPr>
              <w:t>tiết</w:t>
            </w:r>
            <w:proofErr w:type="spellEnd"/>
            <w:r>
              <w:rPr>
                <w:color w:val="000000"/>
                <w:sz w:val="21"/>
              </w:rPr>
              <w:t xml:space="preserve">, </w:t>
            </w:r>
            <w:proofErr w:type="spellStart"/>
            <w:r>
              <w:rPr>
                <w:color w:val="000000"/>
                <w:sz w:val="21"/>
              </w:rPr>
              <w:t>luận</w:t>
            </w:r>
            <w:proofErr w:type="spellEnd"/>
            <w:r>
              <w:rPr>
                <w:color w:val="000000"/>
                <w:sz w:val="21"/>
              </w:rPr>
              <w:t xml:space="preserve"> </w:t>
            </w:r>
            <w:proofErr w:type="spellStart"/>
            <w:r>
              <w:rPr>
                <w:color w:val="000000"/>
                <w:sz w:val="21"/>
              </w:rPr>
              <w:t>giải</w:t>
            </w:r>
            <w:proofErr w:type="spellEnd"/>
            <w:r>
              <w:rPr>
                <w:color w:val="000000"/>
                <w:sz w:val="21"/>
              </w:rPr>
              <w:t xml:space="preserve"> </w:t>
            </w:r>
            <w:proofErr w:type="spellStart"/>
            <w:r>
              <w:rPr>
                <w:color w:val="000000"/>
                <w:sz w:val="21"/>
              </w:rPr>
              <w:t>phương</w:t>
            </w:r>
            <w:proofErr w:type="spellEnd"/>
            <w:r>
              <w:rPr>
                <w:color w:val="000000"/>
                <w:sz w:val="21"/>
              </w:rPr>
              <w:t xml:space="preserve"> </w:t>
            </w:r>
            <w:proofErr w:type="spellStart"/>
            <w:r>
              <w:rPr>
                <w:color w:val="000000"/>
                <w:sz w:val="21"/>
              </w:rPr>
              <w:t>án</w:t>
            </w:r>
            <w:proofErr w:type="spellEnd"/>
            <w:r>
              <w:rPr>
                <w:color w:val="000000"/>
                <w:sz w:val="21"/>
              </w:rPr>
              <w:t xml:space="preserve"> </w:t>
            </w:r>
            <w:proofErr w:type="spellStart"/>
            <w:r>
              <w:rPr>
                <w:color w:val="000000"/>
                <w:sz w:val="21"/>
              </w:rPr>
              <w:t>thay</w:t>
            </w:r>
            <w:proofErr w:type="spellEnd"/>
            <w:r>
              <w:rPr>
                <w:color w:val="000000"/>
                <w:sz w:val="21"/>
              </w:rPr>
              <w:t xml:space="preserve"> </w:t>
            </w:r>
            <w:proofErr w:type="spellStart"/>
            <w:r>
              <w:rPr>
                <w:color w:val="000000"/>
                <w:sz w:val="21"/>
              </w:rPr>
              <w:t>thế</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phân</w:t>
            </w:r>
            <w:proofErr w:type="spellEnd"/>
            <w:r>
              <w:rPr>
                <w:color w:val="000000"/>
                <w:sz w:val="21"/>
              </w:rPr>
              <w:t xml:space="preserve"> </w:t>
            </w:r>
            <w:proofErr w:type="spellStart"/>
            <w:r>
              <w:rPr>
                <w:color w:val="000000"/>
                <w:sz w:val="21"/>
              </w:rPr>
              <w:t>tích</w:t>
            </w:r>
            <w:proofErr w:type="spellEnd"/>
            <w:r>
              <w:rPr>
                <w:color w:val="000000"/>
                <w:sz w:val="21"/>
              </w:rPr>
              <w:t xml:space="preserve"> </w:t>
            </w:r>
            <w:proofErr w:type="spellStart"/>
            <w:r>
              <w:rPr>
                <w:color w:val="000000"/>
                <w:sz w:val="21"/>
              </w:rPr>
              <w:t>đánh</w:t>
            </w:r>
            <w:proofErr w:type="spellEnd"/>
            <w:r>
              <w:rPr>
                <w:color w:val="000000"/>
                <w:sz w:val="21"/>
              </w:rPr>
              <w:t xml:space="preserve"> </w:t>
            </w:r>
            <w:proofErr w:type="spellStart"/>
            <w:r>
              <w:rPr>
                <w:color w:val="000000"/>
                <w:sz w:val="21"/>
              </w:rPr>
              <w:t>đổi</w:t>
            </w:r>
            <w:proofErr w:type="spellEnd"/>
            <w:r>
              <w:rPr>
                <w:color w:val="000000"/>
                <w:sz w:val="21"/>
              </w:rPr>
              <w:t xml:space="preserve"> </w:t>
            </w:r>
            <w:proofErr w:type="spellStart"/>
            <w:r>
              <w:rPr>
                <w:color w:val="000000"/>
                <w:sz w:val="21"/>
              </w:rPr>
              <w:t>sâu</w:t>
            </w:r>
            <w:proofErr w:type="spellEnd"/>
            <w:r>
              <w:rPr>
                <w:color w:val="000000"/>
                <w:sz w:val="21"/>
              </w:rPr>
              <w:t xml:space="preserve"> </w:t>
            </w:r>
            <w:proofErr w:type="spellStart"/>
            <w:r>
              <w:rPr>
                <w:color w:val="000000"/>
                <w:sz w:val="21"/>
              </w:rPr>
              <w:t>sắc</w:t>
            </w:r>
            <w:proofErr w:type="spellEnd"/>
            <w:r>
              <w:rPr>
                <w:color w:val="000000"/>
                <w:sz w:val="21"/>
              </w:rPr>
              <w:t>.</w:t>
            </w:r>
          </w:p>
        </w:tc>
      </w:tr>
    </w:tbl>
    <w:p ns2:paraId="6BBFE7F2" ns2:textId="77777777" w:rsidR="00142A03" w:rsidRDefault="00A81A9B">
      <w:pPr>
        <w:pStyle w:val="Heading2"/>
        <w:spacing w:before="160" w:after="60" w:line="276" w:lineRule="auto"/>
      </w:pPr>
      <w:r>
        <w:t>3.8. minh chứng sử dụng AI khi lập trình và phát triển hệ thống</w:t>
      </w:r>
    </w:p>
    <w:p ns2:paraId="3C323171" ns2:textId="77777777" w:rsidR="00142A03" w:rsidRDefault="00A81A9B">
      <w:pPr>
        <w:pStyle w:val="Heading3"/>
        <w:spacing w:before="160" w:after="60" w:line="276" w:lineRule="auto"/>
      </w:pPr>
      <w:r>
        <w:t>3.8.1. quy trình ứng dụng AI theo phương pháp human-in-the-loop</w:t>
      </w:r>
    </w:p>
    <w:p ns2:paraId="6C9F7FB5" ns2:textId="77777777" w:rsidR="00142A03" w:rsidRDefault="00A81A9B">
      <w:pPr>
        <w:spacing w:before="60" w:after="60"/>
        <w:ind w:firstLine="567"/>
        <w:jc w:val="both"/>
      </w:pP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dự</w:t>
      </w:r>
      <w:proofErr w:type="spellEnd"/>
      <w:r>
        <w:t xml:space="preserve"> </w:t>
      </w:r>
      <w:proofErr w:type="spellStart"/>
      <w:r>
        <w:t>án</w:t>
      </w:r>
      <w:proofErr w:type="spellEnd"/>
      <w:r>
        <w:t xml:space="preserve"> </w:t>
      </w:r>
      <w:proofErr w:type="spellStart"/>
      <w:r>
        <w:t>ExpenseAI</w:t>
      </w:r>
      <w:proofErr w:type="spellEnd"/>
      <w:r>
        <w:t xml:space="preserve">, </w:t>
      </w:r>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đã</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thế</w:t>
      </w:r>
      <w:proofErr w:type="spellEnd"/>
      <w:r>
        <w:t xml:space="preserve"> </w:t>
      </w:r>
      <w:proofErr w:type="spellStart"/>
      <w:r>
        <w:t>hệ</w:t>
      </w:r>
      <w:proofErr w:type="spellEnd"/>
      <w:r>
        <w:t xml:space="preserve"> </w:t>
      </w:r>
      <w:proofErr w:type="spellStart"/>
      <w:r>
        <w:t>mới</w:t>
      </w:r>
      <w:proofErr w:type="spellEnd"/>
      <w:r>
        <w:t xml:space="preserve"> (Google Gemini 1.5 Flash </w:t>
      </w:r>
      <w:proofErr w:type="spellStart"/>
      <w:r>
        <w:t>và</w:t>
      </w:r>
      <w:proofErr w:type="spellEnd"/>
      <w:r>
        <w:t xml:space="preserve"> </w:t>
      </w:r>
      <w:proofErr w:type="spellStart"/>
      <w:r>
        <w:t>trợ</w:t>
      </w:r>
      <w:proofErr w:type="spellEnd"/>
      <w:r>
        <w:t xml:space="preserve"> </w:t>
      </w:r>
      <w:proofErr w:type="spellStart"/>
      <w:r>
        <w:t>lý</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với</w:t>
      </w:r>
      <w:proofErr w:type="spellEnd"/>
      <w:r>
        <w:t xml:space="preserve"> </w:t>
      </w:r>
      <w:proofErr w:type="spellStart"/>
      <w:r>
        <w:t>tư</w:t>
      </w:r>
      <w:proofErr w:type="spellEnd"/>
      <w:r>
        <w:t xml:space="preserve"> </w:t>
      </w:r>
      <w:proofErr w:type="spellStart"/>
      <w:r>
        <w:t>cách</w:t>
      </w:r>
      <w:proofErr w:type="spellEnd"/>
      <w:r>
        <w:t xml:space="preserve"> </w:t>
      </w:r>
      <w:proofErr w:type="spellStart"/>
      <w:r>
        <w:t>là</w:t>
      </w:r>
      <w:proofErr w:type="spellEnd"/>
      <w:r>
        <w:t xml:space="preserve"> </w:t>
      </w:r>
      <w:proofErr w:type="spellStart"/>
      <w:r>
        <w:t>một</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đồng</w:t>
      </w:r>
      <w:proofErr w:type="spellEnd"/>
      <w:r>
        <w:t xml:space="preserve"> </w:t>
      </w:r>
      <w:proofErr w:type="spellStart"/>
      <w:r>
        <w:t>hành</w:t>
      </w:r>
      <w:proofErr w:type="spellEnd"/>
      <w:r>
        <w:t xml:space="preserve">. </w:t>
      </w:r>
      <w:proofErr w:type="spellStart"/>
      <w:r>
        <w:t>Tuy</w:t>
      </w:r>
      <w:proofErr w:type="spellEnd"/>
      <w:r>
        <w:t xml:space="preserve"> </w:t>
      </w:r>
      <w:proofErr w:type="spellStart"/>
      <w:r>
        <w:t>nhiên</w:t>
      </w:r>
      <w:proofErr w:type="spellEnd"/>
      <w:r>
        <w:t xml:space="preserve">, </w:t>
      </w:r>
      <w:proofErr w:type="spellStart"/>
      <w:r>
        <w:t>quán</w:t>
      </w:r>
      <w:proofErr w:type="spellEnd"/>
      <w:r>
        <w:t xml:space="preserve"> </w:t>
      </w:r>
      <w:proofErr w:type="spellStart"/>
      <w:r>
        <w:t>triệt</w:t>
      </w:r>
      <w:proofErr w:type="spellEnd"/>
      <w:r>
        <w:t xml:space="preserve"> </w:t>
      </w:r>
      <w:proofErr w:type="spellStart"/>
      <w:r>
        <w:t>triết</w:t>
      </w:r>
      <w:proofErr w:type="spellEnd"/>
      <w:r>
        <w:t xml:space="preserve"> </w:t>
      </w:r>
      <w:proofErr w:type="spellStart"/>
      <w:r>
        <w:t>lý</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chuẩn</w:t>
      </w:r>
      <w:proofErr w:type="spellEnd"/>
      <w:r>
        <w:t xml:space="preserve"> </w:t>
      </w:r>
      <w:proofErr w:type="spellStart"/>
      <w:r>
        <w:t>mực</w:t>
      </w:r>
      <w:proofErr w:type="spellEnd"/>
      <w:r>
        <w:t xml:space="preserve">, </w:t>
      </w:r>
      <w:proofErr w:type="spellStart"/>
      <w:r>
        <w:t>nhóm</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mô</w:t>
      </w:r>
      <w:proofErr w:type="spellEnd"/>
      <w:r>
        <w:t xml:space="preserve"> </w:t>
      </w:r>
      <w:proofErr w:type="spellStart"/>
      <w:r>
        <w:t>hình</w:t>
      </w:r>
      <w:proofErr w:type="spellEnd"/>
      <w:r>
        <w:t xml:space="preserve"> **Human-in-the-Loop (Con </w:t>
      </w:r>
      <w:proofErr w:type="spellStart"/>
      <w:r>
        <w:t>người</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trung</w:t>
      </w:r>
      <w:proofErr w:type="spellEnd"/>
      <w:r>
        <w:t xml:space="preserve"> </w:t>
      </w:r>
      <w:proofErr w:type="spellStart"/>
      <w:proofErr w:type="gramStart"/>
      <w:r>
        <w:t>tâm</w:t>
      </w:r>
      <w:proofErr w:type="spellEnd"/>
      <w:r>
        <w:t>)*</w:t>
      </w:r>
      <w:proofErr w:type="gramEnd"/>
      <w:r>
        <w:t xml:space="preserve">*. AI </w:t>
      </w:r>
      <w:proofErr w:type="spellStart"/>
      <w:r>
        <w:t>không</w:t>
      </w:r>
      <w:proofErr w:type="spellEnd"/>
      <w:r>
        <w:t xml:space="preserve"> bao </w:t>
      </w:r>
      <w:proofErr w:type="spellStart"/>
      <w:r>
        <w:t>giờ</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đưa</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mà</w:t>
      </w:r>
      <w:proofErr w:type="spellEnd"/>
      <w:r>
        <w:t xml:space="preserve"> </w:t>
      </w:r>
      <w:proofErr w:type="spellStart"/>
      <w:r>
        <w:t>phải</w:t>
      </w:r>
      <w:proofErr w:type="spellEnd"/>
      <w:r>
        <w:t xml:space="preserve"> </w:t>
      </w:r>
      <w:proofErr w:type="spellStart"/>
      <w:r>
        <w:t>trải</w:t>
      </w:r>
      <w:proofErr w:type="spellEnd"/>
      <w:r>
        <w:t xml:space="preserve"> qua </w:t>
      </w:r>
      <w:proofErr w:type="spellStart"/>
      <w:r>
        <w:t>quy</w:t>
      </w:r>
      <w:proofErr w:type="spellEnd"/>
      <w:r>
        <w:t xml:space="preserve"> </w:t>
      </w:r>
      <w:proofErr w:type="spellStart"/>
      <w:r>
        <w:t>trình</w:t>
      </w:r>
      <w:proofErr w:type="spellEnd"/>
      <w:r>
        <w:t xml:space="preserve"> 4 </w:t>
      </w:r>
      <w:proofErr w:type="spellStart"/>
      <w:r>
        <w:t>bước</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nghiêm</w:t>
      </w:r>
      <w:proofErr w:type="spellEnd"/>
      <w:r>
        <w:t xml:space="preserve"> </w:t>
      </w:r>
      <w:proofErr w:type="spellStart"/>
      <w:r>
        <w:t>ngặt</w:t>
      </w:r>
      <w:proofErr w:type="spellEnd"/>
      <w:r>
        <w:t xml:space="preserve"> </w:t>
      </w:r>
      <w:proofErr w:type="spellStart"/>
      <w:r>
        <w:t>như</w:t>
      </w:r>
      <w:proofErr w:type="spellEnd"/>
      <w:r>
        <w:t xml:space="preserve"> </w:t>
      </w:r>
      <w:proofErr w:type="spellStart"/>
      <w:r>
        <w:t>minh</w:t>
      </w:r>
      <w:proofErr w:type="spellEnd"/>
      <w:r>
        <w:t xml:space="preserve"> </w:t>
      </w:r>
      <w:proofErr w:type="spellStart"/>
      <w:r>
        <w:t>họa</w:t>
      </w:r>
      <w:proofErr w:type="spellEnd"/>
      <w:r>
        <w:t xml:space="preserve"> </w:t>
      </w:r>
      <w:proofErr w:type="spellStart"/>
      <w:r>
        <w:t>tại</w:t>
      </w:r>
      <w:proofErr w:type="spellEnd"/>
      <w:r>
        <w:t xml:space="preserve"> </w:t>
      </w:r>
      <w:proofErr w:type="spellStart"/>
      <w:r>
        <w:t>Bảng</w:t>
      </w:r>
      <w:proofErr w:type="spellEnd"/>
      <w:r>
        <w:t xml:space="preserve"> 3.7:</w:t>
      </w:r>
    </w:p>
    <w:tbl>
      <w:tblPr>
        <w:tblStyle w:val="TableGrid"/>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2268"/>
        <w:gridCol w:w="3118"/>
        <w:gridCol w:w="2268"/>
      </w:tblGrid>
      <w:tr w:rsidR="00142A03" ns2:paraId="34806D2F" ns2:textId="77777777">
        <w:trPr>
          <w:cantSplit/>
          <w:tblHeader/>
          <w:jc w:val="center"/>
        </w:trPr>
        <w:tc>
          <w:tcPr>
            <w:tcW w:w="1701" w:type="dxa"/>
            <w:tcMar>
              <w:top w:w="100" w:type="dxa"/>
              <w:left w:w="140" w:type="dxa"/>
              <w:bottom w:w="100" w:type="dxa"/>
              <w:right w:w="140" w:type="dxa"/>
            </w:tcMar>
          </w:tcPr>
          <w:p ns2:paraId="3DF343C8" ns2:textId="77777777" w:rsidR="00142A03" w:rsidRDefault="00A81A9B">
            <w:pPr>
              <w:keepNext/>
              <w:spacing w:before="60" w:after="60"/>
              <w:jc w:val="center"/>
            </w:pPr>
            <w:proofErr w:type="spellStart"/>
            <w:r>
              <w:rPr>
                <w:b/>
                <w:color w:val="000000"/>
                <w:sz w:val="22"/>
              </w:rPr>
              <w:t>Bước</w:t>
            </w:r>
            <w:proofErr w:type="spellEnd"/>
            <w:r>
              <w:rPr>
                <w:b/>
                <w:color w:val="000000"/>
                <w:sz w:val="22"/>
              </w:rPr>
              <w:t xml:space="preserve"> </w:t>
            </w:r>
            <w:proofErr w:type="spellStart"/>
            <w:r>
              <w:rPr>
                <w:b/>
                <w:color w:val="000000"/>
                <w:sz w:val="22"/>
              </w:rPr>
              <w:t>quy</w:t>
            </w:r>
            <w:proofErr w:type="spellEnd"/>
            <w:r>
              <w:rPr>
                <w:b/>
                <w:color w:val="000000"/>
                <w:sz w:val="22"/>
              </w:rPr>
              <w:t xml:space="preserve"> </w:t>
            </w:r>
            <w:proofErr w:type="spellStart"/>
            <w:r>
              <w:rPr>
                <w:b/>
                <w:color w:val="000000"/>
                <w:sz w:val="22"/>
              </w:rPr>
              <w:t>trình</w:t>
            </w:r>
            <w:proofErr w:type="spellEnd"/>
          </w:p>
        </w:tc>
        <w:tc>
          <w:tcPr>
            <w:tcW w:w="2268" w:type="dxa"/>
            <w:tcMar>
              <w:top w:w="100" w:type="dxa"/>
              <w:left w:w="140" w:type="dxa"/>
              <w:bottom w:w="100" w:type="dxa"/>
              <w:right w:w="140" w:type="dxa"/>
            </w:tcMar>
          </w:tcPr>
          <w:p ns2:paraId="387C2167" ns2:textId="77777777" w:rsidR="00142A03" w:rsidRDefault="00A81A9B">
            <w:pPr>
              <w:keepNext/>
              <w:spacing w:before="60" w:after="60"/>
              <w:jc w:val="center"/>
            </w:pPr>
            <w:proofErr w:type="spellStart"/>
            <w:r>
              <w:rPr>
                <w:b/>
                <w:color w:val="000000"/>
                <w:sz w:val="22"/>
              </w:rPr>
              <w:t>Vai</w:t>
            </w:r>
            <w:proofErr w:type="spellEnd"/>
            <w:r>
              <w:rPr>
                <w:b/>
                <w:color w:val="000000"/>
                <w:sz w:val="22"/>
              </w:rPr>
              <w:t xml:space="preserve"> </w:t>
            </w:r>
            <w:proofErr w:type="spellStart"/>
            <w:r>
              <w:rPr>
                <w:b/>
                <w:color w:val="000000"/>
                <w:sz w:val="22"/>
              </w:rPr>
              <w:t>trò</w:t>
            </w:r>
            <w:proofErr w:type="spellEnd"/>
            <w:r>
              <w:rPr>
                <w:b/>
                <w:color w:val="000000"/>
                <w:sz w:val="22"/>
              </w:rPr>
              <w:t xml:space="preserve"> </w:t>
            </w:r>
            <w:proofErr w:type="spellStart"/>
            <w:r>
              <w:rPr>
                <w:b/>
                <w:color w:val="000000"/>
                <w:sz w:val="22"/>
              </w:rPr>
              <w:t>của</w:t>
            </w:r>
            <w:proofErr w:type="spellEnd"/>
            <w:r>
              <w:rPr>
                <w:b/>
                <w:color w:val="000000"/>
                <w:sz w:val="22"/>
              </w:rPr>
              <w:t xml:space="preserve"> AI</w:t>
            </w:r>
          </w:p>
        </w:tc>
        <w:tc>
          <w:tcPr>
            <w:tcW w:w="3118" w:type="dxa"/>
            <w:tcMar>
              <w:top w:w="100" w:type="dxa"/>
              <w:left w:w="140" w:type="dxa"/>
              <w:bottom w:w="100" w:type="dxa"/>
              <w:right w:w="140" w:type="dxa"/>
            </w:tcMar>
          </w:tcPr>
          <w:p ns2:paraId="0D1A4CC7" ns2:textId="77777777" w:rsidR="00142A03" w:rsidRDefault="00A81A9B">
            <w:pPr>
              <w:keepNext/>
              <w:spacing w:before="60" w:after="60"/>
              <w:jc w:val="center"/>
            </w:pPr>
            <w:proofErr w:type="spellStart"/>
            <w:r>
              <w:rPr>
                <w:b/>
                <w:color w:val="000000"/>
                <w:sz w:val="22"/>
              </w:rPr>
              <w:t>Trách</w:t>
            </w:r>
            <w:proofErr w:type="spellEnd"/>
            <w:r>
              <w:rPr>
                <w:b/>
                <w:color w:val="000000"/>
                <w:sz w:val="22"/>
              </w:rPr>
              <w:t xml:space="preserve"> </w:t>
            </w:r>
            <w:proofErr w:type="spellStart"/>
            <w:r>
              <w:rPr>
                <w:b/>
                <w:color w:val="000000"/>
                <w:sz w:val="22"/>
              </w:rPr>
              <w:t>nhiệm</w:t>
            </w:r>
            <w:proofErr w:type="spellEnd"/>
            <w:r>
              <w:rPr>
                <w:b/>
                <w:color w:val="000000"/>
                <w:sz w:val="22"/>
              </w:rPr>
              <w:t xml:space="preserve"> </w:t>
            </w:r>
            <w:proofErr w:type="spellStart"/>
            <w:r>
              <w:rPr>
                <w:b/>
                <w:color w:val="000000"/>
                <w:sz w:val="22"/>
              </w:rPr>
              <w:t>kiểm</w:t>
            </w:r>
            <w:proofErr w:type="spellEnd"/>
            <w:r>
              <w:rPr>
                <w:b/>
                <w:color w:val="000000"/>
                <w:sz w:val="22"/>
              </w:rPr>
              <w:t xml:space="preserve"> </w:t>
            </w:r>
            <w:proofErr w:type="spellStart"/>
            <w:r>
              <w:rPr>
                <w:b/>
                <w:color w:val="000000"/>
                <w:sz w:val="22"/>
              </w:rPr>
              <w:t>duyệt</w:t>
            </w:r>
            <w:proofErr w:type="spellEnd"/>
            <w:r>
              <w:rPr>
                <w:b/>
                <w:color w:val="000000"/>
                <w:sz w:val="22"/>
              </w:rPr>
              <w:t xml:space="preserve"> </w:t>
            </w:r>
            <w:proofErr w:type="spellStart"/>
            <w:r>
              <w:rPr>
                <w:b/>
                <w:color w:val="000000"/>
                <w:sz w:val="22"/>
              </w:rPr>
              <w:t>của</w:t>
            </w:r>
            <w:proofErr w:type="spellEnd"/>
            <w:r>
              <w:rPr>
                <w:b/>
                <w:color w:val="000000"/>
                <w:sz w:val="22"/>
              </w:rPr>
              <w:t xml:space="preserve"> </w:t>
            </w:r>
            <w:proofErr w:type="spellStart"/>
            <w:r>
              <w:rPr>
                <w:b/>
                <w:color w:val="000000"/>
                <w:sz w:val="22"/>
              </w:rPr>
              <w:t>Sinh</w:t>
            </w:r>
            <w:proofErr w:type="spellEnd"/>
            <w:r>
              <w:rPr>
                <w:b/>
                <w:color w:val="000000"/>
                <w:sz w:val="22"/>
              </w:rPr>
              <w:t xml:space="preserve"> </w:t>
            </w:r>
            <w:proofErr w:type="spellStart"/>
            <w:r>
              <w:rPr>
                <w:b/>
                <w:color w:val="000000"/>
                <w:sz w:val="22"/>
              </w:rPr>
              <w:t>viên</w:t>
            </w:r>
            <w:proofErr w:type="spellEnd"/>
            <w:r>
              <w:rPr>
                <w:b/>
                <w:color w:val="000000"/>
                <w:sz w:val="22"/>
              </w:rPr>
            </w:r>
          </w:p>
        </w:tc>
        <w:tc>
          <w:tcPr>
            <w:tcW w:w="2268" w:type="dxa"/>
            <w:tcMar>
              <w:top w:w="100" w:type="dxa"/>
              <w:left w:w="140" w:type="dxa"/>
              <w:bottom w:w="100" w:type="dxa"/>
              <w:right w:w="140" w:type="dxa"/>
            </w:tcMar>
          </w:tcPr>
          <w:p ns2:paraId="45003866" ns2:textId="77777777" w:rsidR="00142A03" w:rsidRDefault="00A81A9B">
            <w:pPr>
              <w:keepNext/>
              <w:spacing w:before="60" w:after="60"/>
              <w:jc w:val="center"/>
            </w:pPr>
            <w:proofErr w:type="spellStart"/>
            <w:r>
              <w:rPr>
                <w:b/>
                <w:color w:val="000000"/>
                <w:sz w:val="22"/>
              </w:rPr>
              <w:t>Tiêu</w:t>
            </w:r>
            <w:proofErr w:type="spellEnd"/>
            <w:r>
              <w:rPr>
                <w:b/>
                <w:color w:val="000000"/>
                <w:sz w:val="22"/>
              </w:rPr>
              <w:t xml:space="preserve"> </w:t>
            </w:r>
            <w:proofErr w:type="spellStart"/>
            <w:r>
              <w:rPr>
                <w:b/>
                <w:color w:val="000000"/>
                <w:sz w:val="22"/>
              </w:rPr>
              <w:t>chuẩn</w:t>
            </w:r>
            <w:proofErr w:type="spellEnd"/>
            <w:r>
              <w:rPr>
                <w:b/>
                <w:color w:val="000000"/>
                <w:sz w:val="22"/>
              </w:rPr>
              <w:t xml:space="preserve"> </w:t>
            </w:r>
            <w:proofErr w:type="spellStart"/>
            <w:r>
              <w:rPr>
                <w:b/>
                <w:color w:val="000000"/>
                <w:sz w:val="22"/>
              </w:rPr>
              <w:t>đầu</w:t>
            </w:r>
            <w:proofErr w:type="spellEnd"/>
            <w:r>
              <w:rPr>
                <w:b/>
                <w:color w:val="000000"/>
                <w:sz w:val="22"/>
              </w:rPr>
              <w:t xml:space="preserve"> ra</w:t>
            </w:r>
          </w:p>
        </w:tc>
      </w:tr>
      <w:tr w:rsidR="00142A03" ns2:paraId="3E1A1321" ns2:textId="77777777">
        <w:trPr>
          <w:cantSplit/>
          <w:jc w:val="center"/>
        </w:trPr>
        <w:tc>
          <w:tcPr>
            <w:tcW w:w="1701" w:type="dxa"/>
            <w:tcMar>
              <w:top w:w="80" w:type="dxa"/>
              <w:left w:w="120" w:type="dxa"/>
              <w:bottom w:w="80" w:type="dxa"/>
              <w:right w:w="120" w:type="dxa"/>
            </w:tcMar>
          </w:tcPr>
          <w:p ns2:paraId="3DE96C88" ns2:textId="77777777" w:rsidR="00142A03" w:rsidRDefault="00A81A9B">
            <w:pPr>
              <w:spacing w:before="40" w:after="40" w:line="276" w:lineRule="auto"/>
            </w:pPr>
            <w:r>
              <w:rPr>
                <w:color w:val="000000"/>
                <w:sz w:val="21"/>
              </w:rPr>
              <w:t>1. Prompt Engineering</w:t>
            </w:r>
          </w:p>
        </w:tc>
        <w:tc>
          <w:tcPr>
            <w:tcW w:w="2268" w:type="dxa"/>
            <w:tcMar>
              <w:top w:w="80" w:type="dxa"/>
              <w:left w:w="120" w:type="dxa"/>
              <w:bottom w:w="80" w:type="dxa"/>
              <w:right w:w="120" w:type="dxa"/>
            </w:tcMar>
          </w:tcPr>
          <w:p ns2:paraId="3EF569AF" ns2:textId="77777777" w:rsidR="00142A03" w:rsidRDefault="00A81A9B">
            <w:pPr>
              <w:spacing w:before="40" w:after="40" w:line="276" w:lineRule="auto"/>
            </w:pPr>
            <w:proofErr w:type="spellStart"/>
            <w:r>
              <w:rPr>
                <w:color w:val="000000"/>
                <w:sz w:val="21"/>
              </w:rPr>
              <w:t>Tiếp</w:t>
            </w:r>
            <w:proofErr w:type="spellEnd"/>
            <w:r>
              <w:rPr>
                <w:color w:val="000000"/>
                <w:sz w:val="21"/>
              </w:rPr>
              <w:t xml:space="preserve"> </w:t>
            </w:r>
            <w:proofErr w:type="spellStart"/>
            <w:r>
              <w:rPr>
                <w:color w:val="000000"/>
                <w:sz w:val="21"/>
              </w:rPr>
              <w:t>nhận</w:t>
            </w:r>
            <w:proofErr w:type="spellEnd"/>
            <w:r>
              <w:rPr>
                <w:color w:val="000000"/>
                <w:sz w:val="21"/>
              </w:rPr>
              <w:t xml:space="preserve"> </w:t>
            </w:r>
            <w:proofErr w:type="spellStart"/>
            <w:r>
              <w:rPr>
                <w:color w:val="000000"/>
                <w:sz w:val="21"/>
              </w:rPr>
              <w:t>câu</w:t>
            </w:r>
            <w:proofErr w:type="spellEnd"/>
            <w:r>
              <w:rPr>
                <w:color w:val="000000"/>
                <w:sz w:val="21"/>
              </w:rPr>
              <w:t xml:space="preserve"> </w:t>
            </w:r>
            <w:proofErr w:type="spellStart"/>
            <w:r>
              <w:rPr>
                <w:color w:val="000000"/>
                <w:sz w:val="21"/>
              </w:rPr>
              <w:t>lệnh</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ngữ</w:t>
            </w:r>
            <w:proofErr w:type="spellEnd"/>
            <w:r>
              <w:rPr>
                <w:color w:val="000000"/>
                <w:sz w:val="21"/>
              </w:rPr>
              <w:t xml:space="preserve"> </w:t>
            </w:r>
            <w:proofErr w:type="spellStart"/>
            <w:r>
              <w:rPr>
                <w:color w:val="000000"/>
                <w:sz w:val="21"/>
              </w:rPr>
              <w:t>cảnh</w:t>
            </w:r>
            <w:proofErr w:type="spellEnd"/>
            <w:r>
              <w:rPr>
                <w:color w:val="000000"/>
                <w:sz w:val="21"/>
              </w:rPr>
              <w:t xml:space="preserve"> </w:t>
            </w:r>
            <w:proofErr w:type="spellStart"/>
            <w:r>
              <w:rPr>
                <w:color w:val="000000"/>
                <w:sz w:val="21"/>
              </w:rPr>
              <w:t>kỹ</w:t>
            </w:r>
            <w:proofErr w:type="spellEnd"/>
            <w:r>
              <w:rPr>
                <w:color w:val="000000"/>
                <w:sz w:val="21"/>
              </w:rPr>
              <w:t xml:space="preserve"> </w:t>
            </w:r>
            <w:proofErr w:type="spellStart"/>
            <w:r>
              <w:rPr>
                <w:color w:val="000000"/>
                <w:sz w:val="21"/>
              </w:rPr>
              <w:t>thuật</w:t>
            </w:r>
            <w:proofErr w:type="spellEnd"/>
            <w:r>
              <w:rPr>
                <w:color w:val="000000"/>
                <w:sz w:val="21"/>
              </w:rPr>
              <w:t xml:space="preserve"> ban </w:t>
            </w:r>
            <w:proofErr w:type="spellStart"/>
            <w:r>
              <w:rPr>
                <w:color w:val="000000"/>
                <w:sz w:val="21"/>
              </w:rPr>
              <w:t>đầu</w:t>
            </w:r>
            <w:proofErr w:type="spellEnd"/>
            <w:r>
              <w:rPr>
                <w:color w:val="000000"/>
                <w:sz w:val="21"/>
              </w:rPr>
              <w:t>.</w:t>
            </w:r>
          </w:p>
        </w:tc>
        <w:tc>
          <w:tcPr>
            <w:tcW w:w="3118" w:type="dxa"/>
            <w:tcMar>
              <w:top w:w="80" w:type="dxa"/>
              <w:left w:w="120" w:type="dxa"/>
              <w:bottom w:w="80" w:type="dxa"/>
              <w:right w:w="120" w:type="dxa"/>
            </w:tcMar>
          </w:tcPr>
          <w:p ns2:paraId="67E434F7" ns2:textId="77777777" w:rsidR="00142A03" w:rsidRDefault="00A81A9B">
            <w:pPr>
              <w:spacing w:before="40" w:after="40" w:line="276" w:lineRule="auto"/>
            </w:pPr>
            <w:proofErr w:type="spellStart"/>
            <w:r>
              <w:rPr>
                <w:color w:val="000000"/>
                <w:sz w:val="21"/>
              </w:rPr>
              <w:t>Thiết</w:t>
            </w:r>
            <w:proofErr w:type="spellEnd"/>
            <w:r>
              <w:rPr>
                <w:color w:val="000000"/>
                <w:sz w:val="21"/>
              </w:rPr>
              <w:t xml:space="preserve"> </w:t>
            </w:r>
            <w:proofErr w:type="spellStart"/>
            <w:r>
              <w:rPr>
                <w:color w:val="000000"/>
                <w:sz w:val="21"/>
              </w:rPr>
              <w:t>kế</w:t>
            </w:r>
            <w:proofErr w:type="spellEnd"/>
            <w:r>
              <w:rPr>
                <w:color w:val="000000"/>
                <w:sz w:val="21"/>
              </w:rPr>
              <w:t xml:space="preserve"> System Prompt, Persona, Few-shot </w:t>
            </w:r>
            <w:proofErr w:type="spellStart"/>
            <w:r>
              <w:rPr>
                <w:color w:val="000000"/>
                <w:sz w:val="21"/>
              </w:rPr>
              <w:t>và</w:t>
            </w:r>
            <w:proofErr w:type="spellEnd"/>
            <w:r>
              <w:rPr>
                <w:color w:val="000000"/>
                <w:sz w:val="21"/>
              </w:rPr>
              <w:t xml:space="preserve"> Schema JSON </w:t>
            </w:r>
            <w:proofErr w:type="spellStart"/>
            <w:r>
              <w:rPr>
                <w:color w:val="000000"/>
                <w:sz w:val="21"/>
              </w:rPr>
              <w:t>nghiêm</w:t>
            </w:r>
            <w:proofErr w:type="spellEnd"/>
            <w:r>
              <w:rPr>
                <w:color w:val="000000"/>
                <w:sz w:val="21"/>
              </w:rPr>
              <w:t xml:space="preserve"> </w:t>
            </w:r>
            <w:proofErr w:type="spellStart"/>
            <w:r>
              <w:rPr>
                <w:color w:val="000000"/>
                <w:sz w:val="21"/>
              </w:rPr>
              <w:t>ngặt</w:t>
            </w:r>
            <w:proofErr w:type="spellEnd"/>
            <w:r>
              <w:rPr>
                <w:color w:val="000000"/>
                <w:sz w:val="21"/>
              </w:rPr>
              <w:t>.</w:t>
            </w:r>
          </w:p>
        </w:tc>
        <w:tc>
          <w:tcPr>
            <w:tcW w:w="2268" w:type="dxa"/>
            <w:tcMar>
              <w:top w:w="80" w:type="dxa"/>
              <w:left w:w="120" w:type="dxa"/>
              <w:bottom w:w="80" w:type="dxa"/>
              <w:right w:w="120" w:type="dxa"/>
            </w:tcMar>
          </w:tcPr>
          <w:p ns2:paraId="38D0D221" ns2:textId="77777777" w:rsidR="00142A03" w:rsidRDefault="00A81A9B">
            <w:pPr>
              <w:spacing w:before="40" w:after="40" w:line="276" w:lineRule="auto"/>
            </w:pPr>
            <w:r>
              <w:rPr>
                <w:color w:val="000000"/>
                <w:sz w:val="21"/>
              </w:rPr>
              <w:t xml:space="preserve">Prompt </w:t>
            </w:r>
            <w:proofErr w:type="spellStart"/>
            <w:r>
              <w:rPr>
                <w:color w:val="000000"/>
                <w:sz w:val="21"/>
              </w:rPr>
              <w:t>chặt</w:t>
            </w:r>
            <w:proofErr w:type="spellEnd"/>
            <w:r>
              <w:rPr>
                <w:color w:val="000000"/>
                <w:sz w:val="21"/>
              </w:rPr>
              <w:t xml:space="preserve"> </w:t>
            </w:r>
            <w:proofErr w:type="spellStart"/>
            <w:r>
              <w:rPr>
                <w:color w:val="000000"/>
                <w:sz w:val="21"/>
              </w:rPr>
              <w:t>chẽ</w:t>
            </w:r>
            <w:proofErr w:type="spellEnd"/>
            <w:r>
              <w:rPr>
                <w:color w:val="000000"/>
                <w:sz w:val="21"/>
              </w:rPr>
              <w:t xml:space="preserve">, </w:t>
            </w:r>
            <w:proofErr w:type="spellStart"/>
            <w:r>
              <w:rPr>
                <w:color w:val="000000"/>
                <w:sz w:val="21"/>
              </w:rPr>
              <w:t>chống</w:t>
            </w:r>
            <w:proofErr w:type="spellEnd"/>
            <w:r>
              <w:rPr>
                <w:color w:val="000000"/>
                <w:sz w:val="21"/>
              </w:rPr>
              <w:t xml:space="preserve"> </w:t>
            </w:r>
            <w:proofErr w:type="spellStart"/>
            <w:r>
              <w:rPr>
                <w:color w:val="000000"/>
                <w:sz w:val="21"/>
              </w:rPr>
              <w:t>ảo</w:t>
            </w:r>
            <w:proofErr w:type="spellEnd"/>
            <w:r>
              <w:rPr>
                <w:color w:val="000000"/>
                <w:sz w:val="21"/>
              </w:rPr>
              <w:t xml:space="preserve"> </w:t>
            </w:r>
            <w:proofErr w:type="spellStart"/>
            <w:r>
              <w:rPr>
                <w:color w:val="000000"/>
                <w:sz w:val="21"/>
              </w:rPr>
              <w:t>giác</w:t>
            </w:r>
            <w:proofErr w:type="spellEnd"/>
            <w:r>
              <w:rPr>
                <w:color w:val="000000"/>
                <w:sz w:val="21"/>
              </w:rPr>
              <w:t>.</w:t>
            </w:r>
          </w:p>
        </w:tc>
      </w:tr>
      <w:tr w:rsidR="00142A03" ns2:paraId="7F4071A3" ns2:textId="77777777">
        <w:trPr>
          <w:cantSplit/>
          <w:jc w:val="center"/>
        </w:trPr>
        <w:tc>
          <w:tcPr>
            <w:tcW w:w="1701" w:type="dxa"/>
            <w:tcMar>
              <w:top w:w="80" w:type="dxa"/>
              <w:left w:w="120" w:type="dxa"/>
              <w:bottom w:w="80" w:type="dxa"/>
              <w:right w:w="120" w:type="dxa"/>
            </w:tcMar>
          </w:tcPr>
          <w:p ns2:paraId="095CBC59" ns2:textId="77777777" w:rsidR="00142A03" w:rsidRDefault="00A81A9B">
            <w:pPr>
              <w:spacing w:before="40" w:after="40" w:line="276" w:lineRule="auto"/>
            </w:pPr>
            <w:r>
              <w:rPr>
                <w:color w:val="000000"/>
                <w:sz w:val="21"/>
              </w:rPr>
              <w:t>2. AI Generation</w:t>
            </w:r>
          </w:p>
        </w:tc>
        <w:tc>
          <w:tcPr>
            <w:tcW w:w="2268" w:type="dxa"/>
            <w:tcMar>
              <w:top w:w="80" w:type="dxa"/>
              <w:left w:w="120" w:type="dxa"/>
              <w:bottom w:w="80" w:type="dxa"/>
              <w:right w:w="120" w:type="dxa"/>
            </w:tcMar>
          </w:tcPr>
          <w:p ns2:paraId="45B25043" ns2:textId="77777777" w:rsidR="00142A03" w:rsidRDefault="00A81A9B">
            <w:pPr>
              <w:spacing w:before="40" w:after="40" w:line="276" w:lineRule="auto"/>
            </w:pPr>
            <w:proofErr w:type="spellStart"/>
            <w:r>
              <w:rPr>
                <w:color w:val="000000"/>
                <w:sz w:val="21"/>
              </w:rPr>
              <w:t>Sinh</w:t>
            </w:r>
            <w:proofErr w:type="spellEnd"/>
            <w:r>
              <w:rPr>
                <w:color w:val="000000"/>
                <w:sz w:val="21"/>
              </w:rPr>
              <w:t xml:space="preserve"> </w:t>
            </w:r>
            <w:proofErr w:type="spellStart"/>
            <w:r>
              <w:rPr>
                <w:color w:val="000000"/>
                <w:sz w:val="21"/>
              </w:rPr>
              <w:t>mã</w:t>
            </w:r>
            <w:proofErr w:type="spellEnd"/>
            <w:r>
              <w:rPr>
                <w:color w:val="000000"/>
                <w:sz w:val="21"/>
              </w:rPr>
              <w:t xml:space="preserve"> </w:t>
            </w:r>
            <w:proofErr w:type="spellStart"/>
            <w:r>
              <w:rPr>
                <w:color w:val="000000"/>
                <w:sz w:val="21"/>
              </w:rPr>
              <w:t>nguồn</w:t>
            </w:r>
            <w:proofErr w:type="spellEnd"/>
            <w:r>
              <w:rPr>
                <w:color w:val="000000"/>
                <w:sz w:val="21"/>
              </w:rPr>
              <w:t xml:space="preserve"> </w:t>
            </w:r>
            <w:proofErr w:type="spellStart"/>
            <w:r>
              <w:rPr>
                <w:color w:val="000000"/>
                <w:sz w:val="21"/>
              </w:rPr>
              <w:t>khung</w:t>
            </w:r>
            <w:proofErr w:type="spellEnd"/>
            <w:r>
              <w:rPr>
                <w:color w:val="000000"/>
                <w:sz w:val="21"/>
              </w:rPr>
              <w:t xml:space="preserve">, </w:t>
            </w:r>
            <w:proofErr w:type="spellStart"/>
            <w:r>
              <w:rPr>
                <w:color w:val="000000"/>
                <w:sz w:val="21"/>
              </w:rPr>
              <w:t>thuật</w:t>
            </w:r>
            <w:proofErr w:type="spellEnd"/>
            <w:r>
              <w:rPr>
                <w:color w:val="000000"/>
                <w:sz w:val="21"/>
              </w:rPr>
              <w:t xml:space="preserve"> </w:t>
            </w:r>
            <w:proofErr w:type="spellStart"/>
            <w:r>
              <w:rPr>
                <w:color w:val="000000"/>
                <w:sz w:val="21"/>
              </w:rPr>
              <w:t>toán</w:t>
            </w:r>
            <w:proofErr w:type="spellEnd"/>
            <w:r>
              <w:rPr>
                <w:color w:val="000000"/>
                <w:sz w:val="21"/>
              </w:rPr>
              <w:t xml:space="preserve"> </w:t>
            </w:r>
            <w:proofErr w:type="spellStart"/>
            <w:r>
              <w:rPr>
                <w:color w:val="000000"/>
                <w:sz w:val="21"/>
              </w:rPr>
              <w:t>mẫu</w:t>
            </w:r>
            <w:proofErr w:type="spellEnd"/>
            <w:r>
              <w:rPr>
                <w:color w:val="000000"/>
                <w:sz w:val="21"/>
              </w:rPr>
              <w:t>.</w:t>
            </w:r>
          </w:p>
        </w:tc>
        <w:tc>
          <w:tcPr>
            <w:tcW w:w="3118" w:type="dxa"/>
            <w:tcMar>
              <w:top w:w="80" w:type="dxa"/>
              <w:left w:w="120" w:type="dxa"/>
              <w:bottom w:w="80" w:type="dxa"/>
              <w:right w:w="120" w:type="dxa"/>
            </w:tcMar>
          </w:tcPr>
          <w:p ns2:paraId="64BE0170" ns2:textId="77777777" w:rsidR="00142A03" w:rsidRDefault="00A81A9B">
            <w:pPr>
              <w:spacing w:before="40" w:after="40" w:line="276" w:lineRule="auto"/>
            </w:pPr>
            <w:r>
              <w:rPr>
                <w:color w:val="000000"/>
                <w:sz w:val="21"/>
              </w:rPr>
              <w:t xml:space="preserve">Quan </w:t>
            </w:r>
            <w:proofErr w:type="spellStart"/>
            <w:r>
              <w:rPr>
                <w:color w:val="000000"/>
                <w:sz w:val="21"/>
              </w:rPr>
              <w:t>sát</w:t>
            </w:r>
            <w:proofErr w:type="spellEnd"/>
            <w:r>
              <w:rPr>
                <w:color w:val="000000"/>
                <w:sz w:val="21"/>
              </w:rPr>
              <w:t xml:space="preserve">, </w:t>
            </w:r>
            <w:proofErr w:type="spellStart"/>
            <w:r>
              <w:rPr>
                <w:color w:val="000000"/>
                <w:sz w:val="21"/>
              </w:rPr>
              <w:t>ghi</w:t>
            </w:r>
            <w:proofErr w:type="spellEnd"/>
            <w:r>
              <w:rPr>
                <w:color w:val="000000"/>
                <w:sz w:val="21"/>
              </w:rPr>
              <w:t xml:space="preserve"> </w:t>
            </w:r>
            <w:proofErr w:type="spellStart"/>
            <w:r>
              <w:rPr>
                <w:color w:val="000000"/>
                <w:sz w:val="21"/>
              </w:rPr>
              <w:t>nhận</w:t>
            </w:r>
            <w:proofErr w:type="spellEnd"/>
            <w:r>
              <w:rPr>
                <w:color w:val="000000"/>
                <w:sz w:val="21"/>
              </w:rPr>
              <w:t xml:space="preserve"> </w:t>
            </w:r>
            <w:proofErr w:type="spellStart"/>
            <w:r>
              <w:rPr>
                <w:color w:val="000000"/>
                <w:sz w:val="21"/>
              </w:rPr>
              <w:t>phản</w:t>
            </w:r>
            <w:proofErr w:type="spellEnd"/>
            <w:r>
              <w:rPr>
                <w:color w:val="000000"/>
                <w:sz w:val="21"/>
              </w:rPr>
              <w:t xml:space="preserve"> </w:t>
            </w:r>
            <w:proofErr w:type="spellStart"/>
            <w:r>
              <w:rPr>
                <w:color w:val="000000"/>
                <w:sz w:val="21"/>
              </w:rPr>
              <w:t>hồi</w:t>
            </w:r>
            <w:proofErr w:type="spellEnd"/>
            <w:r>
              <w:rPr>
                <w:color w:val="000000"/>
                <w:sz w:val="21"/>
              </w:rPr>
              <w:t xml:space="preserve"> </w:t>
            </w:r>
            <w:proofErr w:type="spellStart"/>
            <w:r>
              <w:rPr>
                <w:color w:val="000000"/>
                <w:sz w:val="21"/>
              </w:rPr>
              <w:t>thô</w:t>
            </w:r>
            <w:proofErr w:type="spellEnd"/>
            <w:r>
              <w:rPr>
                <w:color w:val="000000"/>
                <w:sz w:val="21"/>
              </w:rPr>
              <w:t xml:space="preserve"> </w:t>
            </w:r>
            <w:proofErr w:type="spellStart"/>
            <w:r>
              <w:rPr>
                <w:color w:val="000000"/>
                <w:sz w:val="21"/>
              </w:rPr>
              <w:t>và</w:t>
            </w:r>
            <w:proofErr w:type="spellEnd"/>
            <w:r>
              <w:rPr>
                <w:color w:val="000000"/>
                <w:sz w:val="21"/>
              </w:rPr>
              <w:t xml:space="preserve"> </w:t>
            </w:r>
            <w:proofErr w:type="spellStart"/>
            <w:r>
              <w:rPr>
                <w:color w:val="000000"/>
                <w:sz w:val="21"/>
              </w:rPr>
              <w:t>phân</w:t>
            </w:r>
            <w:proofErr w:type="spellEnd"/>
            <w:r>
              <w:rPr>
                <w:color w:val="000000"/>
                <w:sz w:val="21"/>
              </w:rPr>
              <w:t xml:space="preserve"> </w:t>
            </w:r>
            <w:proofErr w:type="spellStart"/>
            <w:r>
              <w:rPr>
                <w:color w:val="000000"/>
                <w:sz w:val="21"/>
              </w:rPr>
              <w:t>tích</w:t>
            </w:r>
            <w:proofErr w:type="spellEnd"/>
            <w:r>
              <w:rPr>
                <w:color w:val="000000"/>
                <w:sz w:val="21"/>
              </w:rPr>
              <w:t xml:space="preserve"> log.</w:t>
            </w:r>
          </w:p>
        </w:tc>
        <w:tc>
          <w:tcPr>
            <w:tcW w:w="2268" w:type="dxa"/>
            <w:tcMar>
              <w:top w:w="80" w:type="dxa"/>
              <w:left w:w="120" w:type="dxa"/>
              <w:bottom w:w="80" w:type="dxa"/>
              <w:right w:w="120" w:type="dxa"/>
            </w:tcMar>
          </w:tcPr>
          <w:p ns2:paraId="684A237D" ns2:textId="77777777" w:rsidR="00142A03" w:rsidRDefault="00A81A9B">
            <w:pPr>
              <w:spacing w:before="40" w:after="40" w:line="276" w:lineRule="auto"/>
            </w:pPr>
            <w:proofErr w:type="spellStart"/>
            <w:r>
              <w:rPr>
                <w:color w:val="000000"/>
                <w:sz w:val="21"/>
              </w:rPr>
              <w:t>Bản</w:t>
            </w:r>
            <w:proofErr w:type="spellEnd"/>
            <w:r>
              <w:rPr>
                <w:color w:val="000000"/>
                <w:sz w:val="21"/>
              </w:rPr>
              <w:t xml:space="preserve"> </w:t>
            </w:r>
            <w:proofErr w:type="spellStart"/>
            <w:r>
              <w:rPr>
                <w:color w:val="000000"/>
                <w:sz w:val="21"/>
              </w:rPr>
              <w:t>nháp</w:t>
            </w:r>
            <w:proofErr w:type="spellEnd"/>
            <w:r>
              <w:rPr>
                <w:color w:val="000000"/>
                <w:sz w:val="21"/>
              </w:rPr>
              <w:t xml:space="preserve"> </w:t>
            </w:r>
            <w:proofErr w:type="spellStart"/>
            <w:r>
              <w:rPr>
                <w:color w:val="000000"/>
                <w:sz w:val="21"/>
              </w:rPr>
              <w:t>mã</w:t>
            </w:r>
            <w:proofErr w:type="spellEnd"/>
            <w:r>
              <w:rPr>
                <w:color w:val="000000"/>
                <w:sz w:val="21"/>
              </w:rPr>
              <w:t xml:space="preserve"> </w:t>
            </w:r>
            <w:proofErr w:type="spellStart"/>
            <w:r>
              <w:rPr>
                <w:color w:val="000000"/>
                <w:sz w:val="21"/>
              </w:rPr>
              <w:t>nguồn</w:t>
            </w:r>
            <w:proofErr w:type="spellEnd"/>
            <w:r>
              <w:rPr>
                <w:color w:val="000000"/>
                <w:sz w:val="21"/>
              </w:rPr>
              <w:t xml:space="preserve"> </w:t>
            </w:r>
            <w:proofErr w:type="spellStart"/>
            <w:r>
              <w:rPr>
                <w:color w:val="000000"/>
                <w:sz w:val="21"/>
              </w:rPr>
              <w:t>đầu</w:t>
            </w:r>
            <w:proofErr w:type="spellEnd"/>
            <w:r>
              <w:rPr>
                <w:color w:val="000000"/>
                <w:sz w:val="21"/>
              </w:rPr>
              <w:t xml:space="preserve"> </w:t>
            </w:r>
            <w:proofErr w:type="spellStart"/>
            <w:r>
              <w:rPr>
                <w:color w:val="000000"/>
                <w:sz w:val="21"/>
              </w:rPr>
              <w:t>tiên</w:t>
            </w:r>
            <w:proofErr w:type="spellEnd"/>
            <w:r>
              <w:rPr>
                <w:color w:val="000000"/>
                <w:sz w:val="21"/>
              </w:rPr>
              <w:t>.</w:t>
            </w:r>
          </w:p>
        </w:tc>
      </w:tr>
      <w:tr w:rsidR="00142A03" ns2:paraId="1A0246C6" ns2:textId="77777777">
        <w:trPr>
          <w:cantSplit/>
          <w:jc w:val="center"/>
        </w:trPr>
        <w:tc>
          <w:tcPr>
            <w:tcW w:w="1701" w:type="dxa"/>
            <w:tcMar>
              <w:top w:w="80" w:type="dxa"/>
              <w:left w:w="120" w:type="dxa"/>
              <w:bottom w:w="80" w:type="dxa"/>
              <w:right w:w="120" w:type="dxa"/>
            </w:tcMar>
          </w:tcPr>
          <w:p ns2:paraId="66546463" ns2:textId="77777777" w:rsidR="00142A03" w:rsidRDefault="00A81A9B">
            <w:pPr>
              <w:spacing w:before="40" w:after="40" w:line="276" w:lineRule="auto"/>
            </w:pPr>
            <w:r>
              <w:rPr>
                <w:color w:val="000000"/>
                <w:sz w:val="21"/>
              </w:rPr>
              <w:t>3. Critical Review</w:t>
            </w:r>
          </w:p>
        </w:tc>
        <w:tc>
          <w:tcPr>
            <w:tcW w:w="2268" w:type="dxa"/>
            <w:tcMar>
              <w:top w:w="80" w:type="dxa"/>
              <w:left w:w="120" w:type="dxa"/>
              <w:bottom w:w="80" w:type="dxa"/>
              <w:right w:w="120" w:type="dxa"/>
            </w:tcMar>
          </w:tcPr>
          <w:p ns2:paraId="4E9C12A4" ns2:textId="77777777" w:rsidR="00142A03" w:rsidRDefault="00A81A9B">
            <w:pPr>
              <w:spacing w:before="40" w:after="40" w:line="276" w:lineRule="auto"/>
            </w:pPr>
            <w:proofErr w:type="spellStart"/>
            <w:r>
              <w:rPr>
                <w:color w:val="000000"/>
                <w:sz w:val="21"/>
              </w:rPr>
              <w:t>Không</w:t>
            </w:r>
            <w:proofErr w:type="spellEnd"/>
            <w:r>
              <w:rPr>
                <w:color w:val="000000"/>
                <w:sz w:val="21"/>
              </w:rPr>
              <w:t xml:space="preserve"> </w:t>
            </w:r>
            <w:proofErr w:type="spellStart"/>
            <w:r>
              <w:rPr>
                <w:color w:val="000000"/>
                <w:sz w:val="21"/>
              </w:rPr>
              <w:t>tham</w:t>
            </w:r>
            <w:proofErr w:type="spellEnd"/>
            <w:r>
              <w:rPr>
                <w:color w:val="000000"/>
                <w:sz w:val="21"/>
              </w:rPr>
              <w:t xml:space="preserve"> </w:t>
            </w:r>
            <w:proofErr w:type="spellStart"/>
            <w:r>
              <w:rPr>
                <w:color w:val="000000"/>
                <w:sz w:val="21"/>
              </w:rPr>
              <w:t>gia</w:t>
            </w:r>
            <w:proofErr w:type="spellEnd"/>
            <w:r>
              <w:rPr>
                <w:color w:val="000000"/>
                <w:sz w:val="21"/>
              </w:rPr>
              <w:t xml:space="preserve"> (AI </w:t>
            </w:r>
            <w:proofErr w:type="spellStart"/>
            <w:r>
              <w:rPr>
                <w:color w:val="000000"/>
                <w:sz w:val="21"/>
              </w:rPr>
              <w:t>không</w:t>
            </w:r>
            <w:proofErr w:type="spellEnd"/>
            <w:r>
              <w:rPr>
                <w:color w:val="000000"/>
                <w:sz w:val="21"/>
              </w:rPr>
              <w:t xml:space="preserve"> </w:t>
            </w:r>
            <w:proofErr w:type="spellStart"/>
            <w:r>
              <w:rPr>
                <w:color w:val="000000"/>
                <w:sz w:val="21"/>
              </w:rPr>
              <w:t>tự</w:t>
            </w:r>
            <w:proofErr w:type="spellEnd"/>
            <w:r>
              <w:rPr>
                <w:color w:val="000000"/>
                <w:sz w:val="21"/>
              </w:rPr>
              <w:t xml:space="preserve"> </w:t>
            </w:r>
            <w:proofErr w:type="spellStart"/>
            <w:r>
              <w:rPr>
                <w:color w:val="000000"/>
                <w:sz w:val="21"/>
              </w:rPr>
              <w:t>nhận</w:t>
            </w:r>
            <w:proofErr w:type="spellEnd"/>
            <w:r>
              <w:rPr>
                <w:color w:val="000000"/>
                <w:sz w:val="21"/>
              </w:rPr>
              <w:t xml:space="preserve"> </w:t>
            </w:r>
            <w:proofErr w:type="spellStart"/>
            <w:r>
              <w:rPr>
                <w:color w:val="000000"/>
                <w:sz w:val="21"/>
              </w:rPr>
              <w:t>biết</w:t>
            </w:r>
            <w:proofErr w:type="spellEnd"/>
            <w:r>
              <w:rPr>
                <w:color w:val="000000"/>
                <w:sz w:val="21"/>
              </w:rPr>
              <w:t xml:space="preserve"> </w:t>
            </w:r>
            <w:proofErr w:type="spellStart"/>
            <w:r>
              <w:rPr>
                <w:color w:val="000000"/>
                <w:sz w:val="21"/>
              </w:rPr>
              <w:t>lỗi</w:t>
            </w:r>
            <w:proofErr w:type="spellEnd"/>
            <w:r>
              <w:rPr>
                <w:color w:val="000000"/>
                <w:sz w:val="21"/>
              </w:rPr>
              <w:t xml:space="preserve"> </w:t>
            </w:r>
            <w:proofErr w:type="spellStart"/>
            <w:r>
              <w:rPr>
                <w:color w:val="000000"/>
                <w:sz w:val="21"/>
              </w:rPr>
              <w:t>tiềm</w:t>
            </w:r>
            <w:proofErr w:type="spellEnd"/>
            <w:r>
              <w:rPr>
                <w:color w:val="000000"/>
                <w:sz w:val="21"/>
              </w:rPr>
              <w:t xml:space="preserve"> </w:t>
            </w:r>
            <w:proofErr w:type="spellStart"/>
            <w:r>
              <w:rPr>
                <w:color w:val="000000"/>
                <w:sz w:val="21"/>
              </w:rPr>
              <w:t>ẩn</w:t>
            </w:r>
            <w:proofErr w:type="spellEnd"/>
            <w:r>
              <w:rPr>
                <w:color w:val="000000"/>
                <w:sz w:val="21"/>
              </w:rPr>
              <w:t>).</w:t>
            </w:r>
          </w:p>
        </w:tc>
        <w:tc>
          <w:tcPr>
            <w:tcW w:w="3118" w:type="dxa"/>
            <w:tcMar>
              <w:top w:w="80" w:type="dxa"/>
              <w:left w:w="120" w:type="dxa"/>
              <w:bottom w:w="80" w:type="dxa"/>
              <w:right w:w="120" w:type="dxa"/>
            </w:tcMar>
          </w:tcPr>
          <w:p ns2:paraId="5483EDE6" ns2:textId="77777777" w:rsidR="00142A03" w:rsidRDefault="00A81A9B">
            <w:pPr>
              <w:spacing w:before="40" w:after="40" w:line="276" w:lineRule="auto"/>
            </w:pPr>
            <w:proofErr w:type="spellStart"/>
            <w:r>
              <w:rPr>
                <w:color w:val="000000"/>
                <w:sz w:val="21"/>
              </w:rPr>
              <w:t>Rà</w:t>
            </w:r>
            <w:proofErr w:type="spellEnd"/>
            <w:r>
              <w:rPr>
                <w:color w:val="000000"/>
                <w:sz w:val="21"/>
              </w:rPr>
              <w:t xml:space="preserve"> </w:t>
            </w:r>
            <w:proofErr w:type="spellStart"/>
            <w:r>
              <w:rPr>
                <w:color w:val="000000"/>
                <w:sz w:val="21"/>
              </w:rPr>
              <w:t>soát</w:t>
            </w:r>
            <w:proofErr w:type="spellEnd"/>
            <w:r>
              <w:rPr>
                <w:color w:val="000000"/>
                <w:sz w:val="21"/>
              </w:rPr>
              <w:t xml:space="preserve"> </w:t>
            </w:r>
            <w:proofErr w:type="spellStart"/>
            <w:r>
              <w:rPr>
                <w:color w:val="000000"/>
                <w:sz w:val="21"/>
              </w:rPr>
              <w:t>lỗ</w:t>
            </w:r>
            <w:proofErr w:type="spellEnd"/>
            <w:r>
              <w:rPr>
                <w:color w:val="000000"/>
                <w:sz w:val="21"/>
              </w:rPr>
              <w:t xml:space="preserve"> </w:t>
            </w:r>
            <w:proofErr w:type="spellStart"/>
            <w:r>
              <w:rPr>
                <w:color w:val="000000"/>
                <w:sz w:val="21"/>
              </w:rPr>
              <w:t>hổng</w:t>
            </w:r>
            <w:proofErr w:type="spellEnd"/>
            <w:r>
              <w:rPr>
                <w:color w:val="000000"/>
                <w:sz w:val="21"/>
              </w:rPr>
              <w:t xml:space="preserve"> </w:t>
            </w:r>
            <w:proofErr w:type="spellStart"/>
            <w:r>
              <w:rPr>
                <w:color w:val="000000"/>
                <w:sz w:val="21"/>
              </w:rPr>
              <w:t>bảo</w:t>
            </w:r>
            <w:proofErr w:type="spellEnd"/>
            <w:r>
              <w:rPr>
                <w:color w:val="000000"/>
                <w:sz w:val="21"/>
              </w:rPr>
              <w:t xml:space="preserve"> </w:t>
            </w:r>
            <w:proofErr w:type="spellStart"/>
            <w:r>
              <w:rPr>
                <w:color w:val="000000"/>
                <w:sz w:val="21"/>
              </w:rPr>
              <w:t>mật</w:t>
            </w:r>
            <w:proofErr w:type="spellEnd"/>
            <w:r>
              <w:rPr>
                <w:color w:val="000000"/>
                <w:sz w:val="21"/>
              </w:rPr>
              <w:t xml:space="preserve"> (OWASP), </w:t>
            </w:r>
            <w:proofErr w:type="spellStart"/>
            <w:r>
              <w:rPr>
                <w:color w:val="000000"/>
                <w:sz w:val="21"/>
              </w:rPr>
              <w:t>kiểm</w:t>
            </w:r>
            <w:proofErr w:type="spellEnd"/>
            <w:r>
              <w:rPr>
                <w:color w:val="000000"/>
                <w:sz w:val="21"/>
              </w:rPr>
              <w:t xml:space="preserve"> </w:t>
            </w:r>
            <w:proofErr w:type="spellStart"/>
            <w:r>
              <w:rPr>
                <w:color w:val="000000"/>
                <w:sz w:val="21"/>
              </w:rPr>
              <w:t>thử</w:t>
            </w:r>
            <w:proofErr w:type="spellEnd"/>
            <w:r>
              <w:rPr>
                <w:color w:val="000000"/>
                <w:sz w:val="21"/>
              </w:rPr>
              <w:t xml:space="preserve"> </w:t>
            </w:r>
            <w:proofErr w:type="spellStart"/>
            <w:r>
              <w:rPr>
                <w:color w:val="000000"/>
                <w:sz w:val="21"/>
              </w:rPr>
              <w:t>lỗi</w:t>
            </w:r>
            <w:proofErr w:type="spellEnd"/>
            <w:r>
              <w:rPr>
                <w:color w:val="000000"/>
                <w:sz w:val="21"/>
              </w:rPr>
              <w:t xml:space="preserve"> logic, N+1 query </w:t>
            </w:r>
            <w:proofErr w:type="spellStart"/>
            <w:r>
              <w:rPr>
                <w:color w:val="000000"/>
                <w:sz w:val="21"/>
              </w:rPr>
              <w:t>và</w:t>
            </w:r>
            <w:proofErr w:type="spellEnd"/>
            <w:r>
              <w:rPr>
                <w:color w:val="000000"/>
                <w:sz w:val="21"/>
              </w:rPr>
              <w:t xml:space="preserve"> </w:t>
            </w:r>
            <w:proofErr w:type="spellStart"/>
            <w:r>
              <w:rPr>
                <w:color w:val="000000"/>
                <w:sz w:val="21"/>
              </w:rPr>
              <w:t>cú</w:t>
            </w:r>
            <w:proofErr w:type="spellEnd"/>
            <w:r>
              <w:rPr>
                <w:color w:val="000000"/>
                <w:sz w:val="21"/>
              </w:rPr>
              <w:t xml:space="preserve"> </w:t>
            </w:r>
            <w:proofErr w:type="spellStart"/>
            <w:r>
              <w:rPr>
                <w:color w:val="000000"/>
                <w:sz w:val="21"/>
              </w:rPr>
              <w:t>pháp</w:t>
            </w:r>
            <w:proofErr w:type="spellEnd"/>
            <w:r>
              <w:rPr>
                <w:color w:val="000000"/>
                <w:sz w:val="21"/>
              </w:rPr>
              <w:t>.</w:t>
            </w:r>
          </w:p>
        </w:tc>
        <w:tc>
          <w:tcPr>
            <w:tcW w:w="2268" w:type="dxa"/>
            <w:tcMar>
              <w:top w:w="80" w:type="dxa"/>
              <w:left w:w="120" w:type="dxa"/>
              <w:bottom w:w="80" w:type="dxa"/>
              <w:right w:w="120" w:type="dxa"/>
            </w:tcMar>
          </w:tcPr>
          <w:p ns2:paraId="644A85F7" ns2:textId="77777777" w:rsidR="00142A03" w:rsidRDefault="00A81A9B">
            <w:pPr>
              <w:spacing w:before="40" w:after="40" w:line="276" w:lineRule="auto"/>
            </w:pPr>
            <w:proofErr w:type="spellStart"/>
            <w:r>
              <w:rPr>
                <w:color w:val="000000"/>
                <w:sz w:val="21"/>
              </w:rPr>
              <w:t>Biên</w:t>
            </w:r>
            <w:proofErr w:type="spellEnd"/>
            <w:r>
              <w:rPr>
                <w:color w:val="000000"/>
                <w:sz w:val="21"/>
              </w:rPr>
              <w:t xml:space="preserve"> </w:t>
            </w:r>
            <w:proofErr w:type="spellStart"/>
            <w:r>
              <w:rPr>
                <w:color w:val="000000"/>
                <w:sz w:val="21"/>
              </w:rPr>
              <w:t>bản</w:t>
            </w:r>
            <w:proofErr w:type="spellEnd"/>
            <w:r>
              <w:rPr>
                <w:color w:val="000000"/>
                <w:sz w:val="21"/>
              </w:rPr>
              <w:t xml:space="preserve"> </w:t>
            </w:r>
            <w:proofErr w:type="spellStart"/>
            <w:r>
              <w:rPr>
                <w:color w:val="000000"/>
                <w:sz w:val="21"/>
              </w:rPr>
              <w:t>phát</w:t>
            </w:r>
            <w:proofErr w:type="spellEnd"/>
            <w:r>
              <w:rPr>
                <w:color w:val="000000"/>
                <w:sz w:val="21"/>
              </w:rPr>
              <w:t xml:space="preserve"> </w:t>
            </w:r>
            <w:proofErr w:type="spellStart"/>
            <w:r>
              <w:rPr>
                <w:color w:val="000000"/>
                <w:sz w:val="21"/>
              </w:rPr>
              <w:t>hiện</w:t>
            </w:r>
            <w:proofErr w:type="spellEnd"/>
            <w:r>
              <w:rPr>
                <w:color w:val="000000"/>
                <w:sz w:val="21"/>
              </w:rPr>
              <w:t xml:space="preserve"> </w:t>
            </w:r>
            <w:proofErr w:type="spellStart"/>
            <w:r>
              <w:rPr>
                <w:color w:val="000000"/>
                <w:sz w:val="21"/>
              </w:rPr>
              <w:t>lỗi</w:t>
            </w:r>
            <w:proofErr w:type="spellEnd"/>
            <w:r>
              <w:rPr>
                <w:color w:val="000000"/>
                <w:sz w:val="21"/>
              </w:rPr>
              <w:t xml:space="preserve"> &amp; </w:t>
            </w:r>
            <w:proofErr w:type="spellStart"/>
            <w:r>
              <w:rPr>
                <w:color w:val="000000"/>
                <w:sz w:val="21"/>
              </w:rPr>
              <w:t>phương</w:t>
            </w:r>
            <w:proofErr w:type="spellEnd"/>
            <w:r>
              <w:rPr>
                <w:color w:val="000000"/>
                <w:sz w:val="21"/>
              </w:rPr>
              <w:t xml:space="preserve"> </w:t>
            </w:r>
            <w:proofErr w:type="spellStart"/>
            <w:r>
              <w:rPr>
                <w:color w:val="000000"/>
                <w:sz w:val="21"/>
              </w:rPr>
              <w:t>án</w:t>
            </w:r>
            <w:proofErr w:type="spellEnd"/>
            <w:r>
              <w:rPr>
                <w:color w:val="000000"/>
                <w:sz w:val="21"/>
              </w:rPr>
              <w:t xml:space="preserve"> </w:t>
            </w:r>
            <w:proofErr w:type="spellStart"/>
            <w:r>
              <w:rPr>
                <w:color w:val="000000"/>
                <w:sz w:val="21"/>
              </w:rPr>
              <w:t>khắc</w:t>
            </w:r>
            <w:proofErr w:type="spellEnd"/>
            <w:r>
              <w:rPr>
                <w:color w:val="000000"/>
                <w:sz w:val="21"/>
              </w:rPr>
              <w:t xml:space="preserve"> </w:t>
            </w:r>
            <w:proofErr w:type="spellStart"/>
            <w:r>
              <w:rPr>
                <w:color w:val="000000"/>
                <w:sz w:val="21"/>
              </w:rPr>
              <w:t>phục</w:t>
            </w:r>
            <w:proofErr w:type="spellEnd"/>
            <w:r>
              <w:rPr>
                <w:color w:val="000000"/>
                <w:sz w:val="21"/>
              </w:rPr>
              <w:t>.</w:t>
            </w:r>
          </w:p>
        </w:tc>
      </w:tr>
      <w:tr w:rsidR="00142A03" ns2:paraId="1DD6B51A" ns2:textId="77777777">
        <w:trPr>
          <w:cantSplit/>
          <w:jc w:val="center"/>
        </w:trPr>
        <w:tc>
          <w:tcPr>
            <w:tcW w:w="1701" w:type="dxa"/>
            <w:tcMar>
              <w:top w:w="80" w:type="dxa"/>
              <w:left w:w="120" w:type="dxa"/>
              <w:bottom w:w="80" w:type="dxa"/>
              <w:right w:w="120" w:type="dxa"/>
            </w:tcMar>
          </w:tcPr>
          <w:p ns2:paraId="6461DEF0" ns2:textId="77777777" w:rsidR="00142A03" w:rsidRDefault="00A81A9B">
            <w:pPr>
              <w:spacing w:before="40" w:after="40" w:line="276" w:lineRule="auto"/>
            </w:pPr>
            <w:r>
              <w:rPr>
                <w:color w:val="000000"/>
                <w:sz w:val="21"/>
              </w:rPr>
              <w:t>4. Refactoring &amp; Testing</w:t>
            </w:r>
          </w:p>
        </w:tc>
        <w:tc>
          <w:tcPr>
            <w:tcW w:w="2268" w:type="dxa"/>
            <w:tcMar>
              <w:top w:w="80" w:type="dxa"/>
              <w:left w:w="120" w:type="dxa"/>
              <w:bottom w:w="80" w:type="dxa"/>
              <w:right w:w="120" w:type="dxa"/>
            </w:tcMar>
          </w:tcPr>
          <w:p ns2:paraId="19B28232" ns2:textId="77777777" w:rsidR="00142A03" w:rsidRDefault="00A81A9B">
            <w:pPr>
              <w:spacing w:before="40" w:after="40" w:line="276" w:lineRule="auto"/>
            </w:pPr>
            <w:proofErr w:type="spellStart"/>
            <w:r>
              <w:rPr>
                <w:color w:val="000000"/>
                <w:sz w:val="21"/>
              </w:rPr>
              <w:t>Đề</w:t>
            </w:r>
            <w:proofErr w:type="spellEnd"/>
            <w:r>
              <w:rPr>
                <w:color w:val="000000"/>
                <w:sz w:val="21"/>
              </w:rPr>
              <w:t xml:space="preserve"> </w:t>
            </w:r>
            <w:proofErr w:type="spellStart"/>
            <w:r>
              <w:rPr>
                <w:color w:val="000000"/>
                <w:sz w:val="21"/>
              </w:rPr>
              <w:t>xuất</w:t>
            </w:r>
            <w:proofErr w:type="spellEnd"/>
            <w:r>
              <w:rPr>
                <w:color w:val="000000"/>
                <w:sz w:val="21"/>
              </w:rPr>
              <w:t xml:space="preserve"> </w:t>
            </w:r>
            <w:proofErr w:type="spellStart"/>
            <w:r>
              <w:rPr>
                <w:color w:val="000000"/>
                <w:sz w:val="21"/>
              </w:rPr>
              <w:t>gợi</w:t>
            </w:r>
            <w:proofErr w:type="spellEnd"/>
            <w:r>
              <w:rPr>
                <w:color w:val="000000"/>
                <w:sz w:val="21"/>
              </w:rPr>
              <w:t xml:space="preserve"> ý </w:t>
            </w:r>
            <w:proofErr w:type="spellStart"/>
            <w:r>
              <w:rPr>
                <w:color w:val="000000"/>
                <w:sz w:val="21"/>
              </w:rPr>
              <w:t>tối</w:t>
            </w:r>
            <w:proofErr w:type="spellEnd"/>
            <w:r>
              <w:rPr>
                <w:color w:val="000000"/>
                <w:sz w:val="21"/>
              </w:rPr>
              <w:t xml:space="preserve"> </w:t>
            </w:r>
            <w:proofErr w:type="spellStart"/>
            <w:r>
              <w:rPr>
                <w:color w:val="000000"/>
                <w:sz w:val="21"/>
              </w:rPr>
              <w:t>ưu</w:t>
            </w:r>
            <w:proofErr w:type="spellEnd"/>
            <w:r>
              <w:rPr>
                <w:color w:val="000000"/>
                <w:sz w:val="21"/>
              </w:rPr>
              <w:t xml:space="preserve"> </w:t>
            </w:r>
            <w:proofErr w:type="spellStart"/>
            <w:r>
              <w:rPr>
                <w:color w:val="000000"/>
                <w:sz w:val="21"/>
              </w:rPr>
              <w:t>hóa</w:t>
            </w:r>
            <w:proofErr w:type="spellEnd"/>
            <w:r>
              <w:rPr>
                <w:color w:val="000000"/>
                <w:sz w:val="21"/>
              </w:rPr>
              <w:t xml:space="preserve"> </w:t>
            </w:r>
            <w:proofErr w:type="spellStart"/>
            <w:r>
              <w:rPr>
                <w:color w:val="000000"/>
                <w:sz w:val="21"/>
              </w:rPr>
              <w:t>bổ</w:t>
            </w:r>
            <w:proofErr w:type="spellEnd"/>
            <w:r>
              <w:rPr>
                <w:color w:val="000000"/>
                <w:sz w:val="21"/>
              </w:rPr>
              <w:t xml:space="preserve"> </w:t>
            </w:r>
            <w:proofErr w:type="spellStart"/>
            <w:r>
              <w:rPr>
                <w:color w:val="000000"/>
                <w:sz w:val="21"/>
              </w:rPr>
              <w:t>trợ</w:t>
            </w:r>
            <w:proofErr w:type="spellEnd"/>
            <w:r>
              <w:rPr>
                <w:color w:val="000000"/>
                <w:sz w:val="21"/>
              </w:rPr>
              <w:t>.</w:t>
            </w:r>
          </w:p>
        </w:tc>
        <w:tc>
          <w:tcPr>
            <w:tcW w:w="3118" w:type="dxa"/>
            <w:tcMar>
              <w:top w:w="80" w:type="dxa"/>
              <w:left w:w="120" w:type="dxa"/>
              <w:bottom w:w="80" w:type="dxa"/>
              <w:right w:w="120" w:type="dxa"/>
            </w:tcMar>
          </w:tcPr>
          <w:p ns2:paraId="703965F1" ns2:textId="77777777" w:rsidR="00142A03" w:rsidRDefault="00A81A9B">
            <w:pPr>
              <w:spacing w:before="40" w:after="40" w:line="276" w:lineRule="auto"/>
            </w:pPr>
            <w:proofErr w:type="spellStart"/>
            <w:r>
              <w:rPr>
                <w:color w:val="000000"/>
                <w:sz w:val="21"/>
              </w:rPr>
              <w:t>Viết</w:t>
            </w:r>
            <w:proofErr w:type="spellEnd"/>
            <w:r>
              <w:rPr>
                <w:color w:val="000000"/>
                <w:sz w:val="21"/>
              </w:rPr>
              <w:t xml:space="preserve"> </w:t>
            </w:r>
            <w:proofErr w:type="spellStart"/>
            <w:r>
              <w:rPr>
                <w:color w:val="000000"/>
                <w:sz w:val="21"/>
              </w:rPr>
              <w:t>lại</w:t>
            </w:r>
            <w:proofErr w:type="spellEnd"/>
            <w:r>
              <w:rPr>
                <w:color w:val="000000"/>
                <w:sz w:val="21"/>
              </w:rPr>
              <w:t xml:space="preserve"> </w:t>
            </w:r>
            <w:proofErr w:type="spellStart"/>
            <w:r>
              <w:rPr>
                <w:color w:val="000000"/>
                <w:sz w:val="21"/>
              </w:rPr>
              <w:t>mã</w:t>
            </w:r>
            <w:proofErr w:type="spellEnd"/>
            <w:r>
              <w:rPr>
                <w:color w:val="000000"/>
                <w:sz w:val="21"/>
              </w:rPr>
              <w:t xml:space="preserve"> </w:t>
            </w:r>
            <w:proofErr w:type="spellStart"/>
            <w:r>
              <w:rPr>
                <w:color w:val="000000"/>
                <w:sz w:val="21"/>
              </w:rPr>
              <w:t>hoàn</w:t>
            </w:r>
            <w:proofErr w:type="spellEnd"/>
            <w:r>
              <w:rPr>
                <w:color w:val="000000"/>
                <w:sz w:val="21"/>
              </w:rPr>
              <w:t xml:space="preserve"> </w:t>
            </w:r>
            <w:proofErr w:type="spellStart"/>
            <w:r>
              <w:rPr>
                <w:color w:val="000000"/>
                <w:sz w:val="21"/>
              </w:rPr>
              <w:t>chỉnh</w:t>
            </w:r>
            <w:proofErr w:type="spellEnd"/>
            <w:r>
              <w:rPr>
                <w:color w:val="000000"/>
                <w:sz w:val="21"/>
              </w:rPr>
              <w:t xml:space="preserve">, </w:t>
            </w:r>
            <w:proofErr w:type="spellStart"/>
            <w:r>
              <w:rPr>
                <w:color w:val="000000"/>
                <w:sz w:val="21"/>
              </w:rPr>
              <w:t>bổ</w:t>
            </w:r>
            <w:proofErr w:type="spellEnd"/>
            <w:r>
              <w:rPr>
                <w:color w:val="000000"/>
                <w:sz w:val="21"/>
              </w:rPr>
              <w:t xml:space="preserve"> sung </w:t>
            </w:r>
            <w:proofErr w:type="spellStart"/>
            <w:r>
              <w:rPr>
                <w:color w:val="000000"/>
                <w:sz w:val="21"/>
              </w:rPr>
              <w:t>Pydantic</w:t>
            </w:r>
            <w:proofErr w:type="spellEnd"/>
            <w:r>
              <w:rPr>
                <w:color w:val="000000"/>
                <w:sz w:val="21"/>
              </w:rPr>
              <w:t xml:space="preserve"> validator, fallback </w:t>
            </w:r>
            <w:proofErr w:type="spellStart"/>
            <w:r>
              <w:rPr>
                <w:color w:val="000000"/>
                <w:sz w:val="21"/>
              </w:rPr>
              <w:t>và</w:t>
            </w:r>
            <w:proofErr w:type="spellEnd"/>
            <w:r>
              <w:rPr>
                <w:color w:val="000000"/>
                <w:sz w:val="21"/>
              </w:rPr>
              <w:t xml:space="preserve"> Unit Test.</w:t>
            </w:r>
          </w:p>
        </w:tc>
        <w:tc>
          <w:tcPr>
            <w:tcW w:w="2268" w:type="dxa"/>
            <w:tcMar>
              <w:top w:w="80" w:type="dxa"/>
              <w:left w:w="120" w:type="dxa"/>
              <w:bottom w:w="80" w:type="dxa"/>
              <w:right w:w="120" w:type="dxa"/>
            </w:tcMar>
          </w:tcPr>
          <w:p ns2:paraId="6508CE14" ns2:textId="77777777" w:rsidR="00142A03" w:rsidRDefault="00A81A9B">
            <w:pPr>
              <w:spacing w:before="40" w:after="40" w:line="276" w:lineRule="auto"/>
            </w:pPr>
            <w:proofErr w:type="spellStart"/>
            <w:r>
              <w:rPr>
                <w:color w:val="000000"/>
                <w:sz w:val="21"/>
              </w:rPr>
              <w:t>Mã</w:t>
            </w:r>
            <w:proofErr w:type="spellEnd"/>
            <w:r>
              <w:rPr>
                <w:color w:val="000000"/>
                <w:sz w:val="21"/>
              </w:rPr>
              <w:t xml:space="preserve"> </w:t>
            </w:r>
            <w:proofErr w:type="spellStart"/>
            <w:r>
              <w:rPr>
                <w:color w:val="000000"/>
                <w:sz w:val="21"/>
              </w:rPr>
              <w:t>nguồn</w:t>
            </w:r>
            <w:proofErr w:type="spellEnd"/>
            <w:r>
              <w:rPr>
                <w:color w:val="000000"/>
                <w:sz w:val="21"/>
              </w:rPr>
              <w:t xml:space="preserve"> </w:t>
            </w:r>
            <w:proofErr w:type="spellStart"/>
            <w:r>
              <w:rPr>
                <w:color w:val="000000"/>
                <w:sz w:val="21"/>
              </w:rPr>
              <w:t>sạch</w:t>
            </w:r>
            <w:proofErr w:type="spellEnd"/>
            <w:r>
              <w:rPr>
                <w:color w:val="000000"/>
                <w:sz w:val="21"/>
              </w:rPr>
              <w:t xml:space="preserve">, </w:t>
            </w:r>
            <w:proofErr w:type="gramStart"/>
            <w:r>
              <w:rPr>
                <w:color w:val="000000"/>
                <w:sz w:val="21"/>
              </w:rPr>
              <w:t>an</w:t>
            </w:r>
            <w:proofErr w:type="gramEnd"/>
            <w:r>
              <w:rPr>
                <w:color w:val="000000"/>
                <w:sz w:val="21"/>
              </w:rPr>
              <w:t xml:space="preserve"> </w:t>
            </w:r>
            <w:proofErr w:type="spellStart"/>
            <w:r>
              <w:rPr>
                <w:color w:val="000000"/>
                <w:sz w:val="21"/>
              </w:rPr>
              <w:t>toàn</w:t>
            </w:r>
            <w:proofErr w:type="spellEnd"/>
            <w:r>
              <w:rPr>
                <w:color w:val="000000"/>
                <w:sz w:val="21"/>
              </w:rPr>
              <w:t xml:space="preserve">, </w:t>
            </w:r>
            <w:proofErr w:type="spellStart"/>
            <w:r>
              <w:rPr>
                <w:color w:val="000000"/>
                <w:sz w:val="21"/>
              </w:rPr>
              <w:t>tích</w:t>
            </w:r>
            <w:proofErr w:type="spellEnd"/>
            <w:r>
              <w:rPr>
                <w:color w:val="000000"/>
                <w:sz w:val="21"/>
              </w:rPr>
              <w:t xml:space="preserve"> </w:t>
            </w:r>
            <w:proofErr w:type="spellStart"/>
            <w:r>
              <w:rPr>
                <w:color w:val="000000"/>
                <w:sz w:val="21"/>
              </w:rPr>
              <w:t>hợp</w:t>
            </w:r>
            <w:proofErr w:type="spellEnd"/>
            <w:r>
              <w:rPr>
                <w:color w:val="000000"/>
                <w:sz w:val="21"/>
              </w:rPr>
              <w:t xml:space="preserve"> 100% </w:t>
            </w:r>
            <w:proofErr w:type="spellStart"/>
            <w:r>
              <w:rPr>
                <w:color w:val="000000"/>
                <w:sz w:val="21"/>
              </w:rPr>
              <w:t>vào</w:t>
            </w:r>
            <w:proofErr w:type="spellEnd"/>
            <w:r>
              <w:rPr>
                <w:color w:val="000000"/>
                <w:sz w:val="21"/>
              </w:rPr>
              <w:t xml:space="preserve"> </w:t>
            </w:r>
            <w:proofErr w:type="spellStart"/>
            <w:r>
              <w:rPr>
                <w:color w:val="000000"/>
                <w:sz w:val="21"/>
              </w:rPr>
              <w:t>hệ</w:t>
            </w:r>
            <w:proofErr w:type="spellEnd"/>
            <w:r>
              <w:rPr>
                <w:color w:val="000000"/>
                <w:sz w:val="21"/>
              </w:rPr>
              <w:t xml:space="preserve"> </w:t>
            </w:r>
            <w:proofErr w:type="spellStart"/>
            <w:r>
              <w:rPr>
                <w:color w:val="000000"/>
                <w:sz w:val="21"/>
              </w:rPr>
              <w:t>thống</w:t>
            </w:r>
            <w:proofErr w:type="spellEnd"/>
            <w:r>
              <w:rPr>
                <w:color w:val="000000"/>
                <w:sz w:val="21"/>
              </w:rPr>
              <w:t>.</w:t>
            </w:r>
          </w:p>
        </w:tc>
      </w:tr>
    </w:tbl>
    <w:p ns2:paraId="50EE6622" ns2:textId="77777777" w:rsidR="00142A03" w:rsidRDefault="00A81A9B">
      <w:pPr>
        <w:pStyle w:val="Heading3"/>
        <w:spacing w:before="160" w:after="60" w:line="276" w:lineRule="auto"/>
      </w:pPr>
      <w:r>
        <w:t>3.8.2. minh chứng prompt 1: bóc tách ngôn ngữ tự nhiên sang json có cấu trúc (gemini 1.5 flash)</w:t>
      </w:r>
    </w:p>
    <w:p ns2:paraId="64D10F53" ns2:textId="77777777" w:rsidR="00D212C8" w:rsidRDefault="0099367D">
      <w:pPr>
        <w:spacing w:before="40" w:after="60" w:line="260" w:lineRule="auto"/>
        <w:ind w:left="360" w:hanging="240"/>
        <w:jc w:val="both"/>
      </w:pPr>
      <w:r>
        <w:t xml:space="preserve">- **Bối cảnh kỹ </w:t>
      </w:r>
      <w:proofErr w:type="gramStart"/>
      <w:r>
        <w:t>thuật:*</w:t>
      </w:r>
      <w:proofErr w:type="gramEnd"/>
      <w:r>
        <w:t>* Đây là tính năng cốt lõi nhất của ExpenseAI (UC003). Người dùng nhập câu thoại tự do bằng tiếng Việt (ví dụ: “chiều nay đổ 70k xăng với mua ly trà sữa 35k”), hệ thống phải bóc tách thành các đối tượng giao dịch có cấu trúc chính xác để lưu vào PostgreSQL.</w:t>
      </w:r>
    </w:p>
    <w:p ns2:paraId="4345CF59" ns2:textId="77777777" w:rsidR="00D212C8" w:rsidRDefault="0099367D">
      <w:pPr>
        <w:spacing w:before="40" w:after="60" w:line="260" w:lineRule="auto"/>
        <w:ind w:left="360" w:hanging="240"/>
        <w:jc w:val="both"/>
      </w:pPr>
      <w:r>
        <w:t xml:space="preserve">- **Kỹ thuật Prompting áp </w:t>
      </w:r>
      <w:proofErr w:type="gramStart"/>
      <w:r>
        <w:t>dụng:*</w:t>
      </w:r>
      <w:proofErr w:type="gramEnd"/>
      <w:r>
        <w:t>* Sử dụng **Few-shot Prompting** (cung cấp 2 ví dụ mẫu chuẩn) kết hợp **System Instruction** định nghĩa vai trò và ép định dạng JSON Schema nghiêm ngặt.</w:t>
      </w:r>
    </w:p>
    <w:tbl>
      <w:tblPr>
        <w:tblStyle w:val="TableGrid"/>
        <w:tblW w:w="0" w:type="auto"/>
        <w:jc w:val="center"/>
        <w:tblBorders>
          <w:top w:val="single" w:sz="6" w:space="0" w:color="0284C7"/>
          <w:left w:val="single" w:sz="24" w:space="0" w:color="0284C7"/>
          <w:bottom w:val="single" w:sz="6" w:space="0" w:color="0284C7"/>
          <w:right w:val="single" w:sz="6" w:space="0" w:color="0284C7"/>
        </w:tblBorders>
        <w:tblLayout w:type="fixed"/>
        <w:tblLook w:val="04A0" w:firstRow="1" w:lastRow="0" w:firstColumn="1" w:lastColumn="0" w:noHBand="0" w:noVBand="1"/>
      </w:tblPr>
      <w:tblGrid>
        <w:gridCol w:w="9354"/>
      </w:tblGrid>
      <w:tr w:rsidR="00142A03" ns2:paraId="2502CD85" ns2:textId="77777777">
        <w:trPr>
          <w:cantSplit/>
          <w:jc w:val="center"/>
        </w:trPr>
        <w:tc>
          <w:tcPr>
            <w:tcW w:w="9354" w:type="dxa"/>
            <w:tcBorders>
              <w:top w:val="single" w:sz="4" w:space="0" w:color="E2E8F0"/>
              <w:left w:val="single" w:sz="24" w:space="0" w:color="2563EB"/>
              <w:bottom w:val="single" w:sz="4" w:space="0" w:color="E2E8F0"/>
              <w:right w:val="single" w:sz="4" w:space="0" w:color="E2E8F0"/>
            </w:tcBorders>
            <w:tcMar>
              <w:top w:w="140" w:type="dxa"/>
              <w:left w:w="180" w:type="dxa"/>
              <w:bottom w:w="140" w:type="dxa"/>
              <w:right w:w="180" w:type="dxa"/>
            </w:tcMar>
          </w:tcPr>
          <w:p ns2:paraId="68306E42" ns2:textId="77777777" w:rsidR="00142A03" w:rsidRDefault="00A81A9B">
            <w:pPr>
              <w:spacing w:before="40" w:after="40" w:line="276" w:lineRule="auto"/>
            </w:pPr>
            <w:r>
              <w:rPr>
                <w:b/>
                <w:color w:val="000000"/>
                <w:sz w:val="21"/>
              </w:rPr>
              <w:t xml:space="preserve">💬 </w:t>
            </w:r>
            <w:proofErr w:type="spellStart"/>
            <w:r>
              <w:rPr>
                <w:b/>
                <w:color w:val="000000"/>
                <w:sz w:val="21"/>
              </w:rPr>
              <w:t>Nhật</w:t>
            </w:r>
            <w:proofErr w:type="spellEnd"/>
            <w:r>
              <w:rPr>
                <w:b/>
                <w:color w:val="000000"/>
                <w:sz w:val="21"/>
              </w:rPr>
              <w:t xml:space="preserve"> </w:t>
            </w:r>
            <w:proofErr w:type="spellStart"/>
            <w:r>
              <w:rPr>
                <w:b/>
                <w:color w:val="000000"/>
                <w:sz w:val="21"/>
              </w:rPr>
              <w:t>ký</w:t>
            </w:r>
            <w:proofErr w:type="spellEnd"/>
            <w:r>
              <w:rPr>
                <w:b/>
                <w:color w:val="000000"/>
                <w:sz w:val="21"/>
              </w:rPr>
              <w:t xml:space="preserve"> Prompt </w:t>
            </w:r>
            <w:proofErr w:type="spellStart"/>
            <w:r>
              <w:rPr>
                <w:b/>
                <w:color w:val="000000"/>
                <w:sz w:val="21"/>
              </w:rPr>
              <w:t>gửi</w:t>
            </w:r>
            <w:proofErr w:type="spellEnd"/>
            <w:r>
              <w:rPr>
                <w:b/>
                <w:color w:val="000000"/>
                <w:sz w:val="21"/>
              </w:rPr>
              <w:t xml:space="preserve"> </w:t>
            </w:r>
            <w:proofErr w:type="spellStart"/>
            <w:r>
              <w:rPr>
                <w:b/>
                <w:color w:val="000000"/>
                <w:sz w:val="21"/>
              </w:rPr>
              <w:t>tới</w:t>
            </w:r>
            <w:proofErr w:type="spellEnd"/>
            <w:r>
              <w:rPr>
                <w:b/>
                <w:color w:val="000000"/>
                <w:sz w:val="21"/>
              </w:rPr>
              <w:t xml:space="preserve"> AI (Prompt Log 1 - Gemini 1.5 Flash)</w:t>
            </w:r>
            <w:r>
              <w:rPr>
                <w:rFonts w:ascii="Consolas" w:hAnsi="Consolas"/>
                <w:b/>
                <w:color w:val="000000"/>
                <w:sz w:val="19"/>
              </w:rPr>
              <w:br/>
            </w:r>
            <w:r>
              <w:rPr>
                <w:rFonts w:ascii="Consolas" w:hAnsi="Consolas"/>
                <w:color w:val="000000"/>
                <w:sz w:val="19"/>
              </w:rPr>
              <w:t>SYSTEM INSTRUCTION:</w:t>
            </w:r>
            <w:r>
              <w:rPr>
                <w:rFonts w:ascii="Consolas" w:hAnsi="Consolas"/>
                <w:color w:val="000000"/>
                <w:sz w:val="19"/>
              </w:rPr>
              <w:br/>
            </w:r>
            <w:proofErr w:type="spellStart"/>
            <w:r>
              <w:rPr>
                <w:rFonts w:ascii="Consolas" w:hAnsi="Consolas"/>
                <w:color w:val="000000"/>
                <w:sz w:val="19"/>
              </w:rPr>
              <w:t>Bạn</w:t>
            </w:r>
            <w:proofErr w:type="spellEnd"/>
            <w:r>
              <w:rPr>
                <w:rFonts w:ascii="Consolas" w:hAnsi="Consolas"/>
                <w:color w:val="000000"/>
                <w:sz w:val="19"/>
              </w:rPr>
              <w:t xml:space="preserve"> </w:t>
            </w:r>
            <w:proofErr w:type="spellStart"/>
            <w:r>
              <w:rPr>
                <w:rFonts w:ascii="Consolas" w:hAnsi="Consolas"/>
                <w:color w:val="000000"/>
                <w:sz w:val="19"/>
              </w:rPr>
              <w:t>là</w:t>
            </w:r>
            <w:proofErr w:type="spellEnd"/>
            <w:r>
              <w:rPr>
                <w:rFonts w:ascii="Consolas" w:hAnsi="Consolas"/>
                <w:color w:val="000000"/>
                <w:sz w:val="19"/>
              </w:rPr>
              <w:t xml:space="preserve"> </w:t>
            </w:r>
            <w:proofErr w:type="spellStart"/>
            <w:r>
              <w:rPr>
                <w:rFonts w:ascii="Consolas" w:hAnsi="Consolas"/>
                <w:color w:val="000000"/>
                <w:sz w:val="19"/>
              </w:rPr>
              <w:t>hệ</w:t>
            </w:r>
            <w:proofErr w:type="spellEnd"/>
            <w:r>
              <w:rPr>
                <w:rFonts w:ascii="Consolas" w:hAnsi="Consolas"/>
                <w:color w:val="000000"/>
                <w:sz w:val="19"/>
              </w:rPr>
              <w:t xml:space="preserve"> </w:t>
            </w:r>
            <w:proofErr w:type="spellStart"/>
            <w:r>
              <w:rPr>
                <w:rFonts w:ascii="Consolas" w:hAnsi="Consolas"/>
                <w:color w:val="000000"/>
                <w:sz w:val="19"/>
              </w:rPr>
              <w:t>thống</w:t>
            </w:r>
            <w:proofErr w:type="spellEnd"/>
            <w:r>
              <w:rPr>
                <w:rFonts w:ascii="Consolas" w:hAnsi="Consolas"/>
                <w:color w:val="000000"/>
                <w:sz w:val="19"/>
              </w:rPr>
              <w:t xml:space="preserve"> </w:t>
            </w:r>
            <w:proofErr w:type="spellStart"/>
            <w:r>
              <w:rPr>
                <w:rFonts w:ascii="Consolas" w:hAnsi="Consolas"/>
                <w:color w:val="000000"/>
                <w:sz w:val="19"/>
              </w:rPr>
              <w:t>trích</w:t>
            </w:r>
            <w:proofErr w:type="spellEnd"/>
            <w:r>
              <w:rPr>
                <w:rFonts w:ascii="Consolas" w:hAnsi="Consolas"/>
                <w:color w:val="000000"/>
                <w:sz w:val="19"/>
              </w:rPr>
              <w:t xml:space="preserve"> </w:t>
            </w:r>
            <w:proofErr w:type="spellStart"/>
            <w:r>
              <w:rPr>
                <w:rFonts w:ascii="Consolas" w:hAnsi="Consolas"/>
                <w:color w:val="000000"/>
                <w:sz w:val="19"/>
              </w:rPr>
              <w:t>xuất</w:t>
            </w:r>
            <w:proofErr w:type="spellEnd"/>
            <w:r>
              <w:rPr>
                <w:rFonts w:ascii="Consolas" w:hAnsi="Consolas"/>
                <w:color w:val="000000"/>
                <w:sz w:val="19"/>
              </w:rPr>
              <w:t xml:space="preserve"> </w:t>
            </w:r>
            <w:proofErr w:type="spellStart"/>
            <w:r>
              <w:rPr>
                <w:rFonts w:ascii="Consolas" w:hAnsi="Consolas"/>
                <w:color w:val="000000"/>
                <w:sz w:val="19"/>
              </w:rPr>
              <w:t>dữ</w:t>
            </w:r>
            <w:proofErr w:type="spellEnd"/>
            <w:r>
              <w:rPr>
                <w:rFonts w:ascii="Consolas" w:hAnsi="Consolas"/>
                <w:color w:val="000000"/>
                <w:sz w:val="19"/>
              </w:rPr>
              <w:t xml:space="preserve"> </w:t>
            </w:r>
            <w:proofErr w:type="spellStart"/>
            <w:r>
              <w:rPr>
                <w:rFonts w:ascii="Consolas" w:hAnsi="Consolas"/>
                <w:color w:val="000000"/>
                <w:sz w:val="19"/>
              </w:rPr>
              <w:t>liệu</w:t>
            </w:r>
            <w:proofErr w:type="spellEnd"/>
            <w:r>
              <w:rPr>
                <w:rFonts w:ascii="Consolas" w:hAnsi="Consolas"/>
                <w:color w:val="000000"/>
                <w:sz w:val="19"/>
              </w:rPr>
              <w:t xml:space="preserve"> </w:t>
            </w:r>
            <w:proofErr w:type="spellStart"/>
            <w:r>
              <w:rPr>
                <w:rFonts w:ascii="Consolas" w:hAnsi="Consolas"/>
                <w:color w:val="000000"/>
                <w:sz w:val="19"/>
              </w:rPr>
              <w:t>tài</w:t>
            </w:r>
            <w:proofErr w:type="spellEnd"/>
            <w:r>
              <w:rPr>
                <w:rFonts w:ascii="Consolas" w:hAnsi="Consolas"/>
                <w:color w:val="000000"/>
                <w:sz w:val="19"/>
              </w:rPr>
              <w:t xml:space="preserve"> </w:t>
            </w:r>
            <w:proofErr w:type="spellStart"/>
            <w:r>
              <w:rPr>
                <w:rFonts w:ascii="Consolas" w:hAnsi="Consolas"/>
                <w:color w:val="000000"/>
                <w:sz w:val="19"/>
              </w:rPr>
              <w:t>chính</w:t>
            </w:r>
            <w:proofErr w:type="spellEnd"/>
            <w:r>
              <w:rPr>
                <w:rFonts w:ascii="Consolas" w:hAnsi="Consolas"/>
                <w:color w:val="000000"/>
                <w:sz w:val="19"/>
              </w:rPr>
              <w:t xml:space="preserve"> </w:t>
            </w:r>
            <w:proofErr w:type="spellStart"/>
            <w:r>
              <w:rPr>
                <w:rFonts w:ascii="Consolas" w:hAnsi="Consolas"/>
                <w:color w:val="000000"/>
                <w:sz w:val="19"/>
              </w:rPr>
              <w:t>của</w:t>
            </w:r>
            <w:proofErr w:type="spellEnd"/>
            <w:r>
              <w:rPr>
                <w:rFonts w:ascii="Consolas" w:hAnsi="Consolas"/>
                <w:color w:val="000000"/>
                <w:sz w:val="19"/>
              </w:rPr>
              <w:t xml:space="preserve"> </w:t>
            </w:r>
            <w:proofErr w:type="spellStart"/>
            <w:r>
              <w:rPr>
                <w:rFonts w:ascii="Consolas" w:hAnsi="Consolas"/>
                <w:color w:val="000000"/>
                <w:sz w:val="19"/>
              </w:rPr>
              <w:t>ExpenseAI</w:t>
            </w:r>
            <w:proofErr w:type="spellEnd"/>
            <w:r>
              <w:rPr>
                <w:rFonts w:ascii="Consolas" w:hAnsi="Consolas"/>
                <w:color w:val="000000"/>
                <w:sz w:val="19"/>
              </w:rPr>
              <w:t>.</w:t>
            </w:r>
            <w:r>
              <w:rPr>
                <w:rFonts w:ascii="Consolas" w:hAnsi="Consolas"/>
                <w:color w:val="000000"/>
                <w:sz w:val="19"/>
              </w:rPr>
              <w:br/>
            </w:r>
            <w:proofErr w:type="spellStart"/>
            <w:r>
              <w:rPr>
                <w:rFonts w:ascii="Consolas" w:hAnsi="Consolas"/>
                <w:color w:val="000000"/>
                <w:sz w:val="19"/>
              </w:rPr>
              <w:t>Nhiệm</w:t>
            </w:r>
            <w:proofErr w:type="spellEnd"/>
            <w:r>
              <w:rPr>
                <w:rFonts w:ascii="Consolas" w:hAnsi="Consolas"/>
                <w:color w:val="000000"/>
                <w:sz w:val="19"/>
              </w:rPr>
              <w:t xml:space="preserve"> </w:t>
            </w:r>
            <w:proofErr w:type="spellStart"/>
            <w:r>
              <w:rPr>
                <w:rFonts w:ascii="Consolas" w:hAnsi="Consolas"/>
                <w:color w:val="000000"/>
                <w:sz w:val="19"/>
              </w:rPr>
              <w:t>vụ</w:t>
            </w:r>
            <w:proofErr w:type="spellEnd"/>
            <w:r>
              <w:rPr>
                <w:rFonts w:ascii="Consolas" w:hAnsi="Consolas"/>
                <w:color w:val="000000"/>
                <w:sz w:val="19"/>
              </w:rPr>
              <w:t xml:space="preserve">: </w:t>
            </w:r>
            <w:proofErr w:type="spellStart"/>
            <w:r>
              <w:rPr>
                <w:rFonts w:ascii="Consolas" w:hAnsi="Consolas"/>
                <w:color w:val="000000"/>
                <w:sz w:val="19"/>
              </w:rPr>
              <w:t>Trích</w:t>
            </w:r>
            <w:proofErr w:type="spellEnd"/>
            <w:r>
              <w:rPr>
                <w:rFonts w:ascii="Consolas" w:hAnsi="Consolas"/>
                <w:color w:val="000000"/>
                <w:sz w:val="19"/>
              </w:rPr>
              <w:t xml:space="preserve"> </w:t>
            </w:r>
            <w:proofErr w:type="spellStart"/>
            <w:r>
              <w:rPr>
                <w:rFonts w:ascii="Consolas" w:hAnsi="Consolas"/>
                <w:color w:val="000000"/>
                <w:sz w:val="19"/>
              </w:rPr>
              <w:t>xuất</w:t>
            </w:r>
            <w:proofErr w:type="spellEnd"/>
            <w:r>
              <w:rPr>
                <w:rFonts w:ascii="Consolas" w:hAnsi="Consolas"/>
                <w:color w:val="000000"/>
                <w:sz w:val="19"/>
              </w:rPr>
              <w:t xml:space="preserve"> </w:t>
            </w:r>
            <w:proofErr w:type="spellStart"/>
            <w:r>
              <w:rPr>
                <w:rFonts w:ascii="Consolas" w:hAnsi="Consolas"/>
                <w:color w:val="000000"/>
                <w:sz w:val="19"/>
              </w:rPr>
              <w:t>mọi</w:t>
            </w:r>
            <w:proofErr w:type="spellEnd"/>
            <w:r>
              <w:rPr>
                <w:rFonts w:ascii="Consolas" w:hAnsi="Consolas"/>
                <w:color w:val="000000"/>
                <w:sz w:val="19"/>
              </w:rPr>
              <w:t xml:space="preserve"> </w:t>
            </w:r>
            <w:proofErr w:type="spellStart"/>
            <w:r>
              <w:rPr>
                <w:rFonts w:ascii="Consolas" w:hAnsi="Consolas"/>
                <w:color w:val="000000"/>
                <w:sz w:val="19"/>
              </w:rPr>
              <w:t>khoản</w:t>
            </w:r>
            <w:proofErr w:type="spellEnd"/>
            <w:r>
              <w:rPr>
                <w:rFonts w:ascii="Consolas" w:hAnsi="Consolas"/>
                <w:color w:val="000000"/>
                <w:sz w:val="19"/>
              </w:rPr>
              <w:t xml:space="preserve"> </w:t>
            </w:r>
            <w:proofErr w:type="spellStart"/>
            <w:r>
              <w:rPr>
                <w:rFonts w:ascii="Consolas" w:hAnsi="Consolas"/>
                <w:color w:val="000000"/>
                <w:sz w:val="19"/>
              </w:rPr>
              <w:t>thu</w:t>
            </w:r>
            <w:proofErr w:type="spellEnd"/>
            <w:r>
              <w:rPr>
                <w:rFonts w:ascii="Consolas" w:hAnsi="Consolas"/>
                <w:color w:val="000000"/>
                <w:sz w:val="19"/>
              </w:rPr>
              <w:t xml:space="preserve">/chi </w:t>
            </w:r>
            <w:proofErr w:type="spellStart"/>
            <w:r>
              <w:rPr>
                <w:rFonts w:ascii="Consolas" w:hAnsi="Consolas"/>
                <w:color w:val="000000"/>
                <w:sz w:val="19"/>
              </w:rPr>
              <w:t>từ</w:t>
            </w:r>
            <w:proofErr w:type="spellEnd"/>
            <w:r>
              <w:rPr>
                <w:rFonts w:ascii="Consolas" w:hAnsi="Consolas"/>
                <w:color w:val="000000"/>
                <w:sz w:val="19"/>
              </w:rPr>
              <w:t xml:space="preserve"> </w:t>
            </w:r>
            <w:proofErr w:type="spellStart"/>
            <w:r>
              <w:rPr>
                <w:rFonts w:ascii="Consolas" w:hAnsi="Consolas"/>
                <w:color w:val="000000"/>
                <w:sz w:val="19"/>
              </w:rPr>
              <w:t>câu</w:t>
            </w:r>
            <w:proofErr w:type="spellEnd"/>
            <w:r>
              <w:rPr>
                <w:rFonts w:ascii="Consolas" w:hAnsi="Consolas"/>
                <w:color w:val="000000"/>
                <w:sz w:val="19"/>
              </w:rPr>
              <w:t xml:space="preserve"> </w:t>
            </w:r>
            <w:proofErr w:type="spellStart"/>
            <w:r>
              <w:rPr>
                <w:rFonts w:ascii="Consolas" w:hAnsi="Consolas"/>
                <w:color w:val="000000"/>
                <w:sz w:val="19"/>
              </w:rPr>
              <w:t>tiếng</w:t>
            </w:r>
            <w:proofErr w:type="spellEnd"/>
            <w:r>
              <w:rPr>
                <w:rFonts w:ascii="Consolas" w:hAnsi="Consolas"/>
                <w:color w:val="000000"/>
                <w:sz w:val="19"/>
              </w:rPr>
              <w:t xml:space="preserve"> </w:t>
            </w:r>
            <w:proofErr w:type="spellStart"/>
            <w:r>
              <w:rPr>
                <w:rFonts w:ascii="Consolas" w:hAnsi="Consolas"/>
                <w:color w:val="000000"/>
                <w:sz w:val="19"/>
              </w:rPr>
              <w:t>Việt</w:t>
            </w:r>
            <w:proofErr w:type="spellEnd"/>
            <w:r>
              <w:rPr>
                <w:rFonts w:ascii="Consolas" w:hAnsi="Consolas"/>
                <w:color w:val="000000"/>
                <w:sz w:val="19"/>
              </w:rPr>
              <w:t xml:space="preserve"> </w:t>
            </w:r>
            <w:proofErr w:type="spellStart"/>
            <w:r>
              <w:rPr>
                <w:rFonts w:ascii="Consolas" w:hAnsi="Consolas"/>
                <w:color w:val="000000"/>
                <w:sz w:val="19"/>
              </w:rPr>
              <w:t>của</w:t>
            </w:r>
            <w:proofErr w:type="spellEnd"/>
            <w:r>
              <w:rPr>
                <w:rFonts w:ascii="Consolas" w:hAnsi="Consolas"/>
                <w:color w:val="000000"/>
                <w:sz w:val="19"/>
              </w:rPr>
              <w:t xml:space="preserve"> </w:t>
            </w:r>
            <w:proofErr w:type="spellStart"/>
            <w:r>
              <w:rPr>
                <w:rFonts w:ascii="Consolas" w:hAnsi="Consolas"/>
                <w:color w:val="000000"/>
                <w:sz w:val="19"/>
              </w:rPr>
              <w:t>người</w:t>
            </w:r>
            <w:proofErr w:type="spellEnd"/>
            <w:r>
              <w:rPr>
                <w:rFonts w:ascii="Consolas" w:hAnsi="Consolas"/>
                <w:color w:val="000000"/>
                <w:sz w:val="19"/>
              </w:rPr>
              <w:t xml:space="preserve"> </w:t>
            </w:r>
            <w:proofErr w:type="spellStart"/>
            <w:r>
              <w:rPr>
                <w:rFonts w:ascii="Consolas" w:hAnsi="Consolas"/>
                <w:color w:val="000000"/>
                <w:sz w:val="19"/>
              </w:rPr>
              <w:t>dùng</w:t>
            </w:r>
            <w:proofErr w:type="spellEnd"/>
            <w:r>
              <w:rPr>
                <w:rFonts w:ascii="Consolas" w:hAnsi="Consolas"/>
                <w:color w:val="000000"/>
                <w:sz w:val="19"/>
              </w:rPr>
              <w:t xml:space="preserve"> sang </w:t>
            </w:r>
            <w:proofErr w:type="spellStart"/>
            <w:r>
              <w:rPr>
                <w:rFonts w:ascii="Consolas" w:hAnsi="Consolas"/>
                <w:color w:val="000000"/>
                <w:sz w:val="19"/>
              </w:rPr>
              <w:t>mảng</w:t>
            </w:r>
            <w:proofErr w:type="spellEnd"/>
            <w:r>
              <w:rPr>
                <w:rFonts w:ascii="Consolas" w:hAnsi="Consolas"/>
                <w:color w:val="000000"/>
                <w:sz w:val="19"/>
              </w:rPr>
              <w:t xml:space="preserve"> JSON.</w:t>
            </w:r>
            <w:r>
              <w:rPr>
                <w:rFonts w:ascii="Consolas" w:hAnsi="Consolas"/>
                <w:color w:val="000000"/>
                <w:sz w:val="19"/>
              </w:rPr>
              <w:br/>
            </w:r>
            <w:proofErr w:type="spellStart"/>
            <w:r>
              <w:rPr>
                <w:rFonts w:ascii="Consolas" w:hAnsi="Consolas"/>
                <w:color w:val="000000"/>
                <w:sz w:val="19"/>
              </w:rPr>
              <w:t>Quy</w:t>
            </w:r>
            <w:proofErr w:type="spellEnd"/>
            <w:r>
              <w:rPr>
                <w:rFonts w:ascii="Consolas" w:hAnsi="Consolas"/>
                <w:color w:val="000000"/>
                <w:sz w:val="19"/>
              </w:rPr>
              <w:t xml:space="preserve"> </w:t>
            </w:r>
            <w:proofErr w:type="spellStart"/>
            <w:r>
              <w:rPr>
                <w:rFonts w:ascii="Consolas" w:hAnsi="Consolas"/>
                <w:color w:val="000000"/>
                <w:sz w:val="19"/>
              </w:rPr>
              <w:t>tắc</w:t>
            </w:r>
            <w:proofErr w:type="spellEnd"/>
            <w:r>
              <w:rPr>
                <w:rFonts w:ascii="Consolas" w:hAnsi="Consolas"/>
                <w:color w:val="000000"/>
                <w:sz w:val="19"/>
              </w:rPr>
              <w:t xml:space="preserve"> </w:t>
            </w:r>
            <w:proofErr w:type="spellStart"/>
            <w:r>
              <w:rPr>
                <w:rFonts w:ascii="Consolas" w:hAnsi="Consolas"/>
                <w:color w:val="000000"/>
                <w:sz w:val="19"/>
              </w:rPr>
              <w:t>bắt</w:t>
            </w:r>
            <w:proofErr w:type="spellEnd"/>
            <w:r>
              <w:rPr>
                <w:rFonts w:ascii="Consolas" w:hAnsi="Consolas"/>
                <w:color w:val="000000"/>
                <w:sz w:val="19"/>
              </w:rPr>
              <w:t xml:space="preserve"> </w:t>
            </w:r>
            <w:proofErr w:type="spellStart"/>
            <w:r>
              <w:rPr>
                <w:rFonts w:ascii="Consolas" w:hAnsi="Consolas"/>
                <w:color w:val="000000"/>
                <w:sz w:val="19"/>
              </w:rPr>
              <w:t>buộc</w:t>
            </w:r>
            <w:proofErr w:type="spellEnd"/>
            <w:r>
              <w:rPr>
                <w:rFonts w:ascii="Consolas" w:hAnsi="Consolas"/>
                <w:color w:val="000000"/>
                <w:sz w:val="19"/>
              </w:rPr>
              <w:t>:</w:t>
            </w:r>
            <w:r>
              <w:rPr>
                <w:rFonts w:ascii="Consolas" w:hAnsi="Consolas"/>
                <w:color w:val="000000"/>
                <w:sz w:val="19"/>
              </w:rPr>
              <w:br/>
              <w:t xml:space="preserve">1. </w:t>
            </w:r>
            <w:proofErr w:type="spellStart"/>
            <w:r>
              <w:rPr>
                <w:rFonts w:ascii="Consolas" w:hAnsi="Consolas"/>
                <w:color w:val="000000"/>
                <w:sz w:val="19"/>
              </w:rPr>
              <w:t>Chỉ</w:t>
            </w:r>
            <w:proofErr w:type="spellEnd"/>
            <w:r>
              <w:rPr>
                <w:rFonts w:ascii="Consolas" w:hAnsi="Consolas"/>
                <w:color w:val="000000"/>
                <w:sz w:val="19"/>
              </w:rPr>
              <w:t xml:space="preserve"> </w:t>
            </w:r>
            <w:proofErr w:type="spellStart"/>
            <w:r>
              <w:rPr>
                <w:rFonts w:ascii="Consolas" w:hAnsi="Consolas"/>
                <w:color w:val="000000"/>
                <w:sz w:val="19"/>
              </w:rPr>
              <w:t>trả</w:t>
            </w:r>
            <w:proofErr w:type="spellEnd"/>
            <w:r>
              <w:rPr>
                <w:rFonts w:ascii="Consolas" w:hAnsi="Consolas"/>
                <w:color w:val="000000"/>
                <w:sz w:val="19"/>
              </w:rPr>
              <w:t xml:space="preserve"> </w:t>
            </w:r>
            <w:proofErr w:type="spellStart"/>
            <w:r>
              <w:rPr>
                <w:rFonts w:ascii="Consolas" w:hAnsi="Consolas"/>
                <w:color w:val="000000"/>
                <w:sz w:val="19"/>
              </w:rPr>
              <w:t>về</w:t>
            </w:r>
            <w:proofErr w:type="spellEnd"/>
            <w:r>
              <w:rPr>
                <w:rFonts w:ascii="Consolas" w:hAnsi="Consolas"/>
                <w:color w:val="000000"/>
                <w:sz w:val="19"/>
              </w:rPr>
              <w:t xml:space="preserve"> </w:t>
            </w:r>
            <w:proofErr w:type="spellStart"/>
            <w:r>
              <w:rPr>
                <w:rFonts w:ascii="Consolas" w:hAnsi="Consolas"/>
                <w:color w:val="000000"/>
                <w:sz w:val="19"/>
              </w:rPr>
              <w:t>duy</w:t>
            </w:r>
            <w:proofErr w:type="spellEnd"/>
            <w:r>
              <w:rPr>
                <w:rFonts w:ascii="Consolas" w:hAnsi="Consolas"/>
                <w:color w:val="000000"/>
                <w:sz w:val="19"/>
              </w:rPr>
              <w:t xml:space="preserve"> </w:t>
            </w:r>
            <w:proofErr w:type="spellStart"/>
            <w:r>
              <w:rPr>
                <w:rFonts w:ascii="Consolas" w:hAnsi="Consolas"/>
                <w:color w:val="000000"/>
                <w:sz w:val="19"/>
              </w:rPr>
              <w:t>nhất</w:t>
            </w:r>
            <w:proofErr w:type="spellEnd"/>
            <w:r>
              <w:rPr>
                <w:rFonts w:ascii="Consolas" w:hAnsi="Consolas"/>
                <w:color w:val="000000"/>
                <w:sz w:val="19"/>
              </w:rPr>
              <w:t xml:space="preserve"> </w:t>
            </w:r>
            <w:proofErr w:type="spellStart"/>
            <w:r>
              <w:rPr>
                <w:rFonts w:ascii="Consolas" w:hAnsi="Consolas"/>
                <w:color w:val="000000"/>
                <w:sz w:val="19"/>
              </w:rPr>
              <w:t>chuỗi</w:t>
            </w:r>
            <w:proofErr w:type="spellEnd"/>
            <w:r>
              <w:rPr>
                <w:rFonts w:ascii="Consolas" w:hAnsi="Consolas"/>
                <w:color w:val="000000"/>
                <w:sz w:val="19"/>
              </w:rPr>
              <w:t xml:space="preserve"> JSON </w:t>
            </w:r>
            <w:proofErr w:type="spellStart"/>
            <w:r>
              <w:rPr>
                <w:rFonts w:ascii="Consolas" w:hAnsi="Consolas"/>
                <w:color w:val="000000"/>
                <w:sz w:val="19"/>
              </w:rPr>
              <w:t>hợp</w:t>
            </w:r>
            <w:proofErr w:type="spellEnd"/>
            <w:r>
              <w:rPr>
                <w:rFonts w:ascii="Consolas" w:hAnsi="Consolas"/>
                <w:color w:val="000000"/>
                <w:sz w:val="19"/>
              </w:rPr>
              <w:t xml:space="preserve"> </w:t>
            </w:r>
            <w:proofErr w:type="spellStart"/>
            <w:r>
              <w:rPr>
                <w:rFonts w:ascii="Consolas" w:hAnsi="Consolas"/>
                <w:color w:val="000000"/>
                <w:sz w:val="19"/>
              </w:rPr>
              <w:t>lệ</w:t>
            </w:r>
            <w:proofErr w:type="spellEnd"/>
            <w:r>
              <w:rPr>
                <w:rFonts w:ascii="Consolas" w:hAnsi="Consolas"/>
                <w:color w:val="000000"/>
                <w:sz w:val="19"/>
              </w:rPr>
              <w:t xml:space="preserve">, KHÔNG </w:t>
            </w:r>
            <w:proofErr w:type="spellStart"/>
            <w:r>
              <w:rPr>
                <w:rFonts w:ascii="Consolas" w:hAnsi="Consolas"/>
                <w:color w:val="000000"/>
                <w:sz w:val="19"/>
              </w:rPr>
              <w:t>giải</w:t>
            </w:r>
            <w:proofErr w:type="spellEnd"/>
            <w:r>
              <w:rPr>
                <w:rFonts w:ascii="Consolas" w:hAnsi="Consolas"/>
                <w:color w:val="000000"/>
                <w:sz w:val="19"/>
              </w:rPr>
              <w:t xml:space="preserve"> </w:t>
            </w:r>
            <w:proofErr w:type="spellStart"/>
            <w:r>
              <w:rPr>
                <w:rFonts w:ascii="Consolas" w:hAnsi="Consolas"/>
                <w:color w:val="000000"/>
                <w:sz w:val="19"/>
              </w:rPr>
              <w:t>thích</w:t>
            </w:r>
            <w:proofErr w:type="spellEnd"/>
            <w:r>
              <w:rPr>
                <w:rFonts w:ascii="Consolas" w:hAnsi="Consolas"/>
                <w:color w:val="000000"/>
                <w:sz w:val="19"/>
              </w:rPr>
              <w:t xml:space="preserve">, KHÔNG </w:t>
            </w:r>
            <w:proofErr w:type="spellStart"/>
            <w:r>
              <w:rPr>
                <w:rFonts w:ascii="Consolas" w:hAnsi="Consolas"/>
                <w:color w:val="000000"/>
                <w:sz w:val="19"/>
              </w:rPr>
              <w:t>bọc</w:t>
            </w:r>
            <w:proofErr w:type="spellEnd"/>
            <w:r>
              <w:rPr>
                <w:rFonts w:ascii="Consolas" w:hAnsi="Consolas"/>
                <w:color w:val="000000"/>
                <w:sz w:val="19"/>
              </w:rPr>
              <w:t xml:space="preserve"> </w:t>
            </w:r>
            <w:proofErr w:type="spellStart"/>
            <w:r>
              <w:rPr>
                <w:rFonts w:ascii="Consolas" w:hAnsi="Consolas"/>
                <w:color w:val="000000"/>
                <w:sz w:val="19"/>
              </w:rPr>
              <w:t>trong</w:t>
            </w:r>
            <w:proofErr w:type="spellEnd"/>
            <w:r>
              <w:rPr>
                <w:rFonts w:ascii="Consolas" w:hAnsi="Consolas"/>
                <w:color w:val="000000"/>
                <w:sz w:val="19"/>
              </w:rPr>
              <w:t xml:space="preserve"> </w:t>
            </w:r>
            <w:proofErr w:type="spellStart"/>
            <w:r>
              <w:rPr>
                <w:rFonts w:ascii="Consolas" w:hAnsi="Consolas"/>
                <w:color w:val="000000"/>
                <w:sz w:val="19"/>
              </w:rPr>
              <w:t>khối</w:t>
            </w:r>
            <w:proofErr w:type="spellEnd"/>
            <w:r>
              <w:rPr>
                <w:rFonts w:ascii="Consolas" w:hAnsi="Consolas"/>
                <w:color w:val="000000"/>
                <w:sz w:val="19"/>
              </w:rPr>
              <w:t xml:space="preserve"> markdown ```json.</w:t>
            </w:r>
            <w:r>
              <w:rPr>
                <w:rFonts w:ascii="Consolas" w:hAnsi="Consolas"/>
                <w:color w:val="000000"/>
                <w:sz w:val="19"/>
              </w:rPr>
              <w:br/>
              <w:t xml:space="preserve">2. </w:t>
            </w:r>
            <w:proofErr w:type="spellStart"/>
            <w:r>
              <w:rPr>
                <w:rFonts w:ascii="Consolas" w:hAnsi="Consolas"/>
                <w:color w:val="000000"/>
                <w:sz w:val="19"/>
              </w:rPr>
              <w:t>Cấu</w:t>
            </w:r>
            <w:proofErr w:type="spellEnd"/>
            <w:r>
              <w:rPr>
                <w:rFonts w:ascii="Consolas" w:hAnsi="Consolas"/>
                <w:color w:val="000000"/>
                <w:sz w:val="19"/>
              </w:rPr>
              <w:t xml:space="preserve"> </w:t>
            </w:r>
            <w:proofErr w:type="spellStart"/>
            <w:r>
              <w:rPr>
                <w:rFonts w:ascii="Consolas" w:hAnsi="Consolas"/>
                <w:color w:val="000000"/>
                <w:sz w:val="19"/>
              </w:rPr>
              <w:t>trúc</w:t>
            </w:r>
            <w:proofErr w:type="spellEnd"/>
            <w:r>
              <w:rPr>
                <w:rFonts w:ascii="Consolas" w:hAnsi="Consolas"/>
                <w:color w:val="000000"/>
                <w:sz w:val="19"/>
              </w:rPr>
              <w:t xml:space="preserve"> JSON: {“items”: [{“amount”: int, “type”: “EXPENSE”|“INCOME”, "</w:t>
            </w:r>
            <w:proofErr w:type="spellStart"/>
            <w:r>
              <w:rPr>
                <w:rFonts w:ascii="Consolas" w:hAnsi="Consolas"/>
                <w:color w:val="000000"/>
                <w:sz w:val="19"/>
              </w:rPr>
              <w:t>category_code</w:t>
            </w:r>
            <w:proofErr w:type="spellEnd"/>
            <w:r>
              <w:rPr>
                <w:rFonts w:ascii="Consolas" w:hAnsi="Consolas"/>
                <w:color w:val="000000"/>
                <w:sz w:val="19"/>
              </w:rPr>
              <w:t>“: str, ”description“: str, ”confidence": float}]}</w:t>
            </w:r>
            <w:r>
              <w:rPr>
                <w:rFonts w:ascii="Consolas" w:hAnsi="Consolas"/>
                <w:color w:val="000000"/>
                <w:sz w:val="19"/>
              </w:rPr>
              <w:br/>
              <w:t xml:space="preserve">3. </w:t>
            </w:r>
            <w:proofErr w:type="spellStart"/>
            <w:r>
              <w:rPr>
                <w:rFonts w:ascii="Consolas" w:hAnsi="Consolas"/>
                <w:color w:val="000000"/>
                <w:sz w:val="19"/>
              </w:rPr>
              <w:t>category_code</w:t>
            </w:r>
            <w:proofErr w:type="spellEnd"/>
            <w:r>
              <w:rPr>
                <w:rFonts w:ascii="Consolas" w:hAnsi="Consolas"/>
                <w:color w:val="000000"/>
                <w:sz w:val="19"/>
              </w:rPr>
              <w:t xml:space="preserve"> BẮT BUỘC </w:t>
            </w:r>
            <w:proofErr w:type="spellStart"/>
            <w:r>
              <w:rPr>
                <w:rFonts w:ascii="Consolas" w:hAnsi="Consolas"/>
                <w:color w:val="000000"/>
                <w:sz w:val="19"/>
              </w:rPr>
              <w:t>thuộc</w:t>
            </w:r>
            <w:proofErr w:type="spellEnd"/>
            <w:r>
              <w:rPr>
                <w:rFonts w:ascii="Consolas" w:hAnsi="Consolas"/>
                <w:color w:val="000000"/>
                <w:sz w:val="19"/>
              </w:rPr>
              <w:t>: [FOOD, TRANSPORT, HOUSING, SHOPPING, ENTERTAINMENT, BILLS, SALARY, OTHER].</w:t>
            </w:r>
            <w:r>
              <w:rPr>
                <w:rFonts w:ascii="Consolas" w:hAnsi="Consolas"/>
                <w:color w:val="000000"/>
                <w:sz w:val="19"/>
              </w:rPr>
              <w:br/>
              <w:t>FEW-SHOT EXAMPLES:</w:t>
            </w:r>
            <w:r>
              <w:rPr>
                <w:rFonts w:ascii="Consolas" w:hAnsi="Consolas"/>
                <w:color w:val="000000"/>
                <w:sz w:val="19"/>
              </w:rPr>
              <w:br/>
              <w:t>Input: '</w:t>
            </w:r>
            <w:proofErr w:type="spellStart"/>
            <w:r>
              <w:rPr>
                <w:rFonts w:ascii="Consolas" w:hAnsi="Consolas"/>
                <w:color w:val="000000"/>
                <w:sz w:val="19"/>
              </w:rPr>
              <w:t>vừa</w:t>
            </w:r>
            <w:proofErr w:type="spellEnd"/>
            <w:r>
              <w:rPr>
                <w:rFonts w:ascii="Consolas" w:hAnsi="Consolas"/>
                <w:color w:val="000000"/>
                <w:sz w:val="19"/>
              </w:rPr>
              <w:t xml:space="preserve"> </w:t>
            </w:r>
            <w:proofErr w:type="spellStart"/>
            <w:r>
              <w:rPr>
                <w:rFonts w:ascii="Consolas" w:hAnsi="Consolas"/>
                <w:color w:val="000000"/>
                <w:sz w:val="19"/>
              </w:rPr>
              <w:t>đổ</w:t>
            </w:r>
            <w:proofErr w:type="spellEnd"/>
            <w:r>
              <w:rPr>
                <w:rFonts w:ascii="Consolas" w:hAnsi="Consolas"/>
                <w:color w:val="000000"/>
                <w:sz w:val="19"/>
              </w:rPr>
              <w:t xml:space="preserve"> 50k </w:t>
            </w:r>
            <w:proofErr w:type="spellStart"/>
            <w:r>
              <w:rPr>
                <w:rFonts w:ascii="Consolas" w:hAnsi="Consolas"/>
                <w:color w:val="000000"/>
                <w:sz w:val="19"/>
              </w:rPr>
              <w:t>xăng</w:t>
            </w:r>
            <w:proofErr w:type="spellEnd"/>
            <w:r>
              <w:rPr>
                <w:rFonts w:ascii="Consolas" w:hAnsi="Consolas"/>
                <w:color w:val="000000"/>
                <w:sz w:val="19"/>
              </w:rPr>
              <w:t>' -&gt; {“items”: [{“amount”: 50000, “type”: “EXPENSE”, "</w:t>
            </w:r>
            <w:proofErr w:type="spellStart"/>
            <w:r>
              <w:rPr>
                <w:rFonts w:ascii="Consolas" w:hAnsi="Consolas"/>
                <w:color w:val="000000"/>
                <w:sz w:val="19"/>
              </w:rPr>
              <w:t>category_code</w:t>
            </w:r>
            <w:proofErr w:type="spellEnd"/>
            <w:r>
              <w:rPr>
                <w:rFonts w:ascii="Consolas" w:hAnsi="Consolas"/>
                <w:color w:val="000000"/>
                <w:sz w:val="19"/>
              </w:rPr>
              <w:t>“: ”TRANSPORT“, ”description“: ”</w:t>
            </w:r>
            <w:proofErr w:type="spellStart"/>
            <w:r>
              <w:rPr>
                <w:rFonts w:ascii="Consolas" w:hAnsi="Consolas"/>
                <w:color w:val="000000"/>
                <w:sz w:val="19"/>
              </w:rPr>
              <w:t>Đổ</w:t>
            </w:r>
            <w:proofErr w:type="spellEnd"/>
            <w:r>
              <w:rPr>
                <w:rFonts w:ascii="Consolas" w:hAnsi="Consolas"/>
                <w:color w:val="000000"/>
                <w:sz w:val="19"/>
              </w:rPr>
              <w:t xml:space="preserve"> </w:t>
            </w:r>
            <w:proofErr w:type="spellStart"/>
            <w:r>
              <w:rPr>
                <w:rFonts w:ascii="Consolas" w:hAnsi="Consolas"/>
                <w:color w:val="000000"/>
                <w:sz w:val="19"/>
              </w:rPr>
              <w:t>xăng</w:t>
            </w:r>
            <w:proofErr w:type="spellEnd"/>
            <w:r>
              <w:rPr>
                <w:rFonts w:ascii="Consolas" w:hAnsi="Consolas"/>
                <w:color w:val="000000"/>
                <w:sz w:val="19"/>
              </w:rPr>
              <w:t>“, ”confidence": 0.98}]}</w:t>
            </w:r>
            <w:r>
              <w:rPr>
                <w:rFonts w:ascii="Consolas" w:hAnsi="Consolas"/>
                <w:color w:val="000000"/>
                <w:sz w:val="19"/>
              </w:rPr>
              <w:br/>
              <w:t>Input: '</w:t>
            </w:r>
            <w:proofErr w:type="spellStart"/>
            <w:r>
              <w:rPr>
                <w:rFonts w:ascii="Consolas" w:hAnsi="Consolas"/>
                <w:color w:val="000000"/>
                <w:sz w:val="19"/>
              </w:rPr>
              <w:t>lương</w:t>
            </w:r>
            <w:proofErr w:type="spellEnd"/>
            <w:r>
              <w:rPr>
                <w:rFonts w:ascii="Consolas" w:hAnsi="Consolas"/>
                <w:color w:val="000000"/>
                <w:sz w:val="19"/>
              </w:rPr>
              <w:t xml:space="preserve"> part-time 2 </w:t>
            </w:r>
            <w:proofErr w:type="spellStart"/>
            <w:r>
              <w:rPr>
                <w:rFonts w:ascii="Consolas" w:hAnsi="Consolas"/>
                <w:color w:val="000000"/>
                <w:sz w:val="19"/>
              </w:rPr>
              <w:t>củ</w:t>
            </w:r>
            <w:proofErr w:type="spellEnd"/>
            <w:r>
              <w:rPr>
                <w:rFonts w:ascii="Consolas" w:hAnsi="Consolas"/>
                <w:color w:val="000000"/>
                <w:sz w:val="19"/>
              </w:rPr>
              <w:t xml:space="preserve"> </w:t>
            </w:r>
            <w:proofErr w:type="spellStart"/>
            <w:r>
              <w:rPr>
                <w:rFonts w:ascii="Consolas" w:hAnsi="Consolas"/>
                <w:color w:val="000000"/>
                <w:sz w:val="19"/>
              </w:rPr>
              <w:t>rưỡi</w:t>
            </w:r>
            <w:proofErr w:type="spellEnd"/>
            <w:r>
              <w:rPr>
                <w:rFonts w:ascii="Consolas" w:hAnsi="Consolas"/>
                <w:color w:val="000000"/>
                <w:sz w:val="19"/>
              </w:rPr>
              <w:t>' -&gt; {“items”: [{“amount”: 2500000, “type”: “INCOME”, "</w:t>
            </w:r>
            <w:proofErr w:type="spellStart"/>
            <w:r>
              <w:rPr>
                <w:rFonts w:ascii="Consolas" w:hAnsi="Consolas"/>
                <w:color w:val="000000"/>
                <w:sz w:val="19"/>
              </w:rPr>
              <w:t>category_code</w:t>
            </w:r>
            <w:proofErr w:type="spellEnd"/>
            <w:r>
              <w:rPr>
                <w:rFonts w:ascii="Consolas" w:hAnsi="Consolas"/>
                <w:color w:val="000000"/>
                <w:sz w:val="19"/>
              </w:rPr>
              <w:t>“: ”SALARY“, ”description“: ”</w:t>
            </w:r>
            <w:proofErr w:type="spellStart"/>
            <w:r>
              <w:rPr>
                <w:rFonts w:ascii="Consolas" w:hAnsi="Consolas"/>
                <w:color w:val="000000"/>
                <w:sz w:val="19"/>
              </w:rPr>
              <w:t>Lương</w:t>
            </w:r>
            <w:proofErr w:type="spellEnd"/>
            <w:r>
              <w:rPr>
                <w:rFonts w:ascii="Consolas" w:hAnsi="Consolas"/>
                <w:color w:val="000000"/>
                <w:sz w:val="19"/>
              </w:rPr>
              <w:t xml:space="preserve"> part-time“, ”confidence": 0.99}]}</w:t>
            </w:r>
            <w:r>
              <w:rPr>
                <w:rFonts w:ascii="Consolas" w:hAnsi="Consolas"/>
                <w:color w:val="000000"/>
                <w:sz w:val="19"/>
              </w:rPr>
              <w:br/>
              <w:t>USER INPUT:</w:t>
            </w:r>
            <w:r>
              <w:rPr>
                <w:rFonts w:ascii="Consolas" w:hAnsi="Consolas"/>
                <w:color w:val="000000"/>
                <w:sz w:val="19"/>
              </w:rPr>
              <w:br/>
              <w:t>"</w:t>
            </w:r>
            <w:proofErr w:type="spellStart"/>
            <w:r>
              <w:rPr>
                <w:rFonts w:ascii="Consolas" w:hAnsi="Consolas"/>
                <w:color w:val="000000"/>
                <w:sz w:val="19"/>
              </w:rPr>
              <w:t>chiều</w:t>
            </w:r>
            <w:proofErr w:type="spellEnd"/>
            <w:r>
              <w:rPr>
                <w:rFonts w:ascii="Consolas" w:hAnsi="Consolas"/>
                <w:color w:val="000000"/>
                <w:sz w:val="19"/>
              </w:rPr>
              <w:t xml:space="preserve"> nay </w:t>
            </w:r>
            <w:proofErr w:type="spellStart"/>
            <w:r>
              <w:rPr>
                <w:rFonts w:ascii="Consolas" w:hAnsi="Consolas"/>
                <w:color w:val="000000"/>
                <w:sz w:val="19"/>
              </w:rPr>
              <w:t>vừa</w:t>
            </w:r>
            <w:proofErr w:type="spellEnd"/>
            <w:r>
              <w:rPr>
                <w:rFonts w:ascii="Consolas" w:hAnsi="Consolas"/>
                <w:color w:val="000000"/>
                <w:sz w:val="19"/>
              </w:rPr>
              <w:t xml:space="preserve"> </w:t>
            </w:r>
            <w:proofErr w:type="spellStart"/>
            <w:r>
              <w:rPr>
                <w:rFonts w:ascii="Consolas" w:hAnsi="Consolas"/>
                <w:color w:val="000000"/>
                <w:sz w:val="19"/>
              </w:rPr>
              <w:t>đổ</w:t>
            </w:r>
            <w:proofErr w:type="spellEnd"/>
            <w:r>
              <w:rPr>
                <w:rFonts w:ascii="Consolas" w:hAnsi="Consolas"/>
                <w:color w:val="000000"/>
                <w:sz w:val="19"/>
              </w:rPr>
              <w:t xml:space="preserve"> 70k </w:t>
            </w:r>
            <w:proofErr w:type="spellStart"/>
            <w:r>
              <w:rPr>
                <w:rFonts w:ascii="Consolas" w:hAnsi="Consolas"/>
                <w:color w:val="000000"/>
                <w:sz w:val="19"/>
              </w:rPr>
              <w:t>tiền</w:t>
            </w:r>
            <w:proofErr w:type="spellEnd"/>
            <w:r>
              <w:rPr>
                <w:rFonts w:ascii="Consolas" w:hAnsi="Consolas"/>
                <w:color w:val="000000"/>
                <w:sz w:val="19"/>
              </w:rPr>
              <w:t xml:space="preserve"> </w:t>
            </w:r>
            <w:proofErr w:type="spellStart"/>
            <w:r>
              <w:rPr>
                <w:rFonts w:ascii="Consolas" w:hAnsi="Consolas"/>
                <w:color w:val="000000"/>
                <w:sz w:val="19"/>
              </w:rPr>
              <w:t>xăng</w:t>
            </w:r>
            <w:proofErr w:type="spellEnd"/>
            <w:r>
              <w:rPr>
                <w:rFonts w:ascii="Consolas" w:hAnsi="Consolas"/>
                <w:color w:val="000000"/>
                <w:sz w:val="19"/>
              </w:rPr>
              <w:t xml:space="preserve"> </w:t>
            </w:r>
            <w:proofErr w:type="spellStart"/>
            <w:r>
              <w:rPr>
                <w:rFonts w:ascii="Consolas" w:hAnsi="Consolas"/>
                <w:color w:val="000000"/>
                <w:sz w:val="19"/>
              </w:rPr>
              <w:t>với</w:t>
            </w:r>
            <w:proofErr w:type="spellEnd"/>
            <w:r>
              <w:rPr>
                <w:rFonts w:ascii="Consolas" w:hAnsi="Consolas"/>
                <w:color w:val="000000"/>
                <w:sz w:val="19"/>
              </w:rPr>
              <w:t xml:space="preserve"> </w:t>
            </w:r>
            <w:proofErr w:type="spellStart"/>
            <w:r>
              <w:rPr>
                <w:rFonts w:ascii="Consolas" w:hAnsi="Consolas"/>
                <w:color w:val="000000"/>
                <w:sz w:val="19"/>
              </w:rPr>
              <w:t>mua</w:t>
            </w:r>
            <w:proofErr w:type="spellEnd"/>
            <w:r>
              <w:rPr>
                <w:rFonts w:ascii="Consolas" w:hAnsi="Consolas"/>
                <w:color w:val="000000"/>
                <w:sz w:val="19"/>
              </w:rPr>
              <w:t xml:space="preserve"> </w:t>
            </w:r>
            <w:proofErr w:type="spellStart"/>
            <w:r>
              <w:rPr>
                <w:rFonts w:ascii="Consolas" w:hAnsi="Consolas"/>
                <w:color w:val="000000"/>
                <w:sz w:val="19"/>
              </w:rPr>
              <w:t>cốc</w:t>
            </w:r>
            <w:proofErr w:type="spellEnd"/>
            <w:r>
              <w:rPr>
                <w:rFonts w:ascii="Consolas" w:hAnsi="Consolas"/>
                <w:color w:val="000000"/>
                <w:sz w:val="19"/>
              </w:rPr>
              <w:t xml:space="preserve"> </w:t>
            </w:r>
            <w:proofErr w:type="spellStart"/>
            <w:r>
              <w:rPr>
                <w:rFonts w:ascii="Consolas" w:hAnsi="Consolas"/>
                <w:color w:val="000000"/>
                <w:sz w:val="19"/>
              </w:rPr>
              <w:t>trà</w:t>
            </w:r>
            <w:proofErr w:type="spellEnd"/>
            <w:r>
              <w:rPr>
                <w:rFonts w:ascii="Consolas" w:hAnsi="Consolas"/>
                <w:color w:val="000000"/>
                <w:sz w:val="19"/>
              </w:rPr>
              <w:t xml:space="preserve"> </w:t>
            </w:r>
            <w:proofErr w:type="spellStart"/>
            <w:r>
              <w:rPr>
                <w:rFonts w:ascii="Consolas" w:hAnsi="Consolas"/>
                <w:color w:val="000000"/>
                <w:sz w:val="19"/>
              </w:rPr>
              <w:t>sữa</w:t>
            </w:r>
            <w:proofErr w:type="spellEnd"/>
            <w:r>
              <w:rPr>
                <w:rFonts w:ascii="Consolas" w:hAnsi="Consolas"/>
                <w:color w:val="000000"/>
                <w:sz w:val="19"/>
              </w:rPr>
              <w:t xml:space="preserve"> 35 </w:t>
            </w:r>
            <w:proofErr w:type="spellStart"/>
            <w:r>
              <w:rPr>
                <w:rFonts w:ascii="Consolas" w:hAnsi="Consolas"/>
                <w:color w:val="000000"/>
                <w:sz w:val="19"/>
              </w:rPr>
              <w:t>nghìn</w:t>
            </w:r>
            <w:proofErr w:type="spellEnd"/>
            <w:r>
              <w:rPr>
                <w:rFonts w:ascii="Consolas" w:hAnsi="Consolas"/>
                <w:color w:val="000000"/>
                <w:sz w:val="19"/>
              </w:rPr>
              <w:t>"</w:t>
            </w:r>
          </w:p>
        </w:tc>
      </w:tr>
      <w:tr w:rsidR="00142A03" ns2:paraId="61FBE978" ns2:textId="77777777">
        <w:tblPrEx>
          <w:tblBorders>
            <w:top w:val="single" w:sz="6" w:space="0" w:color="D97706"/>
            <w:left w:val="single" w:sz="24" w:space="0" w:color="D97706"/>
            <w:bottom w:val="single" w:sz="6" w:space="0" w:color="D97706"/>
            <w:right w:val="single" w:sz="6" w:space="0" w:color="D97706"/>
          </w:tblBorders>
        </w:tblPrEx>
        <w:trPr>
          <w:cantSplit/>
          <w:jc w:val="center"/>
        </w:trPr>
        <w:tc>
          <w:tcPr>
            <w:tcW w:w="9354" w:type="dxa"/>
            <w:tcBorders>
              <w:top w:val="single" w:sz="4" w:space="0" w:color="E2E8F0"/>
              <w:left w:val="single" w:sz="24" w:space="0" w:color="D97706"/>
              <w:bottom w:val="single" w:sz="4" w:space="0" w:color="E2E8F0"/>
              <w:right w:val="single" w:sz="4" w:space="0" w:color="E2E8F0"/>
            </w:tcBorders>
            <w:tcMar>
              <w:top w:w="140" w:type="dxa"/>
              <w:left w:w="180" w:type="dxa"/>
              <w:bottom w:w="140" w:type="dxa"/>
              <w:right w:w="180" w:type="dxa"/>
            </w:tcMar>
          </w:tcPr>
          <w:p ns2:paraId="77931E3C" ns2:textId="77777777" w:rsidR="00142A03" w:rsidRDefault="00A81A9B">
            <w:pPr>
              <w:spacing w:before="40" w:after="40" w:line="276" w:lineRule="auto"/>
            </w:pPr>
            <w:r>
              <w:rPr>
                <w:b/>
                <w:color w:val="000000"/>
                <w:sz w:val="21"/>
              </w:rPr>
              <w:t xml:space="preserve">🤖 </w:t>
            </w:r>
            <w:proofErr w:type="spellStart"/>
            <w:r>
              <w:rPr>
                <w:b/>
                <w:color w:val="000000"/>
                <w:sz w:val="21"/>
              </w:rPr>
              <w:t>Phản</w:t>
            </w:r>
            <w:proofErr w:type="spellEnd"/>
            <w:r>
              <w:rPr>
                <w:b/>
                <w:color w:val="000000"/>
                <w:sz w:val="21"/>
              </w:rPr>
              <w:t xml:space="preserve"> </w:t>
            </w:r>
            <w:proofErr w:type="spellStart"/>
            <w:r>
              <w:rPr>
                <w:b/>
                <w:color w:val="000000"/>
                <w:sz w:val="21"/>
              </w:rPr>
              <w:t>hồi</w:t>
            </w:r>
            <w:proofErr w:type="spellEnd"/>
            <w:r>
              <w:rPr>
                <w:b/>
                <w:color w:val="000000"/>
                <w:sz w:val="21"/>
              </w:rPr>
              <w:t xml:space="preserve"> </w:t>
            </w:r>
            <w:proofErr w:type="spellStart"/>
            <w:r>
              <w:rPr>
                <w:b/>
                <w:color w:val="000000"/>
                <w:sz w:val="21"/>
              </w:rPr>
              <w:t>mã</w:t>
            </w:r>
            <w:proofErr w:type="spellEnd"/>
            <w:r>
              <w:rPr>
                <w:b/>
                <w:color w:val="000000"/>
                <w:sz w:val="21"/>
              </w:rPr>
              <w:t xml:space="preserve"> </w:t>
            </w:r>
            <w:proofErr w:type="spellStart"/>
            <w:r>
              <w:rPr>
                <w:b/>
                <w:color w:val="000000"/>
                <w:sz w:val="21"/>
              </w:rPr>
              <w:t>nguồn</w:t>
            </w:r>
            <w:proofErr w:type="spellEnd"/>
            <w:r>
              <w:rPr>
                <w:b/>
                <w:color w:val="000000"/>
                <w:sz w:val="21"/>
              </w:rPr>
              <w:t xml:space="preserve"> ban </w:t>
            </w:r>
            <w:proofErr w:type="spellStart"/>
            <w:r>
              <w:rPr>
                <w:b/>
                <w:color w:val="000000"/>
                <w:sz w:val="21"/>
              </w:rPr>
              <w:t>đầu</w:t>
            </w:r>
            <w:proofErr w:type="spellEnd"/>
            <w:r>
              <w:rPr>
                <w:b/>
                <w:color w:val="000000"/>
                <w:sz w:val="21"/>
              </w:rPr>
              <w:t xml:space="preserve"> </w:t>
            </w:r>
            <w:proofErr w:type="spellStart"/>
            <w:r>
              <w:rPr>
                <w:b/>
                <w:color w:val="000000"/>
                <w:sz w:val="21"/>
              </w:rPr>
              <w:t>của</w:t>
            </w:r>
            <w:proofErr w:type="spellEnd"/>
            <w:r>
              <w:rPr>
                <w:b/>
                <w:color w:val="000000"/>
                <w:sz w:val="21"/>
              </w:rPr>
              <w:t xml:space="preserve"> AI (AI Raw Response 1)</w:t>
            </w:r>
            <w:r>
              <w:rPr>
                <w:rFonts w:ascii="Consolas" w:hAnsi="Consolas"/>
                <w:b/>
                <w:color w:val="000000"/>
                <w:sz w:val="19"/>
              </w:rPr>
              <w:br/>
            </w:r>
            <w:r>
              <w:rPr>
                <w:rFonts w:ascii="Consolas" w:hAnsi="Consolas"/>
                <w:color w:val="000000"/>
                <w:sz w:val="19"/>
              </w:rPr>
              <w:t xml:space="preserve"># </w:t>
            </w:r>
            <w:proofErr w:type="spellStart"/>
            <w:r>
              <w:rPr>
                <w:rFonts w:ascii="Consolas" w:hAnsi="Consolas"/>
                <w:color w:val="000000"/>
                <w:sz w:val="19"/>
              </w:rPr>
              <w:t>Mã</w:t>
            </w:r>
            <w:proofErr w:type="spellEnd"/>
            <w:r>
              <w:rPr>
                <w:rFonts w:ascii="Consolas" w:hAnsi="Consolas"/>
                <w:color w:val="000000"/>
                <w:sz w:val="19"/>
              </w:rPr>
              <w:t xml:space="preserve"> </w:t>
            </w:r>
            <w:proofErr w:type="spellStart"/>
            <w:r>
              <w:rPr>
                <w:rFonts w:ascii="Consolas" w:hAnsi="Consolas"/>
                <w:color w:val="000000"/>
                <w:sz w:val="19"/>
              </w:rPr>
              <w:t>nguồn</w:t>
            </w:r>
            <w:proofErr w:type="spellEnd"/>
            <w:r>
              <w:rPr>
                <w:rFonts w:ascii="Consolas" w:hAnsi="Consolas"/>
                <w:color w:val="000000"/>
                <w:sz w:val="19"/>
              </w:rPr>
              <w:t xml:space="preserve"> </w:t>
            </w:r>
            <w:proofErr w:type="spellStart"/>
            <w:r>
              <w:rPr>
                <w:rFonts w:ascii="Consolas" w:hAnsi="Consolas"/>
                <w:color w:val="000000"/>
                <w:sz w:val="19"/>
              </w:rPr>
              <w:t>gọi</w:t>
            </w:r>
            <w:proofErr w:type="spellEnd"/>
            <w:r>
              <w:rPr>
                <w:rFonts w:ascii="Consolas" w:hAnsi="Consolas"/>
                <w:color w:val="000000"/>
                <w:sz w:val="19"/>
              </w:rPr>
              <w:t xml:space="preserve"> API do AI </w:t>
            </w:r>
            <w:proofErr w:type="spellStart"/>
            <w:r>
              <w:rPr>
                <w:rFonts w:ascii="Consolas" w:hAnsi="Consolas"/>
                <w:color w:val="000000"/>
                <w:sz w:val="19"/>
              </w:rPr>
              <w:t>đề</w:t>
            </w:r>
            <w:proofErr w:type="spellEnd"/>
            <w:r>
              <w:rPr>
                <w:rFonts w:ascii="Consolas" w:hAnsi="Consolas"/>
                <w:color w:val="000000"/>
                <w:sz w:val="19"/>
              </w:rPr>
              <w:t xml:space="preserve"> </w:t>
            </w:r>
            <w:proofErr w:type="spellStart"/>
            <w:r>
              <w:rPr>
                <w:rFonts w:ascii="Consolas" w:hAnsi="Consolas"/>
                <w:color w:val="000000"/>
                <w:sz w:val="19"/>
              </w:rPr>
              <w:t>xuất</w:t>
            </w:r>
            <w:proofErr w:type="spellEnd"/>
            <w:r>
              <w:rPr>
                <w:rFonts w:ascii="Consolas" w:hAnsi="Consolas"/>
                <w:color w:val="000000"/>
                <w:sz w:val="19"/>
              </w:rPr>
              <w:t xml:space="preserve"> ban </w:t>
            </w:r>
            <w:proofErr w:type="spellStart"/>
            <w:r>
              <w:rPr>
                <w:rFonts w:ascii="Consolas" w:hAnsi="Consolas"/>
                <w:color w:val="000000"/>
                <w:sz w:val="19"/>
              </w:rPr>
              <w:t>đầu</w:t>
            </w:r>
            <w:proofErr w:type="spellEnd"/>
            <w:r>
              <w:rPr>
                <w:rFonts w:ascii="Consolas" w:hAnsi="Consolas"/>
                <w:color w:val="000000"/>
                <w:sz w:val="19"/>
              </w:rPr>
              <w:t>:</w:t>
            </w:r>
            <w:r>
              <w:rPr>
                <w:rFonts w:ascii="Consolas" w:hAnsi="Consolas"/>
                <w:color w:val="000000"/>
                <w:sz w:val="19"/>
              </w:rPr>
              <w:br/>
              <w:t xml:space="preserve">import </w:t>
            </w:r>
            <w:proofErr w:type="spellStart"/>
            <w:r>
              <w:rPr>
                <w:rFonts w:ascii="Consolas" w:hAnsi="Consolas"/>
                <w:color w:val="000000"/>
                <w:sz w:val="19"/>
              </w:rPr>
              <w:t>google.generativeai</w:t>
            </w:r>
            <w:proofErr w:type="spellEnd"/>
            <w:r>
              <w:rPr>
                <w:rFonts w:ascii="Consolas" w:hAnsi="Consolas"/>
                <w:color w:val="000000"/>
                <w:sz w:val="19"/>
              </w:rPr>
              <w:t xml:space="preserve"> as </w:t>
            </w:r>
            <w:proofErr w:type="spellStart"/>
            <w:r>
              <w:rPr>
                <w:rFonts w:ascii="Consolas" w:hAnsi="Consolas"/>
                <w:color w:val="000000"/>
                <w:sz w:val="19"/>
              </w:rPr>
              <w:t>genai</w:t>
            </w:r>
            <w:proofErr w:type="spellEnd"/>
            <w:r>
              <w:rPr>
                <w:rFonts w:ascii="Consolas" w:hAnsi="Consolas"/>
                <w:color w:val="000000"/>
                <w:sz w:val="19"/>
              </w:rPr>
              <w:br/>
              <w:t>import json</w:t>
            </w:r>
            <w:r>
              <w:rPr>
                <w:rFonts w:ascii="Consolas" w:hAnsi="Consolas"/>
                <w:color w:val="000000"/>
                <w:sz w:val="19"/>
              </w:rPr>
              <w:br/>
            </w:r>
            <w:r>
              <w:rPr>
                <w:rFonts w:ascii="Consolas" w:hAnsi="Consolas"/>
                <w:color w:val="000000"/>
                <w:sz w:val="19"/>
              </w:rPr>
              <w:br/>
            </w:r>
            <w:proofErr w:type="spellStart"/>
            <w:r>
              <w:rPr>
                <w:rFonts w:ascii="Consolas" w:hAnsi="Consolas"/>
                <w:color w:val="000000"/>
                <w:sz w:val="19"/>
              </w:rPr>
              <w:t>genai.configure</w:t>
            </w:r>
            <w:proofErr w:type="spellEnd"/>
            <w:r>
              <w:rPr>
                <w:rFonts w:ascii="Consolas" w:hAnsi="Consolas"/>
                <w:color w:val="000000"/>
                <w:sz w:val="19"/>
              </w:rPr>
              <w:t>(</w:t>
            </w:r>
            <w:proofErr w:type="spellStart"/>
            <w:r>
              <w:rPr>
                <w:rFonts w:ascii="Consolas" w:hAnsi="Consolas"/>
                <w:color w:val="000000"/>
                <w:sz w:val="19"/>
              </w:rPr>
              <w:t>api_key</w:t>
            </w:r>
            <w:proofErr w:type="spellEnd"/>
            <w:r>
              <w:rPr>
                <w:rFonts w:ascii="Consolas" w:hAnsi="Consolas"/>
                <w:color w:val="000000"/>
                <w:sz w:val="19"/>
              </w:rPr>
              <w:t>=“MY_GEMINI_API_KEY”)</w:t>
            </w:r>
            <w:r>
              <w:rPr>
                <w:rFonts w:ascii="Consolas" w:hAnsi="Consolas"/>
                <w:color w:val="000000"/>
                <w:sz w:val="19"/>
              </w:rPr>
              <w:br/>
              <w:t xml:space="preserve">model = </w:t>
            </w:r>
            <w:proofErr w:type="spellStart"/>
            <w:r>
              <w:rPr>
                <w:rFonts w:ascii="Consolas" w:hAnsi="Consolas"/>
                <w:color w:val="000000"/>
                <w:sz w:val="19"/>
              </w:rPr>
              <w:t>genai.GenerativeModel</w:t>
            </w:r>
            <w:proofErr w:type="spellEnd"/>
            <w:r>
              <w:rPr>
                <w:rFonts w:ascii="Consolas" w:hAnsi="Consolas"/>
                <w:color w:val="000000"/>
                <w:sz w:val="19"/>
              </w:rPr>
              <w:t>(“gemini-1.5-flash”)</w:t>
            </w:r>
            <w:r>
              <w:rPr>
                <w:rFonts w:ascii="Consolas" w:hAnsi="Consolas"/>
                <w:color w:val="000000"/>
                <w:sz w:val="19"/>
              </w:rPr>
              <w:br/>
            </w:r>
            <w:r>
              <w:rPr>
                <w:rFonts w:ascii="Consolas" w:hAnsi="Consolas"/>
                <w:color w:val="000000"/>
                <w:sz w:val="19"/>
              </w:rPr>
              <w:br/>
              <w:t xml:space="preserve">def </w:t>
            </w:r>
            <w:proofErr w:type="spellStart"/>
            <w:r>
              <w:rPr>
                <w:rFonts w:ascii="Consolas" w:hAnsi="Consolas"/>
                <w:color w:val="000000"/>
                <w:sz w:val="19"/>
              </w:rPr>
              <w:t>extract_transaction</w:t>
            </w:r>
            <w:proofErr w:type="spellEnd"/>
            <w:r>
              <w:rPr>
                <w:rFonts w:ascii="Consolas" w:hAnsi="Consolas"/>
                <w:color w:val="000000"/>
                <w:sz w:val="19"/>
              </w:rPr>
              <w:t>(</w:t>
            </w:r>
            <w:proofErr w:type="spellStart"/>
            <w:r>
              <w:rPr>
                <w:rFonts w:ascii="Consolas" w:hAnsi="Consolas"/>
                <w:color w:val="000000"/>
                <w:sz w:val="19"/>
              </w:rPr>
              <w:t>user_text</w:t>
            </w:r>
            <w:proofErr w:type="spellEnd"/>
            <w:r>
              <w:rPr>
                <w:rFonts w:ascii="Consolas" w:hAnsi="Consolas"/>
                <w:color w:val="000000"/>
                <w:sz w:val="19"/>
              </w:rPr>
              <w:t>: str):</w:t>
            </w:r>
            <w:r>
              <w:rPr>
                <w:rFonts w:ascii="Consolas" w:hAnsi="Consolas"/>
                <w:color w:val="000000"/>
                <w:sz w:val="19"/>
              </w:rPr>
              <w:br/>
              <w:t xml:space="preserve">    prompt = </w:t>
            </w:r>
            <w:proofErr w:type="spellStart"/>
            <w:r>
              <w:rPr>
                <w:rFonts w:ascii="Consolas" w:hAnsi="Consolas"/>
                <w:color w:val="000000"/>
                <w:sz w:val="19"/>
              </w:rPr>
              <w:t>f"Trích</w:t>
            </w:r>
            <w:proofErr w:type="spellEnd"/>
            <w:r>
              <w:rPr>
                <w:rFonts w:ascii="Consolas" w:hAnsi="Consolas"/>
                <w:color w:val="000000"/>
                <w:sz w:val="19"/>
              </w:rPr>
              <w:t xml:space="preserve"> </w:t>
            </w:r>
            <w:proofErr w:type="spellStart"/>
            <w:r>
              <w:rPr>
                <w:rFonts w:ascii="Consolas" w:hAnsi="Consolas"/>
                <w:color w:val="000000"/>
                <w:sz w:val="19"/>
              </w:rPr>
              <w:t>xuất</w:t>
            </w:r>
            <w:proofErr w:type="spellEnd"/>
            <w:r>
              <w:rPr>
                <w:rFonts w:ascii="Consolas" w:hAnsi="Consolas"/>
                <w:color w:val="000000"/>
                <w:sz w:val="19"/>
              </w:rPr>
              <w:t xml:space="preserve"> </w:t>
            </w:r>
            <w:proofErr w:type="spellStart"/>
            <w:r>
              <w:rPr>
                <w:rFonts w:ascii="Consolas" w:hAnsi="Consolas"/>
                <w:color w:val="000000"/>
                <w:sz w:val="19"/>
              </w:rPr>
              <w:t>giao</w:t>
            </w:r>
            <w:proofErr w:type="spellEnd"/>
            <w:r>
              <w:rPr>
                <w:rFonts w:ascii="Consolas" w:hAnsi="Consolas"/>
                <w:color w:val="000000"/>
                <w:sz w:val="19"/>
              </w:rPr>
              <w:t xml:space="preserve"> </w:t>
            </w:r>
            <w:proofErr w:type="spellStart"/>
            <w:r>
              <w:rPr>
                <w:rFonts w:ascii="Consolas" w:hAnsi="Consolas"/>
                <w:color w:val="000000"/>
                <w:sz w:val="19"/>
              </w:rPr>
              <w:t>dịch</w:t>
            </w:r>
            <w:proofErr w:type="spellEnd"/>
            <w:r>
              <w:rPr>
                <w:rFonts w:ascii="Consolas" w:hAnsi="Consolas"/>
                <w:color w:val="000000"/>
                <w:sz w:val="19"/>
              </w:rPr>
              <w:t>: {</w:t>
            </w:r>
            <w:proofErr w:type="spellStart"/>
            <w:r>
              <w:rPr>
                <w:rFonts w:ascii="Consolas" w:hAnsi="Consolas"/>
                <w:color w:val="000000"/>
                <w:sz w:val="19"/>
              </w:rPr>
              <w:t>user_text</w:t>
            </w:r>
            <w:proofErr w:type="spellEnd"/>
            <w:r>
              <w:rPr>
                <w:rFonts w:ascii="Consolas" w:hAnsi="Consolas"/>
                <w:color w:val="000000"/>
                <w:sz w:val="19"/>
              </w:rPr>
              <w:t>}"</w:t>
            </w:r>
            <w:r>
              <w:rPr>
                <w:rFonts w:ascii="Consolas" w:hAnsi="Consolas"/>
                <w:color w:val="000000"/>
                <w:sz w:val="19"/>
              </w:rPr>
              <w:br/>
              <w:t xml:space="preserve">    response = </w:t>
            </w:r>
            <w:proofErr w:type="spellStart"/>
            <w:r>
              <w:rPr>
                <w:rFonts w:ascii="Consolas" w:hAnsi="Consolas"/>
                <w:color w:val="000000"/>
                <w:sz w:val="19"/>
              </w:rPr>
              <w:t>model.generate_content</w:t>
            </w:r>
            <w:proofErr w:type="spellEnd"/>
            <w:r>
              <w:rPr>
                <w:rFonts w:ascii="Consolas" w:hAnsi="Consolas"/>
                <w:color w:val="000000"/>
                <w:sz w:val="19"/>
              </w:rPr>
              <w:t>(prompt)</w:t>
            </w:r>
            <w:r>
              <w:rPr>
                <w:rFonts w:ascii="Consolas" w:hAnsi="Consolas"/>
                <w:color w:val="000000"/>
                <w:sz w:val="19"/>
              </w:rPr>
              <w:br/>
              <w:t xml:space="preserve">    # AI </w:t>
            </w:r>
            <w:proofErr w:type="spellStart"/>
            <w:r>
              <w:rPr>
                <w:rFonts w:ascii="Consolas" w:hAnsi="Consolas"/>
                <w:color w:val="000000"/>
                <w:sz w:val="19"/>
              </w:rPr>
              <w:t>giả</w:t>
            </w:r>
            <w:proofErr w:type="spellEnd"/>
            <w:r>
              <w:rPr>
                <w:rFonts w:ascii="Consolas" w:hAnsi="Consolas"/>
                <w:color w:val="000000"/>
                <w:sz w:val="19"/>
              </w:rPr>
              <w:t xml:space="preserve"> </w:t>
            </w:r>
            <w:proofErr w:type="spellStart"/>
            <w:r>
              <w:rPr>
                <w:rFonts w:ascii="Consolas" w:hAnsi="Consolas"/>
                <w:color w:val="000000"/>
                <w:sz w:val="19"/>
              </w:rPr>
              <w:t>định</w:t>
            </w:r>
            <w:proofErr w:type="spellEnd"/>
            <w:r>
              <w:rPr>
                <w:rFonts w:ascii="Consolas" w:hAnsi="Consolas"/>
                <w:color w:val="000000"/>
                <w:sz w:val="19"/>
              </w:rPr>
              <w:t xml:space="preserve"> </w:t>
            </w:r>
            <w:proofErr w:type="spellStart"/>
            <w:r>
              <w:rPr>
                <w:rFonts w:ascii="Consolas" w:hAnsi="Consolas"/>
                <w:color w:val="000000"/>
                <w:sz w:val="19"/>
              </w:rPr>
              <w:t>rằng</w:t>
            </w:r>
            <w:proofErr w:type="spellEnd"/>
            <w:r>
              <w:rPr>
                <w:rFonts w:ascii="Consolas" w:hAnsi="Consolas"/>
                <w:color w:val="000000"/>
                <w:sz w:val="19"/>
              </w:rPr>
              <w:t xml:space="preserve"> </w:t>
            </w:r>
            <w:proofErr w:type="spellStart"/>
            <w:r>
              <w:rPr>
                <w:rFonts w:ascii="Consolas" w:hAnsi="Consolas"/>
                <w:color w:val="000000"/>
                <w:sz w:val="19"/>
              </w:rPr>
              <w:t>response.text</w:t>
            </w:r>
            <w:proofErr w:type="spellEnd"/>
            <w:r>
              <w:rPr>
                <w:rFonts w:ascii="Consolas" w:hAnsi="Consolas"/>
                <w:color w:val="000000"/>
                <w:sz w:val="19"/>
              </w:rPr>
              <w:t xml:space="preserve"> </w:t>
            </w:r>
            <w:proofErr w:type="spellStart"/>
            <w:r>
              <w:rPr>
                <w:rFonts w:ascii="Consolas" w:hAnsi="Consolas"/>
                <w:color w:val="000000"/>
                <w:sz w:val="19"/>
              </w:rPr>
              <w:t>luôn</w:t>
            </w:r>
            <w:proofErr w:type="spellEnd"/>
            <w:r>
              <w:rPr>
                <w:rFonts w:ascii="Consolas" w:hAnsi="Consolas"/>
                <w:color w:val="000000"/>
                <w:sz w:val="19"/>
              </w:rPr>
              <w:t xml:space="preserve"> </w:t>
            </w:r>
            <w:proofErr w:type="spellStart"/>
            <w:r>
              <w:rPr>
                <w:rFonts w:ascii="Consolas" w:hAnsi="Consolas"/>
                <w:color w:val="000000"/>
                <w:sz w:val="19"/>
              </w:rPr>
              <w:t>là</w:t>
            </w:r>
            <w:proofErr w:type="spellEnd"/>
            <w:r>
              <w:rPr>
                <w:rFonts w:ascii="Consolas" w:hAnsi="Consolas"/>
                <w:color w:val="000000"/>
                <w:sz w:val="19"/>
              </w:rPr>
              <w:t xml:space="preserve"> </w:t>
            </w:r>
            <w:proofErr w:type="spellStart"/>
            <w:r>
              <w:rPr>
                <w:rFonts w:ascii="Consolas" w:hAnsi="Consolas"/>
                <w:color w:val="000000"/>
                <w:sz w:val="19"/>
              </w:rPr>
              <w:t>chuỗi</w:t>
            </w:r>
            <w:proofErr w:type="spellEnd"/>
            <w:r>
              <w:rPr>
                <w:rFonts w:ascii="Consolas" w:hAnsi="Consolas"/>
                <w:color w:val="000000"/>
                <w:sz w:val="19"/>
              </w:rPr>
              <w:t xml:space="preserve"> JSON </w:t>
            </w:r>
            <w:proofErr w:type="spellStart"/>
            <w:r>
              <w:rPr>
                <w:rFonts w:ascii="Consolas" w:hAnsi="Consolas"/>
                <w:color w:val="000000"/>
                <w:sz w:val="19"/>
              </w:rPr>
              <w:t>thuần</w:t>
            </w:r>
            <w:proofErr w:type="spellEnd"/>
            <w:r>
              <w:rPr>
                <w:rFonts w:ascii="Consolas" w:hAnsi="Consolas"/>
                <w:color w:val="000000"/>
                <w:sz w:val="19"/>
              </w:rPr>
              <w:t xml:space="preserve"> túy</w:t>
            </w:r>
            <w:r>
              <w:rPr>
                <w:rFonts w:ascii="Consolas" w:hAnsi="Consolas"/>
                <w:color w:val="000000"/>
                <w:sz w:val="19"/>
              </w:rPr>
              <w:br/>
              <w:t xml:space="preserve">    data = </w:t>
            </w:r>
            <w:proofErr w:type="spellStart"/>
            <w:r>
              <w:rPr>
                <w:rFonts w:ascii="Consolas" w:hAnsi="Consolas"/>
                <w:color w:val="000000"/>
                <w:sz w:val="19"/>
              </w:rPr>
              <w:t>json.loads</w:t>
            </w:r>
            <w:proofErr w:type="spellEnd"/>
            <w:r>
              <w:rPr>
                <w:rFonts w:ascii="Consolas" w:hAnsi="Consolas"/>
                <w:color w:val="000000"/>
                <w:sz w:val="19"/>
              </w:rPr>
              <w:t>(</w:t>
            </w:r>
            <w:proofErr w:type="spellStart"/>
            <w:r>
              <w:rPr>
                <w:rFonts w:ascii="Consolas" w:hAnsi="Consolas"/>
                <w:color w:val="000000"/>
                <w:sz w:val="19"/>
              </w:rPr>
              <w:t>response.text</w:t>
            </w:r>
            <w:proofErr w:type="spellEnd"/>
            <w:r>
              <w:rPr>
                <w:rFonts w:ascii="Consolas" w:hAnsi="Consolas"/>
                <w:color w:val="000000"/>
                <w:sz w:val="19"/>
              </w:rPr>
              <w:t>)</w:t>
            </w:r>
            <w:r>
              <w:rPr>
                <w:rFonts w:ascii="Consolas" w:hAnsi="Consolas"/>
                <w:color w:val="000000"/>
                <w:sz w:val="19"/>
              </w:rPr>
              <w:br/>
              <w:t xml:space="preserve">    return data</w:t>
            </w:r>
          </w:p>
        </w:tc>
      </w:tr>
    </w:tbl>
    <w:p ns2:paraId="18387C3C" ns2:textId="77777777" w:rsidR="00D212C8" w:rsidRDefault="0099367D">
      <w:pPr>
        <w:spacing w:before="40" w:after="60" w:line="260" w:lineRule="auto"/>
        <w:ind w:left="360" w:hanging="240"/>
        <w:jc w:val="both"/>
      </w:pPr>
      <w:r>
        <w:t xml:space="preserve">- **Phân tích phản biện &amp; phát hiện lỗi của sinh </w:t>
      </w:r>
      <w:proofErr w:type="gramStart"/>
      <w:r>
        <w:t>viên:*</w:t>
      </w:r>
      <w:proofErr w:type="gramEnd"/>
      <w:r>
        <w:t>*</w:t>
      </w:r>
    </w:p>
    <w:p ns2:paraId="4A02C2E4" ns2:textId="77777777" w:rsidR="00D212C8" w:rsidRDefault="0099367D">
      <w:pPr>
        <w:spacing w:before="40" w:after="60" w:line="260" w:lineRule="auto"/>
        <w:ind w:left="360" w:hanging="240"/>
        <w:jc w:val="both"/>
      </w:pPr>
      <w:r>
        <w:rPr>
          <w:color w:val="000000"/>
        </w:rPr>
        <w:t>1. *Lỗi vỡ cú pháp do Markdown Backticks</w:t>
      </w:r>
      <w:proofErr w:type="gramStart"/>
      <w:r>
        <w:rPr>
          <w:color w:val="000000"/>
        </w:rPr>
        <w:t>:*</w:t>
      </w:r>
      <w:proofErr w:type="gramEnd"/>
      <w:r>
        <w:rPr>
          <w:color w:val="000000"/>
        </w:rPr>
        <w:t xml:space="preserve"> Dù prompt có nhắc nhở, Gemini API ở chế độ mặc định vẫn trả về chuỗi bọc trong “json ... ”. Lệnh "</w:t>
      </w:r>
      <w:proofErr w:type="gramStart"/>
      <w:r>
        <w:rPr>
          <w:color w:val="000000"/>
        </w:rPr>
        <w:t>json.loads</w:t>
      </w:r>
      <w:proofErr w:type="gramEnd"/>
      <w:r>
        <w:rPr>
          <w:color w:val="000000"/>
        </w:rPr>
        <w:t>(response.text)“ ngay lập tức ném ngoại lệ ”json.decoder.JSONDecodeError", khiến toàn bộ tiến trình xử lý API bị sập (HTTP 500).</w:t>
      </w:r>
    </w:p>
    <w:p ns2:paraId="66FB8E66" ns2:textId="77777777" w:rsidR="00D212C8" w:rsidRDefault="0099367D">
      <w:pPr>
        <w:spacing w:before="40" w:after="60" w:line="260" w:lineRule="auto"/>
        <w:ind w:left="360" w:hanging="240"/>
        <w:jc w:val="both"/>
      </w:pPr>
      <w:r>
        <w:rPr>
          <w:color w:val="000000"/>
        </w:rPr>
        <w:t>2. *Lỗi bỏ sót giao dịch đa mục</w:t>
      </w:r>
      <w:proofErr w:type="gramStart"/>
      <w:r>
        <w:rPr>
          <w:color w:val="000000"/>
        </w:rPr>
        <w:t>:*</w:t>
      </w:r>
      <w:proofErr w:type="gramEnd"/>
      <w:r>
        <w:rPr>
          <w:color w:val="000000"/>
        </w:rPr>
        <w:t xml:space="preserve"> Khi người dùng nhập một câu chứa 2 khoản chi (xăng 70k và trà sữa 35k), mã nguồn AI ban đầu chỉ lấy được 1 mục duy nhất hoặc cộng gộp sai danh mục.</w:t>
      </w:r>
    </w:p>
    <w:p ns2:paraId="5B92DCA2" ns2:textId="77777777" w:rsidR="00D212C8" w:rsidRDefault="0099367D">
      <w:pPr>
        <w:spacing w:before="40" w:after="60" w:line="260" w:lineRule="auto"/>
        <w:ind w:left="360" w:hanging="240"/>
        <w:jc w:val="both"/>
      </w:pPr>
      <w:r>
        <w:rPr>
          <w:color w:val="000000"/>
        </w:rPr>
        <w:t>3. *Lỗi ảo giác danh mục</w:t>
      </w:r>
      <w:proofErr w:type="gramStart"/>
      <w:r>
        <w:rPr>
          <w:color w:val="000000"/>
        </w:rPr>
        <w:t>:*</w:t>
      </w:r>
      <w:proofErr w:type="gramEnd"/>
      <w:r>
        <w:rPr>
          <w:color w:val="000000"/>
        </w:rPr>
        <w:t xml:space="preserve"> Khi gặp câu như “nạp game 50k”, AI tự ý sinh ra mã category_code = “GAMING” - mã này không tồn </w:t>
      </w:r>
      <w:r>
        <w:rPr>
          <w:color w:val="000000"/>
        </w:rPr>
        <w:t>tại trong bảng “categories” của CSDL PostgreSQL, dẫn đến vi phạm ràng buộc toàn vẹn khóa ngoại.</w:t>
      </w:r>
    </w:p>
    <w:p ns2:paraId="2C271D2D" ns2:textId="77777777" w:rsidR="00D212C8" w:rsidRDefault="0099367D">
      <w:pPr>
        <w:spacing w:before="40" w:after="60" w:line="260" w:lineRule="auto"/>
        <w:ind w:left="360" w:hanging="240"/>
        <w:jc w:val="both"/>
      </w:pPr>
      <w:r>
        <w:rPr>
          <w:color w:val="000000"/>
        </w:rPr>
        <w:t>4. *Thiếu cơ chế phòng ngừa lỗi mạng (Lack of Guardrails &amp; Fallback</w:t>
      </w:r>
      <w:proofErr w:type="gramStart"/>
      <w:r>
        <w:rPr>
          <w:color w:val="000000"/>
        </w:rPr>
        <w:t>):*</w:t>
      </w:r>
      <w:proofErr w:type="gramEnd"/>
      <w:r>
        <w:rPr>
          <w:color w:val="000000"/>
        </w:rPr>
        <w:t xml:space="preserve"> AI không thiết lập “timeout” cho request mạng ngoài; khi mạng Internet chập chờn, API FastAPI bị treo, vi phạm nghiêm trọng yêu cầu phi chức năng NFR01 (&lt; 500ms).</w:t>
      </w:r>
    </w:p>
    <w:tbl>
      <w:tblPr>
        <w:tblStyle w:val="TableGrid"/>
        <w:tblW w:w="0" w:type="auto"/>
        <w:jc w:val="center"/>
        <w:tblBorders>
          <w:top w:val="single" w:sz="6" w:space="0" w:color="16A34A"/>
          <w:left w:val="single" w:sz="24" w:space="0" w:color="16A34A"/>
          <w:bottom w:val="single" w:sz="6" w:space="0" w:color="16A34A"/>
          <w:right w:val="single" w:sz="6" w:space="0" w:color="16A34A"/>
        </w:tblBorders>
        <w:tblLayout w:type="fixed"/>
        <w:tblLook w:val="04A0" w:firstRow="1" w:lastRow="0" w:firstColumn="1" w:lastColumn="0" w:noHBand="0" w:noVBand="1"/>
      </w:tblPr>
      <w:tblGrid>
        <w:gridCol w:w="9354"/>
      </w:tblGrid>
      <w:tr w:rsidR="00142A03" ns2:paraId="066E30CC" ns2:textId="77777777">
        <w:trPr>
          <w:cantSplit/>
          <w:jc w:val="center"/>
        </w:trPr>
        <w:tc>
          <w:tcPr>
            <w:tcW w:w="9354" w:type="dxa"/>
            <w:tcBorders>
              <w:top w:val="single" w:sz="4" w:space="0" w:color="E2E8F0"/>
              <w:left w:val="single" w:sz="24" w:space="0" w:color="059669"/>
              <w:bottom w:val="single" w:sz="4" w:space="0" w:color="E2E8F0"/>
              <w:right w:val="single" w:sz="4" w:space="0" w:color="E2E8F0"/>
            </w:tcBorders>
            <w:tcMar>
              <w:top w:w="140" w:type="dxa"/>
              <w:left w:w="180" w:type="dxa"/>
              <w:bottom w:w="140" w:type="dxa"/>
              <w:right w:w="180" w:type="dxa"/>
            </w:tcMar>
          </w:tcPr>
          <w:p ns2:paraId="73971785" ns2:textId="77777777" w:rsidR="00142A03" w:rsidRDefault="00A81A9B">
            <w:pPr>
              <w:spacing w:before="40" w:after="40" w:line="276" w:lineRule="auto"/>
            </w:pPr>
            <w:r>
              <w:rPr>
                <w:b/>
                <w:color w:val="000000"/>
                <w:sz w:val="21"/>
              </w:rPr>
              <w:t xml:space="preserve">✅ </w:t>
            </w:r>
            <w:proofErr w:type="spellStart"/>
            <w:r>
              <w:rPr>
                <w:b/>
                <w:color w:val="000000"/>
                <w:sz w:val="21"/>
              </w:rPr>
              <w:t>Mã</w:t>
            </w:r>
            <w:proofErr w:type="spellEnd"/>
            <w:r>
              <w:rPr>
                <w:b/>
                <w:color w:val="000000"/>
                <w:sz w:val="21"/>
              </w:rPr>
              <w:t xml:space="preserve"> </w:t>
            </w:r>
            <w:proofErr w:type="spellStart"/>
            <w:r>
              <w:rPr>
                <w:b/>
                <w:color w:val="000000"/>
                <w:sz w:val="21"/>
              </w:rPr>
              <w:t>nguồn</w:t>
            </w:r>
            <w:proofErr w:type="spellEnd"/>
            <w:r>
              <w:rPr>
                <w:b/>
                <w:color w:val="000000"/>
                <w:sz w:val="21"/>
              </w:rPr>
              <w:t xml:space="preserve"> </w:t>
            </w:r>
            <w:proofErr w:type="spellStart"/>
            <w:r>
              <w:rPr>
                <w:b/>
                <w:color w:val="000000"/>
                <w:sz w:val="21"/>
              </w:rPr>
              <w:t>hoàn</w:t>
            </w:r>
            <w:proofErr w:type="spellEnd"/>
            <w:r>
              <w:rPr>
                <w:b/>
                <w:color w:val="000000"/>
                <w:sz w:val="21"/>
              </w:rPr>
              <w:t xml:space="preserve"> </w:t>
            </w:r>
            <w:proofErr w:type="spellStart"/>
            <w:r>
              <w:rPr>
                <w:b/>
                <w:color w:val="000000"/>
                <w:sz w:val="21"/>
              </w:rPr>
              <w:t>thiện</w:t>
            </w:r>
            <w:proofErr w:type="spellEnd"/>
            <w:r>
              <w:rPr>
                <w:b/>
                <w:color w:val="000000"/>
                <w:sz w:val="21"/>
              </w:rPr>
              <w:t xml:space="preserve"> </w:t>
            </w:r>
            <w:proofErr w:type="spellStart"/>
            <w:r>
              <w:rPr>
                <w:b/>
                <w:color w:val="000000"/>
                <w:sz w:val="21"/>
              </w:rPr>
              <w:t>sau</w:t>
            </w:r>
            <w:proofErr w:type="spellEnd"/>
            <w:r>
              <w:rPr>
                <w:b/>
                <w:color w:val="000000"/>
                <w:sz w:val="21"/>
              </w:rPr>
              <w:t xml:space="preserve"> </w:t>
            </w:r>
            <w:proofErr w:type="spellStart"/>
            <w:r>
              <w:rPr>
                <w:b/>
                <w:color w:val="000000"/>
                <w:sz w:val="21"/>
              </w:rPr>
              <w:t>kiểm</w:t>
            </w:r>
            <w:proofErr w:type="spellEnd"/>
            <w:r>
              <w:rPr>
                <w:b/>
                <w:color w:val="000000"/>
                <w:sz w:val="21"/>
              </w:rPr>
              <w:t xml:space="preserve"> </w:t>
            </w:r>
            <w:proofErr w:type="spellStart"/>
            <w:r>
              <w:rPr>
                <w:b/>
                <w:color w:val="000000"/>
                <w:sz w:val="21"/>
              </w:rPr>
              <w:t>tra</w:t>
            </w:r>
            <w:proofErr w:type="spellEnd"/>
            <w:r>
              <w:rPr>
                <w:b/>
                <w:color w:val="000000"/>
                <w:sz w:val="21"/>
              </w:rPr>
              <w:t xml:space="preserve"> &amp; </w:t>
            </w:r>
            <w:proofErr w:type="spellStart"/>
            <w:r>
              <w:rPr>
                <w:b/>
                <w:color w:val="000000"/>
                <w:sz w:val="21"/>
              </w:rPr>
              <w:t>tinh</w:t>
            </w:r>
            <w:proofErr w:type="spellEnd"/>
            <w:r>
              <w:rPr>
                <w:b/>
                <w:color w:val="000000"/>
                <w:sz w:val="21"/>
              </w:rPr>
              <w:t xml:space="preserve"> </w:t>
            </w:r>
            <w:proofErr w:type="spellStart"/>
            <w:r>
              <w:rPr>
                <w:b/>
                <w:color w:val="000000"/>
                <w:sz w:val="21"/>
              </w:rPr>
              <w:t>chỉnh</w:t>
            </w:r>
            <w:proofErr w:type="spellEnd"/>
            <w:r>
              <w:rPr>
                <w:b/>
                <w:color w:val="000000"/>
                <w:sz w:val="21"/>
              </w:rPr>
              <w:t xml:space="preserve"> (Refactored Code 1)</w:t>
            </w:r>
            <w:r>
              <w:rPr>
                <w:rFonts w:ascii="Consolas" w:hAnsi="Consolas"/>
                <w:b/>
                <w:color w:val="000000"/>
                <w:sz w:val="19"/>
              </w:rPr>
              <w:br/>
            </w:r>
            <w:r>
              <w:rPr>
                <w:rFonts w:ascii="Consolas" w:hAnsi="Consolas"/>
                <w:color w:val="000000"/>
                <w:sz w:val="19"/>
              </w:rPr>
              <w:t xml:space="preserve"># </w:t>
            </w:r>
            <w:proofErr w:type="spellStart"/>
            <w:r>
              <w:rPr>
                <w:rFonts w:ascii="Consolas" w:hAnsi="Consolas"/>
                <w:color w:val="000000"/>
                <w:sz w:val="19"/>
              </w:rPr>
              <w:t>Mã</w:t>
            </w:r>
            <w:proofErr w:type="spellEnd"/>
            <w:r>
              <w:rPr>
                <w:rFonts w:ascii="Consolas" w:hAnsi="Consolas"/>
                <w:color w:val="000000"/>
                <w:sz w:val="19"/>
              </w:rPr>
              <w:t xml:space="preserve"> </w:t>
            </w:r>
            <w:proofErr w:type="spellStart"/>
            <w:r>
              <w:rPr>
                <w:rFonts w:ascii="Consolas" w:hAnsi="Consolas"/>
                <w:color w:val="000000"/>
                <w:sz w:val="19"/>
              </w:rPr>
              <w:t>nguồn</w:t>
            </w:r>
            <w:proofErr w:type="spellEnd"/>
            <w:r>
              <w:rPr>
                <w:rFonts w:ascii="Consolas" w:hAnsi="Consolas"/>
                <w:color w:val="000000"/>
                <w:sz w:val="19"/>
              </w:rPr>
              <w:t xml:space="preserve"> </w:t>
            </w:r>
            <w:proofErr w:type="spellStart"/>
            <w:r>
              <w:rPr>
                <w:rFonts w:ascii="Consolas" w:hAnsi="Consolas"/>
                <w:color w:val="000000"/>
                <w:sz w:val="19"/>
              </w:rPr>
              <w:t>hoàn</w:t>
            </w:r>
            <w:proofErr w:type="spellEnd"/>
            <w:r>
              <w:rPr>
                <w:rFonts w:ascii="Consolas" w:hAnsi="Consolas"/>
                <w:color w:val="000000"/>
                <w:sz w:val="19"/>
              </w:rPr>
              <w:t xml:space="preserve"> </w:t>
            </w:r>
            <w:proofErr w:type="spellStart"/>
            <w:r>
              <w:rPr>
                <w:rFonts w:ascii="Consolas" w:hAnsi="Consolas"/>
                <w:color w:val="000000"/>
                <w:sz w:val="19"/>
              </w:rPr>
              <w:t>thiện</w:t>
            </w:r>
            <w:proofErr w:type="spellEnd"/>
            <w:r>
              <w:rPr>
                <w:rFonts w:ascii="Consolas" w:hAnsi="Consolas"/>
                <w:color w:val="000000"/>
                <w:sz w:val="19"/>
              </w:rPr>
              <w:t xml:space="preserve"> do </w:t>
            </w:r>
            <w:proofErr w:type="spellStart"/>
            <w:r>
              <w:rPr>
                <w:rFonts w:ascii="Consolas" w:hAnsi="Consolas"/>
                <w:color w:val="000000"/>
                <w:sz w:val="19"/>
              </w:rPr>
              <w:t>sinh</w:t>
            </w:r>
            <w:proofErr w:type="spellEnd"/>
            <w:r>
              <w:rPr>
                <w:rFonts w:ascii="Consolas" w:hAnsi="Consolas"/>
                <w:color w:val="000000"/>
                <w:sz w:val="19"/>
              </w:rPr>
              <w:t xml:space="preserve"> </w:t>
            </w:r>
            <w:proofErr w:type="spellStart"/>
            <w:r>
              <w:rPr>
                <w:rFonts w:ascii="Consolas" w:hAnsi="Consolas"/>
                <w:color w:val="000000"/>
                <w:sz w:val="19"/>
              </w:rPr>
              <w:t>viên</w:t>
            </w:r>
            <w:proofErr w:type="spellEnd"/>
            <w:r>
              <w:rPr>
                <w:rFonts w:ascii="Consolas" w:hAnsi="Consolas"/>
                <w:color w:val="000000"/>
                <w:sz w:val="19"/>
              </w:rPr>
              <w:t xml:space="preserve"> </w:t>
            </w:r>
            <w:proofErr w:type="spellStart"/>
            <w:r>
              <w:rPr>
                <w:rFonts w:ascii="Consolas" w:hAnsi="Consolas"/>
                <w:color w:val="000000"/>
                <w:sz w:val="19"/>
              </w:rPr>
              <w:t>tái</w:t>
            </w:r>
            <w:proofErr w:type="spellEnd"/>
            <w:r>
              <w:rPr>
                <w:rFonts w:ascii="Consolas" w:hAnsi="Consolas"/>
                <w:color w:val="000000"/>
                <w:sz w:val="19"/>
              </w:rPr>
              <w:t xml:space="preserve"> </w:t>
            </w:r>
            <w:proofErr w:type="spellStart"/>
            <w:r>
              <w:rPr>
                <w:rFonts w:ascii="Consolas" w:hAnsi="Consolas"/>
                <w:color w:val="000000"/>
                <w:sz w:val="19"/>
              </w:rPr>
              <w:t>cấu</w:t>
            </w:r>
            <w:proofErr w:type="spellEnd"/>
            <w:r>
              <w:rPr>
                <w:rFonts w:ascii="Consolas" w:hAnsi="Consolas"/>
                <w:color w:val="000000"/>
                <w:sz w:val="19"/>
              </w:rPr>
              <w:t xml:space="preserve"> </w:t>
            </w:r>
            <w:proofErr w:type="spellStart"/>
            <w:r>
              <w:rPr>
                <w:rFonts w:ascii="Consolas" w:hAnsi="Consolas"/>
                <w:color w:val="000000"/>
                <w:sz w:val="19"/>
              </w:rPr>
              <w:t>trúc</w:t>
            </w:r>
            <w:proofErr w:type="spellEnd"/>
            <w:r>
              <w:rPr>
                <w:rFonts w:ascii="Consolas" w:hAnsi="Consolas"/>
                <w:color w:val="000000"/>
                <w:sz w:val="19"/>
              </w:rPr>
              <w:t xml:space="preserve"> &amp; </w:t>
            </w:r>
            <w:proofErr w:type="spellStart"/>
            <w:r>
              <w:rPr>
                <w:rFonts w:ascii="Consolas" w:hAnsi="Consolas"/>
                <w:color w:val="000000"/>
                <w:sz w:val="19"/>
              </w:rPr>
              <w:t>kiểm</w:t>
            </w:r>
            <w:proofErr w:type="spellEnd"/>
            <w:r>
              <w:rPr>
                <w:rFonts w:ascii="Consolas" w:hAnsi="Consolas"/>
                <w:color w:val="000000"/>
                <w:sz w:val="19"/>
              </w:rPr>
              <w:t xml:space="preserve"> </w:t>
            </w:r>
            <w:proofErr w:type="spellStart"/>
            <w:r>
              <w:rPr>
                <w:rFonts w:ascii="Consolas" w:hAnsi="Consolas"/>
                <w:color w:val="000000"/>
                <w:sz w:val="19"/>
              </w:rPr>
              <w:t>thử</w:t>
            </w:r>
            <w:proofErr w:type="spellEnd"/>
            <w:r>
              <w:rPr>
                <w:rFonts w:ascii="Consolas" w:hAnsi="Consolas"/>
                <w:color w:val="000000"/>
                <w:sz w:val="19"/>
              </w:rPr>
              <w:t xml:space="preserve"> (app/services/ai_service.py)</w:t>
            </w:r>
            <w:r>
              <w:rPr>
                <w:rFonts w:ascii="Consolas" w:hAnsi="Consolas"/>
                <w:color w:val="000000"/>
                <w:sz w:val="19"/>
              </w:rPr>
              <w:br/>
              <w:t xml:space="preserve">import json, re, </w:t>
            </w:r>
            <w:proofErr w:type="spellStart"/>
            <w:r>
              <w:rPr>
                <w:rFonts w:ascii="Consolas" w:hAnsi="Consolas"/>
                <w:color w:val="000000"/>
                <w:sz w:val="19"/>
              </w:rPr>
              <w:t>asyncio</w:t>
            </w:r>
            <w:proofErr w:type="spellEnd"/>
            <w:r>
              <w:rPr>
                <w:rFonts w:ascii="Consolas" w:hAnsi="Consolas"/>
                <w:color w:val="000000"/>
                <w:sz w:val="19"/>
              </w:rPr>
              <w:br/>
              <w:t>from typing import List</w:t>
            </w:r>
            <w:r>
              <w:rPr>
                <w:rFonts w:ascii="Consolas" w:hAnsi="Consolas"/>
                <w:color w:val="000000"/>
                <w:sz w:val="19"/>
              </w:rPr>
              <w:br/>
              <w:t xml:space="preserve">from </w:t>
            </w:r>
            <w:proofErr w:type="spellStart"/>
            <w:r>
              <w:rPr>
                <w:rFonts w:ascii="Consolas" w:hAnsi="Consolas"/>
                <w:color w:val="000000"/>
                <w:sz w:val="19"/>
              </w:rPr>
              <w:t>pydantic</w:t>
            </w:r>
            <w:proofErr w:type="spellEnd"/>
            <w:r>
              <w:rPr>
                <w:rFonts w:ascii="Consolas" w:hAnsi="Consolas"/>
                <w:color w:val="000000"/>
                <w:sz w:val="19"/>
              </w:rPr>
              <w:t xml:space="preserve"> import </w:t>
            </w:r>
            <w:proofErr w:type="spellStart"/>
            <w:r>
              <w:rPr>
                <w:rFonts w:ascii="Consolas" w:hAnsi="Consolas"/>
                <w:color w:val="000000"/>
                <w:sz w:val="19"/>
              </w:rPr>
              <w:t>BaseModel</w:t>
            </w:r>
            <w:proofErr w:type="spellEnd"/>
            <w:r>
              <w:rPr>
                <w:rFonts w:ascii="Consolas" w:hAnsi="Consolas"/>
                <w:color w:val="000000"/>
                <w:sz w:val="19"/>
              </w:rPr>
              <w:t>, Field</w:t>
            </w:r>
            <w:r>
              <w:rPr>
                <w:rFonts w:ascii="Consolas" w:hAnsi="Consolas"/>
                <w:color w:val="000000"/>
                <w:sz w:val="19"/>
              </w:rPr>
              <w:br/>
              <w:t xml:space="preserve">import </w:t>
            </w:r>
            <w:proofErr w:type="spellStart"/>
            <w:r>
              <w:rPr>
                <w:rFonts w:ascii="Consolas" w:hAnsi="Consolas"/>
                <w:color w:val="000000"/>
                <w:sz w:val="19"/>
              </w:rPr>
              <w:t>google.generativeai</w:t>
            </w:r>
            <w:proofErr w:type="spellEnd"/>
            <w:r>
              <w:rPr>
                <w:rFonts w:ascii="Consolas" w:hAnsi="Consolas"/>
                <w:color w:val="000000"/>
                <w:sz w:val="19"/>
              </w:rPr>
              <w:t xml:space="preserve"> as </w:t>
            </w:r>
            <w:proofErr w:type="spellStart"/>
            <w:r>
              <w:rPr>
                <w:rFonts w:ascii="Consolas" w:hAnsi="Consolas"/>
                <w:color w:val="000000"/>
                <w:sz w:val="19"/>
              </w:rPr>
              <w:t>genai</w:t>
            </w:r>
            <w:proofErr w:type="spellEnd"/>
            <w:r>
              <w:rPr>
                <w:rFonts w:ascii="Consolas" w:hAnsi="Consolas"/>
                <w:color w:val="000000"/>
                <w:sz w:val="19"/>
              </w:rPr>
              <w:br/>
              <w:t xml:space="preserve">from </w:t>
            </w:r>
            <w:proofErr w:type="spellStart"/>
            <w:r>
              <w:rPr>
                <w:rFonts w:ascii="Consolas" w:hAnsi="Consolas"/>
                <w:color w:val="000000"/>
                <w:sz w:val="19"/>
              </w:rPr>
              <w:t>app.core.config</w:t>
            </w:r>
            <w:proofErr w:type="spellEnd"/>
            <w:r>
              <w:rPr>
                <w:rFonts w:ascii="Consolas" w:hAnsi="Consolas"/>
                <w:color w:val="000000"/>
                <w:sz w:val="19"/>
              </w:rPr>
              <w:t xml:space="preserve"> import settings</w:t>
            </w:r>
            <w:r>
              <w:rPr>
                <w:rFonts w:ascii="Consolas" w:hAnsi="Consolas"/>
                <w:color w:val="000000"/>
                <w:sz w:val="19"/>
              </w:rPr>
              <w:br/>
            </w:r>
            <w:r>
              <w:rPr>
                <w:rFonts w:ascii="Consolas" w:hAnsi="Consolas"/>
                <w:color w:val="000000"/>
                <w:sz w:val="19"/>
              </w:rPr>
              <w:br/>
              <w:t xml:space="preserve">class </w:t>
            </w:r>
            <w:proofErr w:type="spellStart"/>
            <w:r>
              <w:rPr>
                <w:rFonts w:ascii="Consolas" w:hAnsi="Consolas"/>
                <w:color w:val="000000"/>
                <w:sz w:val="19"/>
              </w:rPr>
              <w:t>TransactionItem</w:t>
            </w:r>
            <w:proofErr w:type="spellEnd"/>
            <w:r>
              <w:rPr>
                <w:rFonts w:ascii="Consolas" w:hAnsi="Consolas"/>
                <w:color w:val="000000"/>
                <w:sz w:val="19"/>
              </w:rPr>
              <w:t>(</w:t>
            </w:r>
            <w:proofErr w:type="spellStart"/>
            <w:r>
              <w:rPr>
                <w:rFonts w:ascii="Consolas" w:hAnsi="Consolas"/>
                <w:color w:val="000000"/>
                <w:sz w:val="19"/>
              </w:rPr>
              <w:t>BaseModel</w:t>
            </w:r>
            <w:proofErr w:type="spellEnd"/>
            <w:r>
              <w:rPr>
                <w:rFonts w:ascii="Consolas" w:hAnsi="Consolas"/>
                <w:color w:val="000000"/>
                <w:sz w:val="19"/>
              </w:rPr>
              <w:t>):</w:t>
            </w:r>
            <w:r>
              <w:rPr>
                <w:rFonts w:ascii="Consolas" w:hAnsi="Consolas"/>
                <w:color w:val="000000"/>
                <w:sz w:val="19"/>
              </w:rPr>
              <w:br/>
              <w:t xml:space="preserve">    amount: int = Field(</w:t>
            </w:r>
            <w:proofErr w:type="spellStart"/>
            <w:r>
              <w:rPr>
                <w:rFonts w:ascii="Consolas" w:hAnsi="Consolas"/>
                <w:color w:val="000000"/>
                <w:sz w:val="19"/>
              </w:rPr>
              <w:t>gt</w:t>
            </w:r>
            <w:proofErr w:type="spellEnd"/>
            <w:r>
              <w:rPr>
                <w:rFonts w:ascii="Consolas" w:hAnsi="Consolas"/>
                <w:color w:val="000000"/>
                <w:sz w:val="19"/>
              </w:rPr>
              <w:t>=0, description="</w:t>
            </w:r>
            <w:proofErr w:type="spellStart"/>
            <w:r>
              <w:rPr>
                <w:rFonts w:ascii="Consolas" w:hAnsi="Consolas"/>
                <w:color w:val="000000"/>
                <w:sz w:val="19"/>
              </w:rPr>
              <w:t>Số</w:t>
            </w:r>
            <w:proofErr w:type="spellEnd"/>
            <w:r>
              <w:rPr>
                <w:rFonts w:ascii="Consolas" w:hAnsi="Consolas"/>
                <w:color w:val="000000"/>
                <w:sz w:val="19"/>
              </w:rPr>
              <w:t xml:space="preserve"> </w:t>
            </w:r>
            <w:proofErr w:type="spellStart"/>
            <w:r>
              <w:rPr>
                <w:rFonts w:ascii="Consolas" w:hAnsi="Consolas"/>
                <w:color w:val="000000"/>
                <w:sz w:val="19"/>
              </w:rPr>
              <w:t>tiền</w:t>
            </w:r>
            <w:proofErr w:type="spellEnd"/>
            <w:r>
              <w:rPr>
                <w:rFonts w:ascii="Consolas" w:hAnsi="Consolas"/>
                <w:color w:val="000000"/>
                <w:sz w:val="19"/>
              </w:rPr>
              <w:t xml:space="preserve"> VND </w:t>
            </w:r>
            <w:proofErr w:type="spellStart"/>
            <w:r>
              <w:rPr>
                <w:rFonts w:ascii="Consolas" w:hAnsi="Consolas"/>
                <w:color w:val="000000"/>
                <w:sz w:val="19"/>
              </w:rPr>
              <w:t>lớn</w:t>
            </w:r>
            <w:proofErr w:type="spellEnd"/>
            <w:r>
              <w:rPr>
                <w:rFonts w:ascii="Consolas" w:hAnsi="Consolas"/>
                <w:color w:val="000000"/>
                <w:sz w:val="19"/>
              </w:rPr>
              <w:t xml:space="preserve"> </w:t>
            </w:r>
            <w:proofErr w:type="spellStart"/>
            <w:r>
              <w:rPr>
                <w:rFonts w:ascii="Consolas" w:hAnsi="Consolas"/>
                <w:color w:val="000000"/>
                <w:sz w:val="19"/>
              </w:rPr>
              <w:t>hơn</w:t>
            </w:r>
            <w:proofErr w:type="spellEnd"/>
            <w:r>
              <w:rPr>
                <w:rFonts w:ascii="Consolas" w:hAnsi="Consolas"/>
                <w:color w:val="000000"/>
                <w:sz w:val="19"/>
              </w:rPr>
              <w:t xml:space="preserve"> 0")</w:t>
            </w:r>
            <w:r>
              <w:rPr>
                <w:rFonts w:ascii="Consolas" w:hAnsi="Consolas"/>
                <w:color w:val="000000"/>
                <w:sz w:val="19"/>
              </w:rPr>
              <w:br/>
              <w:t xml:space="preserve">    type: str = Field(pattern=“^(EXPENSE|INCOME)$”, default=“EXPENSE”)</w:t>
            </w:r>
            <w:r>
              <w:rPr>
                <w:rFonts w:ascii="Consolas" w:hAnsi="Consolas"/>
                <w:color w:val="000000"/>
                <w:sz w:val="19"/>
              </w:rPr>
              <w:br/>
              <w:t xml:space="preserve">    </w:t>
            </w:r>
            <w:proofErr w:type="spellStart"/>
            <w:r>
              <w:rPr>
                <w:rFonts w:ascii="Consolas" w:hAnsi="Consolas"/>
                <w:color w:val="000000"/>
                <w:sz w:val="19"/>
              </w:rPr>
              <w:t>category_code</w:t>
            </w:r>
            <w:proofErr w:type="spellEnd"/>
            <w:r>
              <w:rPr>
                <w:rFonts w:ascii="Consolas" w:hAnsi="Consolas"/>
                <w:color w:val="000000"/>
                <w:sz w:val="19"/>
              </w:rPr>
              <w:t>: str</w:t>
            </w:r>
            <w:r>
              <w:rPr>
                <w:rFonts w:ascii="Consolas" w:hAnsi="Consolas"/>
                <w:color w:val="000000"/>
                <w:sz w:val="19"/>
              </w:rPr>
              <w:br/>
              <w:t xml:space="preserve">    description: str = Field(</w:t>
            </w:r>
            <w:proofErr w:type="spellStart"/>
            <w:r>
              <w:rPr>
                <w:rFonts w:ascii="Consolas" w:hAnsi="Consolas"/>
                <w:color w:val="000000"/>
                <w:sz w:val="19"/>
              </w:rPr>
              <w:t>max_length</w:t>
            </w:r>
            <w:proofErr w:type="spellEnd"/>
            <w:r>
              <w:rPr>
                <w:rFonts w:ascii="Consolas" w:hAnsi="Consolas"/>
                <w:color w:val="000000"/>
                <w:sz w:val="19"/>
              </w:rPr>
              <w:t>=100)</w:t>
            </w:r>
            <w:r>
              <w:rPr>
                <w:rFonts w:ascii="Consolas" w:hAnsi="Consolas"/>
                <w:color w:val="000000"/>
                <w:sz w:val="19"/>
              </w:rPr>
              <w:br/>
              <w:t xml:space="preserve">    confidence: float = Field(</w:t>
            </w:r>
            <w:proofErr w:type="spellStart"/>
            <w:r>
              <w:rPr>
                <w:rFonts w:ascii="Consolas" w:hAnsi="Consolas"/>
                <w:color w:val="000000"/>
                <w:sz w:val="19"/>
              </w:rPr>
              <w:t>ge</w:t>
            </w:r>
            <w:proofErr w:type="spellEnd"/>
            <w:r>
              <w:rPr>
                <w:rFonts w:ascii="Consolas" w:hAnsi="Consolas"/>
                <w:color w:val="000000"/>
                <w:sz w:val="19"/>
              </w:rPr>
              <w:t>=0.0, le=1.0, default=0.9)</w:t>
            </w:r>
            <w:r>
              <w:rPr>
                <w:rFonts w:ascii="Consolas" w:hAnsi="Consolas"/>
                <w:color w:val="000000"/>
                <w:sz w:val="19"/>
              </w:rPr>
              <w:br/>
            </w:r>
            <w:r>
              <w:rPr>
                <w:rFonts w:ascii="Consolas" w:hAnsi="Consolas"/>
                <w:color w:val="000000"/>
                <w:sz w:val="19"/>
              </w:rPr>
              <w:br/>
              <w:t xml:space="preserve">class </w:t>
            </w:r>
            <w:proofErr w:type="spellStart"/>
            <w:r>
              <w:rPr>
                <w:rFonts w:ascii="Consolas" w:hAnsi="Consolas"/>
                <w:color w:val="000000"/>
                <w:sz w:val="19"/>
              </w:rPr>
              <w:t>ExtractionResult</w:t>
            </w:r>
            <w:proofErr w:type="spellEnd"/>
            <w:r>
              <w:rPr>
                <w:rFonts w:ascii="Consolas" w:hAnsi="Consolas"/>
                <w:color w:val="000000"/>
                <w:sz w:val="19"/>
              </w:rPr>
              <w:t>(</w:t>
            </w:r>
            <w:proofErr w:type="spellStart"/>
            <w:r>
              <w:rPr>
                <w:rFonts w:ascii="Consolas" w:hAnsi="Consolas"/>
                <w:color w:val="000000"/>
                <w:sz w:val="19"/>
              </w:rPr>
              <w:t>BaseModel</w:t>
            </w:r>
            <w:proofErr w:type="spellEnd"/>
            <w:r>
              <w:rPr>
                <w:rFonts w:ascii="Consolas" w:hAnsi="Consolas"/>
                <w:color w:val="000000"/>
                <w:sz w:val="19"/>
              </w:rPr>
              <w:t>):</w:t>
            </w:r>
            <w:r>
              <w:rPr>
                <w:rFonts w:ascii="Consolas" w:hAnsi="Consolas"/>
                <w:color w:val="000000"/>
                <w:sz w:val="19"/>
              </w:rPr>
              <w:br/>
              <w:t xml:space="preserve">    items: List[</w:t>
            </w:r>
            <w:proofErr w:type="spellStart"/>
            <w:r>
              <w:rPr>
                <w:rFonts w:ascii="Consolas" w:hAnsi="Consolas"/>
                <w:color w:val="000000"/>
                <w:sz w:val="19"/>
              </w:rPr>
              <w:t>TransactionItem</w:t>
            </w:r>
            <w:proofErr w:type="spellEnd"/>
            <w:r>
              <w:rPr>
                <w:rFonts w:ascii="Consolas" w:hAnsi="Consolas"/>
                <w:color w:val="000000"/>
                <w:sz w:val="19"/>
              </w:rPr>
              <w:t>]</w:t>
            </w:r>
            <w:r>
              <w:rPr>
                <w:rFonts w:ascii="Consolas" w:hAnsi="Consolas"/>
                <w:color w:val="000000"/>
                <w:sz w:val="19"/>
              </w:rPr>
              <w:br/>
            </w:r>
            <w:r>
              <w:rPr>
                <w:rFonts w:ascii="Consolas" w:hAnsi="Consolas"/>
                <w:color w:val="000000"/>
                <w:sz w:val="19"/>
              </w:rPr>
              <w:br/>
              <w:t>VALID_CATEGORIES = {“FOOD”, “TRANSPORT”, “HOUSING”, “SHOPPING”, “ENTERTAINMENT”, “BILLS”, “SALARY”, “OTHER”}</w:t>
            </w:r>
            <w:r>
              <w:rPr>
                <w:rFonts w:ascii="Consolas" w:hAnsi="Consolas"/>
                <w:color w:val="000000"/>
                <w:sz w:val="19"/>
              </w:rPr>
              <w:br/>
            </w:r>
            <w:r>
              <w:rPr>
                <w:rFonts w:ascii="Consolas" w:hAnsi="Consolas"/>
                <w:color w:val="000000"/>
                <w:sz w:val="19"/>
              </w:rPr>
              <w:br/>
              <w:t xml:space="preserve">class </w:t>
            </w:r>
            <w:proofErr w:type="spellStart"/>
            <w:r>
              <w:rPr>
                <w:rFonts w:ascii="Consolas" w:hAnsi="Consolas"/>
                <w:color w:val="000000"/>
                <w:sz w:val="19"/>
              </w:rPr>
              <w:t>AIService</w:t>
            </w:r>
            <w:proofErr w:type="spellEnd"/>
            <w:r>
              <w:rPr>
                <w:rFonts w:ascii="Consolas" w:hAnsi="Consolas"/>
                <w:color w:val="000000"/>
                <w:sz w:val="19"/>
              </w:rPr>
              <w:t>:</w:t>
            </w:r>
            <w:r>
              <w:rPr>
                <w:rFonts w:ascii="Consolas" w:hAnsi="Consolas"/>
                <w:color w:val="000000"/>
                <w:sz w:val="19"/>
              </w:rPr>
              <w:br/>
              <w:t xml:space="preserve">    def __</w:t>
            </w:r>
            <w:proofErr w:type="spellStart"/>
            <w:r>
              <w:rPr>
                <w:rFonts w:ascii="Consolas" w:hAnsi="Consolas"/>
                <w:color w:val="000000"/>
                <w:sz w:val="19"/>
              </w:rPr>
              <w:t>init</w:t>
            </w:r>
            <w:proofErr w:type="spellEnd"/>
            <w:r>
              <w:rPr>
                <w:rFonts w:ascii="Consolas" w:hAnsi="Consolas"/>
                <w:color w:val="000000"/>
                <w:sz w:val="19"/>
              </w:rPr>
              <w:t>__(self):</w:t>
            </w:r>
            <w:r>
              <w:rPr>
                <w:rFonts w:ascii="Consolas" w:hAnsi="Consolas"/>
                <w:color w:val="000000"/>
                <w:sz w:val="19"/>
              </w:rPr>
              <w:br/>
              <w:t xml:space="preserve">        </w:t>
            </w:r>
            <w:proofErr w:type="spellStart"/>
            <w:r>
              <w:rPr>
                <w:rFonts w:ascii="Consolas" w:hAnsi="Consolas"/>
                <w:color w:val="000000"/>
                <w:sz w:val="19"/>
              </w:rPr>
              <w:t>genai.configure</w:t>
            </w:r>
            <w:proofErr w:type="spellEnd"/>
            <w:r>
              <w:rPr>
                <w:rFonts w:ascii="Consolas" w:hAnsi="Consolas"/>
                <w:color w:val="000000"/>
                <w:sz w:val="19"/>
              </w:rPr>
              <w:t>(</w:t>
            </w:r>
            <w:proofErr w:type="spellStart"/>
            <w:r>
              <w:rPr>
                <w:rFonts w:ascii="Consolas" w:hAnsi="Consolas"/>
                <w:color w:val="000000"/>
                <w:sz w:val="19"/>
              </w:rPr>
              <w:t>api_key</w:t>
            </w:r>
            <w:proofErr w:type="spellEnd"/>
            <w:r>
              <w:rPr>
                <w:rFonts w:ascii="Consolas" w:hAnsi="Consolas"/>
                <w:color w:val="000000"/>
                <w:sz w:val="19"/>
              </w:rPr>
              <w:t>=</w:t>
            </w:r>
            <w:proofErr w:type="spellStart"/>
            <w:r>
              <w:rPr>
                <w:rFonts w:ascii="Consolas" w:hAnsi="Consolas"/>
                <w:color w:val="000000"/>
                <w:sz w:val="19"/>
              </w:rPr>
              <w:t>settings.GEMINI_API_KEY</w:t>
            </w:r>
            <w:proofErr w:type="spellEnd"/>
            <w:r>
              <w:rPr>
                <w:rFonts w:ascii="Consolas" w:hAnsi="Consolas"/>
                <w:color w:val="000000"/>
                <w:sz w:val="19"/>
              </w:rPr>
              <w:t>)</w:t>
            </w:r>
            <w:r>
              <w:rPr>
                <w:rFonts w:ascii="Consolas" w:hAnsi="Consolas"/>
                <w:color w:val="000000"/>
                <w:sz w:val="19"/>
              </w:rPr>
              <w:br/>
              <w:t xml:space="preserve">        # </w:t>
            </w:r>
            <w:proofErr w:type="spellStart"/>
            <w:r>
              <w:rPr>
                <w:rFonts w:ascii="Consolas" w:hAnsi="Consolas"/>
                <w:color w:val="000000"/>
                <w:sz w:val="19"/>
              </w:rPr>
              <w:t>Tinh</w:t>
            </w:r>
            <w:proofErr w:type="spellEnd"/>
            <w:r>
              <w:rPr>
                <w:rFonts w:ascii="Consolas" w:hAnsi="Consolas"/>
                <w:color w:val="000000"/>
                <w:sz w:val="19"/>
              </w:rPr>
              <w:t xml:space="preserve"> </w:t>
            </w:r>
            <w:proofErr w:type="spellStart"/>
            <w:r>
              <w:rPr>
                <w:rFonts w:ascii="Consolas" w:hAnsi="Consolas"/>
                <w:color w:val="000000"/>
                <w:sz w:val="19"/>
              </w:rPr>
              <w:t>chỉnh</w:t>
            </w:r>
            <w:proofErr w:type="spellEnd"/>
            <w:r>
              <w:rPr>
                <w:rFonts w:ascii="Consolas" w:hAnsi="Consolas"/>
                <w:color w:val="000000"/>
                <w:sz w:val="19"/>
              </w:rPr>
              <w:t xml:space="preserve"> 1: </w:t>
            </w:r>
            <w:proofErr w:type="spellStart"/>
            <w:r>
              <w:rPr>
                <w:rFonts w:ascii="Consolas" w:hAnsi="Consolas"/>
                <w:color w:val="000000"/>
                <w:sz w:val="19"/>
              </w:rPr>
              <w:t>Cấu</w:t>
            </w:r>
            <w:proofErr w:type="spellEnd"/>
            <w:r>
              <w:rPr>
                <w:rFonts w:ascii="Consolas" w:hAnsi="Consolas"/>
                <w:color w:val="000000"/>
                <w:sz w:val="19"/>
              </w:rPr>
              <w:t xml:space="preserve"> </w:t>
            </w:r>
            <w:proofErr w:type="spellStart"/>
            <w:r>
              <w:rPr>
                <w:rFonts w:ascii="Consolas" w:hAnsi="Consolas"/>
                <w:color w:val="000000"/>
                <w:sz w:val="19"/>
              </w:rPr>
              <w:t>hình</w:t>
            </w:r>
            <w:proofErr w:type="spellEnd"/>
            <w:r>
              <w:rPr>
                <w:rFonts w:ascii="Consolas" w:hAnsi="Consolas"/>
                <w:color w:val="000000"/>
                <w:sz w:val="19"/>
              </w:rPr>
              <w:t xml:space="preserve"> </w:t>
            </w:r>
            <w:proofErr w:type="spellStart"/>
            <w:r>
              <w:rPr>
                <w:rFonts w:ascii="Consolas" w:hAnsi="Consolas"/>
                <w:color w:val="000000"/>
                <w:sz w:val="19"/>
              </w:rPr>
              <w:t>response_mime_type</w:t>
            </w:r>
            <w:proofErr w:type="spellEnd"/>
            <w:r>
              <w:rPr>
                <w:rFonts w:ascii="Consolas" w:hAnsi="Consolas"/>
                <w:color w:val="000000"/>
                <w:sz w:val="19"/>
              </w:rPr>
              <w:t xml:space="preserve"> </w:t>
            </w:r>
            <w:proofErr w:type="spellStart"/>
            <w:r>
              <w:rPr>
                <w:rFonts w:ascii="Consolas" w:hAnsi="Consolas"/>
                <w:color w:val="000000"/>
                <w:sz w:val="19"/>
              </w:rPr>
              <w:t>chuẩn</w:t>
            </w:r>
            <w:proofErr w:type="spellEnd"/>
            <w:r>
              <w:rPr>
                <w:rFonts w:ascii="Consolas" w:hAnsi="Consolas"/>
                <w:color w:val="000000"/>
                <w:sz w:val="19"/>
              </w:rPr>
              <w:t xml:space="preserve"> </w:t>
            </w:r>
            <w:proofErr w:type="spellStart"/>
            <w:r>
              <w:rPr>
                <w:rFonts w:ascii="Consolas" w:hAnsi="Consolas"/>
                <w:color w:val="000000"/>
                <w:sz w:val="19"/>
              </w:rPr>
              <w:t>để</w:t>
            </w:r>
            <w:proofErr w:type="spellEnd"/>
            <w:r>
              <w:rPr>
                <w:rFonts w:ascii="Consolas" w:hAnsi="Consolas"/>
                <w:color w:val="000000"/>
                <w:sz w:val="19"/>
              </w:rPr>
              <w:t xml:space="preserve"> Gemini </w:t>
            </w:r>
            <w:proofErr w:type="spellStart"/>
            <w:r>
              <w:rPr>
                <w:rFonts w:ascii="Consolas" w:hAnsi="Consolas"/>
                <w:color w:val="000000"/>
                <w:sz w:val="19"/>
              </w:rPr>
              <w:t>luôn</w:t>
            </w:r>
            <w:proofErr w:type="spellEnd"/>
            <w:r>
              <w:rPr>
                <w:rFonts w:ascii="Consolas" w:hAnsi="Consolas"/>
                <w:color w:val="000000"/>
                <w:sz w:val="19"/>
              </w:rPr>
              <w:t xml:space="preserve"> </w:t>
            </w:r>
            <w:proofErr w:type="spellStart"/>
            <w:r>
              <w:rPr>
                <w:rFonts w:ascii="Consolas" w:hAnsi="Consolas"/>
                <w:color w:val="000000"/>
                <w:sz w:val="19"/>
              </w:rPr>
              <w:t>trả</w:t>
            </w:r>
            <w:proofErr w:type="spellEnd"/>
            <w:r>
              <w:rPr>
                <w:rFonts w:ascii="Consolas" w:hAnsi="Consolas"/>
                <w:color w:val="000000"/>
                <w:sz w:val="19"/>
              </w:rPr>
              <w:t xml:space="preserve"> JSON </w:t>
            </w:r>
            <w:proofErr w:type="spellStart"/>
            <w:r>
              <w:rPr>
                <w:rFonts w:ascii="Consolas" w:hAnsi="Consolas"/>
                <w:color w:val="000000"/>
                <w:sz w:val="19"/>
              </w:rPr>
              <w:t>thuần</w:t>
            </w:r>
            <w:proofErr w:type="spellEnd"/>
            <w:r>
              <w:rPr>
                <w:rFonts w:ascii="Consolas" w:hAnsi="Consolas"/>
                <w:color w:val="000000"/>
                <w:sz w:val="19"/>
              </w:rPr>
              <w:t xml:space="preserve"> 100%</w:t>
            </w:r>
            <w:r>
              <w:rPr>
                <w:rFonts w:ascii="Consolas" w:hAnsi="Consolas"/>
                <w:color w:val="000000"/>
                <w:sz w:val="19"/>
              </w:rPr>
              <w:br/>
              <w:t xml:space="preserve">        </w:t>
            </w:r>
            <w:proofErr w:type="spellStart"/>
            <w:r>
              <w:rPr>
                <w:rFonts w:ascii="Consolas" w:hAnsi="Consolas"/>
                <w:color w:val="000000"/>
                <w:sz w:val="19"/>
              </w:rPr>
              <w:t>self.model</w:t>
            </w:r>
            <w:proofErr w:type="spellEnd"/>
            <w:r>
              <w:rPr>
                <w:rFonts w:ascii="Consolas" w:hAnsi="Consolas"/>
                <w:color w:val="000000"/>
                <w:sz w:val="19"/>
              </w:rPr>
              <w:t xml:space="preserve"> = </w:t>
            </w:r>
            <w:proofErr w:type="spellStart"/>
            <w:r>
              <w:rPr>
                <w:rFonts w:ascii="Consolas" w:hAnsi="Consolas"/>
                <w:color w:val="000000"/>
                <w:sz w:val="19"/>
              </w:rPr>
              <w:t>genai.GenerativeModel</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model_name</w:t>
            </w:r>
            <w:proofErr w:type="spellEnd"/>
            <w:r>
              <w:rPr>
                <w:rFonts w:ascii="Consolas" w:hAnsi="Consolas"/>
                <w:color w:val="000000"/>
                <w:sz w:val="19"/>
              </w:rPr>
              <w:t>=“gemini-1.5-flash”,</w:t>
            </w:r>
            <w:r>
              <w:rPr>
                <w:rFonts w:ascii="Consolas" w:hAnsi="Consolas"/>
                <w:color w:val="000000"/>
                <w:sz w:val="19"/>
              </w:rPr>
              <w:br/>
              <w:t xml:space="preserve">            </w:t>
            </w:r>
            <w:proofErr w:type="spellStart"/>
            <w:r>
              <w:rPr>
                <w:rFonts w:ascii="Consolas" w:hAnsi="Consolas"/>
                <w:color w:val="000000"/>
                <w:sz w:val="19"/>
              </w:rPr>
              <w:t>generation_config</w:t>
            </w:r>
            <w:proofErr w:type="spellEnd"/>
            <w:r>
              <w:rPr>
                <w:rFonts w:ascii="Consolas" w:hAnsi="Consolas"/>
                <w:color w:val="000000"/>
                <w:sz w:val="19"/>
              </w:rPr>
              <w:t>={"</w:t>
            </w:r>
            <w:proofErr w:type="spellStart"/>
            <w:r>
              <w:rPr>
                <w:rFonts w:ascii="Consolas" w:hAnsi="Consolas"/>
                <w:color w:val="000000"/>
                <w:sz w:val="19"/>
              </w:rPr>
              <w:t>response_mime_type</w:t>
            </w:r>
            <w:proofErr w:type="spellEnd"/>
            <w:r>
              <w:rPr>
                <w:rFonts w:ascii="Consolas" w:hAnsi="Consolas"/>
                <w:color w:val="000000"/>
                <w:sz w:val="19"/>
              </w:rPr>
              <w:t>“: ”application/json“, ”temperature": 0.1}</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async def </w:t>
            </w:r>
            <w:proofErr w:type="spellStart"/>
            <w:r>
              <w:rPr>
                <w:rFonts w:ascii="Consolas" w:hAnsi="Consolas"/>
                <w:color w:val="000000"/>
                <w:sz w:val="19"/>
              </w:rPr>
              <w:t>parse_transaction</w:t>
            </w:r>
            <w:proofErr w:type="spellEnd"/>
            <w:r>
              <w:rPr>
                <w:rFonts w:ascii="Consolas" w:hAnsi="Consolas"/>
                <w:color w:val="000000"/>
                <w:sz w:val="19"/>
              </w:rPr>
              <w:t xml:space="preserve">(self, </w:t>
            </w:r>
            <w:proofErr w:type="spellStart"/>
            <w:r>
              <w:rPr>
                <w:rFonts w:ascii="Consolas" w:hAnsi="Consolas"/>
                <w:color w:val="000000"/>
                <w:sz w:val="19"/>
              </w:rPr>
              <w:t>user_text</w:t>
            </w:r>
            <w:proofErr w:type="spellEnd"/>
            <w:r>
              <w:rPr>
                <w:rFonts w:ascii="Consolas" w:hAnsi="Consolas"/>
                <w:color w:val="000000"/>
                <w:sz w:val="19"/>
              </w:rPr>
              <w:t>: str) -&gt; List[</w:t>
            </w:r>
            <w:proofErr w:type="spellStart"/>
            <w:r>
              <w:rPr>
                <w:rFonts w:ascii="Consolas" w:hAnsi="Consolas"/>
                <w:color w:val="000000"/>
                <w:sz w:val="19"/>
              </w:rPr>
              <w:t>TransactionItem</w:t>
            </w:r>
            <w:proofErr w:type="spellEnd"/>
            <w:r>
              <w:rPr>
                <w:rFonts w:ascii="Consolas" w:hAnsi="Consolas"/>
                <w:color w:val="000000"/>
                <w:sz w:val="19"/>
              </w:rPr>
              <w:t>]:</w:t>
            </w:r>
            <w:r>
              <w:rPr>
                <w:rFonts w:ascii="Consolas" w:hAnsi="Consolas"/>
                <w:color w:val="000000"/>
                <w:sz w:val="19"/>
              </w:rPr>
              <w:br/>
              <w:t xml:space="preserve">        try:</w:t>
            </w:r>
            <w:r>
              <w:rPr>
                <w:rFonts w:ascii="Consolas" w:hAnsi="Consolas"/>
                <w:color w:val="000000"/>
                <w:sz w:val="19"/>
              </w:rPr>
              <w:br/>
              <w:t xml:space="preserve">            # </w:t>
            </w:r>
            <w:proofErr w:type="spellStart"/>
            <w:r>
              <w:rPr>
                <w:rFonts w:ascii="Consolas" w:hAnsi="Consolas"/>
                <w:color w:val="000000"/>
                <w:sz w:val="19"/>
              </w:rPr>
              <w:t>Tinh</w:t>
            </w:r>
            <w:proofErr w:type="spellEnd"/>
            <w:r>
              <w:rPr>
                <w:rFonts w:ascii="Consolas" w:hAnsi="Consolas"/>
                <w:color w:val="000000"/>
                <w:sz w:val="19"/>
              </w:rPr>
              <w:t xml:space="preserve"> </w:t>
            </w:r>
            <w:proofErr w:type="spellStart"/>
            <w:r>
              <w:rPr>
                <w:rFonts w:ascii="Consolas" w:hAnsi="Consolas"/>
                <w:color w:val="000000"/>
                <w:sz w:val="19"/>
              </w:rPr>
              <w:t>chỉnh</w:t>
            </w:r>
            <w:proofErr w:type="spellEnd"/>
            <w:r>
              <w:rPr>
                <w:rFonts w:ascii="Consolas" w:hAnsi="Consolas"/>
                <w:color w:val="000000"/>
                <w:sz w:val="19"/>
              </w:rPr>
              <w:t xml:space="preserve"> 2: </w:t>
            </w:r>
            <w:proofErr w:type="spellStart"/>
            <w:r>
              <w:rPr>
                <w:rFonts w:ascii="Consolas" w:hAnsi="Consolas"/>
                <w:color w:val="000000"/>
                <w:sz w:val="19"/>
              </w:rPr>
              <w:t>Ràng</w:t>
            </w:r>
            <w:proofErr w:type="spellEnd"/>
            <w:r>
              <w:rPr>
                <w:rFonts w:ascii="Consolas" w:hAnsi="Consolas"/>
                <w:color w:val="000000"/>
                <w:sz w:val="19"/>
              </w:rPr>
              <w:t xml:space="preserve"> </w:t>
            </w:r>
            <w:proofErr w:type="spellStart"/>
            <w:r>
              <w:rPr>
                <w:rFonts w:ascii="Consolas" w:hAnsi="Consolas"/>
                <w:color w:val="000000"/>
                <w:sz w:val="19"/>
              </w:rPr>
              <w:t>buộc</w:t>
            </w:r>
            <w:proofErr w:type="spellEnd"/>
            <w:r>
              <w:rPr>
                <w:rFonts w:ascii="Consolas" w:hAnsi="Consolas"/>
                <w:color w:val="000000"/>
                <w:sz w:val="19"/>
              </w:rPr>
              <w:t xml:space="preserve"> timeout </w:t>
            </w:r>
            <w:proofErr w:type="spellStart"/>
            <w:r>
              <w:rPr>
                <w:rFonts w:ascii="Consolas" w:hAnsi="Consolas"/>
                <w:color w:val="000000"/>
                <w:sz w:val="19"/>
              </w:rPr>
              <w:t>tối</w:t>
            </w:r>
            <w:proofErr w:type="spellEnd"/>
            <w:r>
              <w:rPr>
                <w:rFonts w:ascii="Consolas" w:hAnsi="Consolas"/>
                <w:color w:val="000000"/>
                <w:sz w:val="19"/>
              </w:rPr>
              <w:t xml:space="preserve"> </w:t>
            </w:r>
            <w:proofErr w:type="spellStart"/>
            <w:r>
              <w:rPr>
                <w:rFonts w:ascii="Consolas" w:hAnsi="Consolas"/>
                <w:color w:val="000000"/>
                <w:sz w:val="19"/>
              </w:rPr>
              <w:t>đa</w:t>
            </w:r>
            <w:proofErr w:type="spellEnd"/>
            <w:r>
              <w:rPr>
                <w:rFonts w:ascii="Consolas" w:hAnsi="Consolas"/>
                <w:color w:val="000000"/>
                <w:sz w:val="19"/>
              </w:rPr>
              <w:t xml:space="preserve"> 2.5s </w:t>
            </w:r>
            <w:proofErr w:type="spellStart"/>
            <w:r>
              <w:rPr>
                <w:rFonts w:ascii="Consolas" w:hAnsi="Consolas"/>
                <w:color w:val="000000"/>
                <w:sz w:val="19"/>
              </w:rPr>
              <w:t>để</w:t>
            </w:r>
            <w:proofErr w:type="spellEnd"/>
            <w:r>
              <w:rPr>
                <w:rFonts w:ascii="Consolas" w:hAnsi="Consolas"/>
                <w:color w:val="000000"/>
                <w:sz w:val="19"/>
              </w:rPr>
              <w:t xml:space="preserve"> </w:t>
            </w:r>
            <w:proofErr w:type="spellStart"/>
            <w:r>
              <w:rPr>
                <w:rFonts w:ascii="Consolas" w:hAnsi="Consolas"/>
                <w:color w:val="000000"/>
                <w:sz w:val="19"/>
              </w:rPr>
              <w:t>bảo</w:t>
            </w:r>
            <w:proofErr w:type="spellEnd"/>
            <w:r>
              <w:rPr>
                <w:rFonts w:ascii="Consolas" w:hAnsi="Consolas"/>
                <w:color w:val="000000"/>
                <w:sz w:val="19"/>
              </w:rPr>
              <w:t xml:space="preserve"> </w:t>
            </w:r>
            <w:proofErr w:type="spellStart"/>
            <w:r>
              <w:rPr>
                <w:rFonts w:ascii="Consolas" w:hAnsi="Consolas"/>
                <w:color w:val="000000"/>
                <w:sz w:val="19"/>
              </w:rPr>
              <w:t>vệ</w:t>
            </w:r>
            <w:proofErr w:type="spellEnd"/>
            <w:r>
              <w:rPr>
                <w:rFonts w:ascii="Consolas" w:hAnsi="Consolas"/>
                <w:color w:val="000000"/>
                <w:sz w:val="19"/>
              </w:rPr>
              <w:t xml:space="preserve"> </w:t>
            </w:r>
            <w:proofErr w:type="spellStart"/>
            <w:r>
              <w:rPr>
                <w:rFonts w:ascii="Consolas" w:hAnsi="Consolas"/>
                <w:color w:val="000000"/>
                <w:sz w:val="19"/>
              </w:rPr>
              <w:t>độ</w:t>
            </w:r>
            <w:proofErr w:type="spellEnd"/>
            <w:r>
              <w:rPr>
                <w:rFonts w:ascii="Consolas" w:hAnsi="Consolas"/>
                <w:color w:val="000000"/>
                <w:sz w:val="19"/>
              </w:rPr>
              <w:t xml:space="preserve"> </w:t>
            </w:r>
            <w:proofErr w:type="spellStart"/>
            <w:r>
              <w:rPr>
                <w:rFonts w:ascii="Consolas" w:hAnsi="Consolas"/>
                <w:color w:val="000000"/>
                <w:sz w:val="19"/>
              </w:rPr>
              <w:t>sẵn</w:t>
            </w:r>
            <w:proofErr w:type="spellEnd"/>
            <w:r>
              <w:rPr>
                <w:rFonts w:ascii="Consolas" w:hAnsi="Consolas"/>
                <w:color w:val="000000"/>
                <w:sz w:val="19"/>
              </w:rPr>
              <w:t xml:space="preserve"> </w:t>
            </w:r>
            <w:proofErr w:type="spellStart"/>
            <w:r>
              <w:rPr>
                <w:rFonts w:ascii="Consolas" w:hAnsi="Consolas"/>
                <w:color w:val="000000"/>
                <w:sz w:val="19"/>
              </w:rPr>
              <w:t>sàng</w:t>
            </w:r>
            <w:proofErr w:type="spellEnd"/>
            <w:r>
              <w:rPr>
                <w:rFonts w:ascii="Consolas" w:hAnsi="Consolas"/>
                <w:color w:val="000000"/>
                <w:sz w:val="19"/>
              </w:rPr>
              <w:t xml:space="preserve"> </w:t>
            </w:r>
            <w:proofErr w:type="spellStart"/>
            <w:r>
              <w:rPr>
                <w:rFonts w:ascii="Consolas" w:hAnsi="Consolas"/>
                <w:color w:val="000000"/>
                <w:sz w:val="19"/>
              </w:rPr>
              <w:t>hệ</w:t>
            </w:r>
            <w:proofErr w:type="spellEnd"/>
            <w:r>
              <w:rPr>
                <w:rFonts w:ascii="Consolas" w:hAnsi="Consolas"/>
                <w:color w:val="000000"/>
                <w:sz w:val="19"/>
              </w:rPr>
              <w:t xml:space="preserve"> </w:t>
            </w:r>
            <w:proofErr w:type="spellStart"/>
            <w:r>
              <w:rPr>
                <w:rFonts w:ascii="Consolas" w:hAnsi="Consolas"/>
                <w:color w:val="000000"/>
                <w:sz w:val="19"/>
              </w:rPr>
              <w:t>thống</w:t>
            </w:r>
            <w:proofErr w:type="spellEnd"/>
            <w:r>
              <w:rPr>
                <w:rFonts w:ascii="Consolas" w:hAnsi="Consolas"/>
                <w:color w:val="000000"/>
                <w:sz w:val="19"/>
              </w:rPr>
              <w:br/>
              <w:t xml:space="preserve">            res = await </w:t>
            </w:r>
            <w:proofErr w:type="spellStart"/>
            <w:r>
              <w:rPr>
                <w:rFonts w:ascii="Consolas" w:hAnsi="Consolas"/>
                <w:color w:val="000000"/>
                <w:sz w:val="19"/>
              </w:rPr>
              <w:t>asyncio.wait_for</w:t>
            </w:r>
            <w:proofErr w:type="spellEnd"/>
            <w:r>
              <w:rPr>
                <w:rFonts w:ascii="Consolas" w:hAnsi="Consolas"/>
                <w:color w:val="000000"/>
                <w:sz w:val="19"/>
              </w:rPr>
              <w:t>(</w:t>
            </w:r>
            <w:r>
              <w:rPr>
                <w:rFonts w:ascii="Consolas" w:hAnsi="Consolas"/>
                <w:color w:val="000000"/>
                <w:sz w:val="19"/>
              </w:rPr>
              <w:br/>
              <w:t xml:space="preserve">                self.model.generate_content_async(self._build_prompt(user_text)),</w:t>
            </w:r>
            <w:r>
              <w:rPr>
                <w:rFonts w:ascii="Consolas" w:hAnsi="Consolas"/>
                <w:color w:val="000000"/>
                <w:sz w:val="19"/>
              </w:rPr>
              <w:br/>
              <w:t xml:space="preserve">                timeout=2.5</w:t>
            </w:r>
            <w:r>
              <w:rPr>
                <w:rFonts w:ascii="Consolas" w:hAnsi="Consolas"/>
                <w:color w:val="000000"/>
                <w:sz w:val="19"/>
              </w:rPr>
              <w:br/>
              <w:t xml:space="preserve">            )</w:t>
            </w:r>
            <w:r>
              <w:rPr>
                <w:rFonts w:ascii="Consolas" w:hAnsi="Consolas"/>
                <w:color w:val="000000"/>
                <w:sz w:val="19"/>
              </w:rPr>
              <w:br/>
              <w:t xml:space="preserve">            data = </w:t>
            </w:r>
            <w:proofErr w:type="spellStart"/>
            <w:r>
              <w:rPr>
                <w:rFonts w:ascii="Consolas" w:hAnsi="Consolas"/>
                <w:color w:val="000000"/>
                <w:sz w:val="19"/>
              </w:rPr>
              <w:t>json.loads</w:t>
            </w:r>
            <w:proofErr w:type="spellEnd"/>
            <w:r>
              <w:rPr>
                <w:rFonts w:ascii="Consolas" w:hAnsi="Consolas"/>
                <w:color w:val="000000"/>
                <w:sz w:val="19"/>
              </w:rPr>
              <w:t>(</w:t>
            </w:r>
            <w:proofErr w:type="spellStart"/>
            <w:r>
              <w:rPr>
                <w:rFonts w:ascii="Consolas" w:hAnsi="Consolas"/>
                <w:color w:val="000000"/>
                <w:sz w:val="19"/>
              </w:rPr>
              <w:t>res.text</w:t>
            </w:r>
            <w:proofErr w:type="spellEnd"/>
            <w:r>
              <w:rPr>
                <w:rFonts w:ascii="Consolas" w:hAnsi="Consolas"/>
                <w:color w:val="000000"/>
                <w:sz w:val="19"/>
              </w:rPr>
              <w:t>)</w:t>
            </w:r>
            <w:r>
              <w:rPr>
                <w:rFonts w:ascii="Consolas" w:hAnsi="Consolas"/>
                <w:color w:val="000000"/>
                <w:sz w:val="19"/>
              </w:rPr>
              <w:br/>
              <w:t xml:space="preserve">            parsed = </w:t>
            </w:r>
            <w:proofErr w:type="spellStart"/>
            <w:r>
              <w:rPr>
                <w:rFonts w:ascii="Consolas" w:hAnsi="Consolas"/>
                <w:color w:val="000000"/>
                <w:sz w:val="19"/>
              </w:rPr>
              <w:t>ExtractionResult</w:t>
            </w:r>
            <w:proofErr w:type="spellEnd"/>
            <w:r>
              <w:rPr>
                <w:rFonts w:ascii="Consolas" w:hAnsi="Consolas"/>
                <w:color w:val="000000"/>
                <w:sz w:val="19"/>
              </w:rPr>
              <w:t xml:space="preserve">(**data) if “items” in data else </w:t>
            </w:r>
            <w:proofErr w:type="spellStart"/>
            <w:r>
              <w:rPr>
                <w:rFonts w:ascii="Consolas" w:hAnsi="Consolas"/>
                <w:color w:val="000000"/>
                <w:sz w:val="19"/>
              </w:rPr>
              <w:t>ExtractionResult</w:t>
            </w:r>
            <w:proofErr w:type="spellEnd"/>
            <w:r>
              <w:rPr>
                <w:rFonts w:ascii="Consolas" w:hAnsi="Consolas"/>
                <w:color w:val="000000"/>
                <w:sz w:val="19"/>
              </w:rPr>
              <w:t>(items=[</w:t>
            </w:r>
            <w:proofErr w:type="spellStart"/>
            <w:r>
              <w:rPr>
                <w:rFonts w:ascii="Consolas" w:hAnsi="Consolas"/>
                <w:color w:val="000000"/>
                <w:sz w:val="19"/>
              </w:rPr>
              <w:t>TransactionItem</w:t>
            </w:r>
            <w:proofErr w:type="spellEnd"/>
            <w:r>
              <w:rPr>
                <w:rFonts w:ascii="Consolas" w:hAnsi="Consolas"/>
                <w:color w:val="000000"/>
                <w:sz w:val="19"/>
              </w:rPr>
              <w:t>(**data)])</w:t>
            </w:r>
            <w:r>
              <w:rPr>
                <w:rFonts w:ascii="Consolas" w:hAnsi="Consolas"/>
                <w:color w:val="000000"/>
                <w:sz w:val="19"/>
              </w:rPr>
              <w:br/>
              <w:t xml:space="preserve">            for item in </w:t>
            </w:r>
            <w:proofErr w:type="spellStart"/>
            <w:r>
              <w:rPr>
                <w:rFonts w:ascii="Consolas" w:hAnsi="Consolas"/>
                <w:color w:val="000000"/>
                <w:sz w:val="19"/>
              </w:rPr>
              <w:t>parsed.items</w:t>
            </w:r>
            <w:proofErr w:type="spellEnd"/>
            <w:r>
              <w:rPr>
                <w:rFonts w:ascii="Consolas" w:hAnsi="Consolas"/>
                <w:color w:val="000000"/>
                <w:sz w:val="19"/>
              </w:rPr>
              <w:t>:</w:t>
            </w:r>
            <w:r>
              <w:rPr>
                <w:rFonts w:ascii="Consolas" w:hAnsi="Consolas"/>
                <w:color w:val="000000"/>
                <w:sz w:val="19"/>
              </w:rPr>
              <w:br/>
              <w:t xml:space="preserve">                # </w:t>
            </w:r>
            <w:proofErr w:type="spellStart"/>
            <w:r>
              <w:rPr>
                <w:rFonts w:ascii="Consolas" w:hAnsi="Consolas"/>
                <w:color w:val="000000"/>
                <w:sz w:val="19"/>
              </w:rPr>
              <w:t>Tinh</w:t>
            </w:r>
            <w:proofErr w:type="spellEnd"/>
            <w:r>
              <w:rPr>
                <w:rFonts w:ascii="Consolas" w:hAnsi="Consolas"/>
                <w:color w:val="000000"/>
                <w:sz w:val="19"/>
              </w:rPr>
              <w:t xml:space="preserve"> </w:t>
            </w:r>
            <w:proofErr w:type="spellStart"/>
            <w:r>
              <w:rPr>
                <w:rFonts w:ascii="Consolas" w:hAnsi="Consolas"/>
                <w:color w:val="000000"/>
                <w:sz w:val="19"/>
              </w:rPr>
              <w:t>chỉnh</w:t>
            </w:r>
            <w:proofErr w:type="spellEnd"/>
            <w:r>
              <w:rPr>
                <w:rFonts w:ascii="Consolas" w:hAnsi="Consolas"/>
                <w:color w:val="000000"/>
                <w:sz w:val="19"/>
              </w:rPr>
              <w:t xml:space="preserve"> 3: Guardrail </w:t>
            </w:r>
            <w:proofErr w:type="spellStart"/>
            <w:r>
              <w:rPr>
                <w:rFonts w:ascii="Consolas" w:hAnsi="Consolas"/>
                <w:color w:val="000000"/>
                <w:sz w:val="19"/>
              </w:rPr>
              <w:t>chống</w:t>
            </w:r>
            <w:proofErr w:type="spellEnd"/>
            <w:r>
              <w:rPr>
                <w:rFonts w:ascii="Consolas" w:hAnsi="Consolas"/>
                <w:color w:val="000000"/>
                <w:sz w:val="19"/>
              </w:rPr>
              <w:t xml:space="preserve"> </w:t>
            </w:r>
            <w:proofErr w:type="spellStart"/>
            <w:r>
              <w:rPr>
                <w:rFonts w:ascii="Consolas" w:hAnsi="Consolas"/>
                <w:color w:val="000000"/>
                <w:sz w:val="19"/>
              </w:rPr>
              <w:t>ảo</w:t>
            </w:r>
            <w:proofErr w:type="spellEnd"/>
            <w:r>
              <w:rPr>
                <w:rFonts w:ascii="Consolas" w:hAnsi="Consolas"/>
                <w:color w:val="000000"/>
                <w:sz w:val="19"/>
              </w:rPr>
              <w:t xml:space="preserve"> </w:t>
            </w:r>
            <w:proofErr w:type="spellStart"/>
            <w:r>
              <w:rPr>
                <w:rFonts w:ascii="Consolas" w:hAnsi="Consolas"/>
                <w:color w:val="000000"/>
                <w:sz w:val="19"/>
              </w:rPr>
              <w:t>giác</w:t>
            </w:r>
            <w:proofErr w:type="spellEnd"/>
            <w:r>
              <w:rPr>
                <w:rFonts w:ascii="Consolas" w:hAnsi="Consolas"/>
                <w:color w:val="000000"/>
                <w:sz w:val="19"/>
              </w:rPr>
              <w:t xml:space="preserve"> - </w:t>
            </w:r>
            <w:proofErr w:type="spellStart"/>
            <w:r>
              <w:rPr>
                <w:rFonts w:ascii="Consolas" w:hAnsi="Consolas"/>
                <w:color w:val="000000"/>
                <w:sz w:val="19"/>
              </w:rPr>
              <w:t>ép</w:t>
            </w:r>
            <w:proofErr w:type="spellEnd"/>
            <w:r>
              <w:rPr>
                <w:rFonts w:ascii="Consolas" w:hAnsi="Consolas"/>
                <w:color w:val="000000"/>
                <w:sz w:val="19"/>
              </w:rPr>
              <w:t xml:space="preserve"> </w:t>
            </w:r>
            <w:proofErr w:type="spellStart"/>
            <w:r>
              <w:rPr>
                <w:rFonts w:ascii="Consolas" w:hAnsi="Consolas"/>
                <w:color w:val="000000"/>
                <w:sz w:val="19"/>
              </w:rPr>
              <w:t>về</w:t>
            </w:r>
            <w:proofErr w:type="spellEnd"/>
            <w:r>
              <w:rPr>
                <w:rFonts w:ascii="Consolas" w:hAnsi="Consolas"/>
                <w:color w:val="000000"/>
                <w:sz w:val="19"/>
              </w:rPr>
              <w:t xml:space="preserve"> 'OTHER' </w:t>
            </w:r>
            <w:proofErr w:type="spellStart"/>
            <w:r>
              <w:rPr>
                <w:rFonts w:ascii="Consolas" w:hAnsi="Consolas"/>
                <w:color w:val="000000"/>
                <w:sz w:val="19"/>
              </w:rPr>
              <w:t>nếu</w:t>
            </w:r>
            <w:proofErr w:type="spellEnd"/>
            <w:r>
              <w:rPr>
                <w:rFonts w:ascii="Consolas" w:hAnsi="Consolas"/>
                <w:color w:val="000000"/>
                <w:sz w:val="19"/>
              </w:rPr>
              <w:t xml:space="preserve"> category </w:t>
            </w:r>
            <w:proofErr w:type="spellStart"/>
            <w:r>
              <w:rPr>
                <w:rFonts w:ascii="Consolas" w:hAnsi="Consolas"/>
                <w:color w:val="000000"/>
                <w:sz w:val="19"/>
              </w:rPr>
              <w:t>lạ</w:t>
            </w:r>
            <w:proofErr w:type="spellEnd"/>
            <w:r>
              <w:rPr>
                <w:rFonts w:ascii="Consolas" w:hAnsi="Consolas"/>
                <w:color w:val="000000"/>
                <w:sz w:val="19"/>
              </w:rPr>
              <w:br/>
              <w:t xml:space="preserve">                if </w:t>
            </w:r>
            <w:proofErr w:type="spellStart"/>
            <w:r>
              <w:rPr>
                <w:rFonts w:ascii="Consolas" w:hAnsi="Consolas"/>
                <w:color w:val="000000"/>
                <w:sz w:val="19"/>
              </w:rPr>
              <w:t>item.category_code</w:t>
            </w:r>
            <w:proofErr w:type="spellEnd"/>
            <w:r>
              <w:rPr>
                <w:rFonts w:ascii="Consolas" w:hAnsi="Consolas"/>
                <w:color w:val="000000"/>
                <w:sz w:val="19"/>
              </w:rPr>
              <w:t xml:space="preserve"> not in VALID_CATEGORIES:</w:t>
            </w:r>
            <w:r>
              <w:rPr>
                <w:rFonts w:ascii="Consolas" w:hAnsi="Consolas"/>
                <w:color w:val="000000"/>
                <w:sz w:val="19"/>
              </w:rPr>
              <w:br/>
              <w:t xml:space="preserve">                    </w:t>
            </w:r>
            <w:proofErr w:type="spellStart"/>
            <w:r>
              <w:rPr>
                <w:rFonts w:ascii="Consolas" w:hAnsi="Consolas"/>
                <w:color w:val="000000"/>
                <w:sz w:val="19"/>
              </w:rPr>
              <w:t>item.category_code</w:t>
            </w:r>
            <w:proofErr w:type="spellEnd"/>
            <w:r>
              <w:rPr>
                <w:rFonts w:ascii="Consolas" w:hAnsi="Consolas"/>
                <w:color w:val="000000"/>
                <w:sz w:val="19"/>
              </w:rPr>
              <w:t xml:space="preserve"> = “OTHER”</w:t>
            </w:r>
            <w:r>
              <w:rPr>
                <w:rFonts w:ascii="Consolas" w:hAnsi="Consolas"/>
                <w:color w:val="000000"/>
                <w:sz w:val="19"/>
              </w:rPr>
              <w:br/>
              <w:t xml:space="preserve">            return </w:t>
            </w:r>
            <w:proofErr w:type="spellStart"/>
            <w:r>
              <w:rPr>
                <w:rFonts w:ascii="Consolas" w:hAnsi="Consolas"/>
                <w:color w:val="000000"/>
                <w:sz w:val="19"/>
              </w:rPr>
              <w:t>parsed.items</w:t>
            </w:r>
            <w:proofErr w:type="spellEnd"/>
            <w:r>
              <w:rPr>
                <w:rFonts w:ascii="Consolas" w:hAnsi="Consolas"/>
                <w:color w:val="000000"/>
                <w:sz w:val="19"/>
              </w:rPr>
              <w:br/>
              <w:t xml:space="preserve">        except Exception:</w:t>
            </w:r>
            <w:r>
              <w:rPr>
                <w:rFonts w:ascii="Consolas" w:hAnsi="Consolas"/>
                <w:color w:val="000000"/>
                <w:sz w:val="19"/>
              </w:rPr>
              <w:br/>
              <w:t xml:space="preserve">            # </w:t>
            </w:r>
            <w:proofErr w:type="spellStart"/>
            <w:r>
              <w:rPr>
                <w:rFonts w:ascii="Consolas" w:hAnsi="Consolas"/>
                <w:color w:val="000000"/>
                <w:sz w:val="19"/>
              </w:rPr>
              <w:t>Tinh</w:t>
            </w:r>
            <w:proofErr w:type="spellEnd"/>
            <w:r>
              <w:rPr>
                <w:rFonts w:ascii="Consolas" w:hAnsi="Consolas"/>
                <w:color w:val="000000"/>
                <w:sz w:val="19"/>
              </w:rPr>
              <w:t xml:space="preserve"> </w:t>
            </w:r>
            <w:proofErr w:type="spellStart"/>
            <w:r>
              <w:rPr>
                <w:rFonts w:ascii="Consolas" w:hAnsi="Consolas"/>
                <w:color w:val="000000"/>
                <w:sz w:val="19"/>
              </w:rPr>
              <w:t>chỉnh</w:t>
            </w:r>
            <w:proofErr w:type="spellEnd"/>
            <w:r>
              <w:rPr>
                <w:rFonts w:ascii="Consolas" w:hAnsi="Consolas"/>
                <w:color w:val="000000"/>
                <w:sz w:val="19"/>
              </w:rPr>
              <w:t xml:space="preserve"> 4: Fallback Engine - </w:t>
            </w:r>
            <w:proofErr w:type="spellStart"/>
            <w:r>
              <w:rPr>
                <w:rFonts w:ascii="Consolas" w:hAnsi="Consolas"/>
                <w:color w:val="000000"/>
                <w:sz w:val="19"/>
              </w:rPr>
              <w:t>Phân</w:t>
            </w:r>
            <w:proofErr w:type="spellEnd"/>
            <w:r>
              <w:rPr>
                <w:rFonts w:ascii="Consolas" w:hAnsi="Consolas"/>
                <w:color w:val="000000"/>
                <w:sz w:val="19"/>
              </w:rPr>
              <w:t xml:space="preserve"> </w:t>
            </w:r>
            <w:proofErr w:type="spellStart"/>
            <w:r>
              <w:rPr>
                <w:rFonts w:ascii="Consolas" w:hAnsi="Consolas"/>
                <w:color w:val="000000"/>
                <w:sz w:val="19"/>
              </w:rPr>
              <w:t>tích</w:t>
            </w:r>
            <w:proofErr w:type="spellEnd"/>
            <w:r>
              <w:rPr>
                <w:rFonts w:ascii="Consolas" w:hAnsi="Consolas"/>
                <w:color w:val="000000"/>
                <w:sz w:val="19"/>
              </w:rPr>
              <w:t xml:space="preserve"> Regex </w:t>
            </w:r>
            <w:proofErr w:type="spellStart"/>
            <w:r>
              <w:rPr>
                <w:rFonts w:ascii="Consolas" w:hAnsi="Consolas"/>
                <w:color w:val="000000"/>
                <w:sz w:val="19"/>
              </w:rPr>
              <w:t>cục</w:t>
            </w:r>
            <w:proofErr w:type="spellEnd"/>
            <w:r>
              <w:rPr>
                <w:rFonts w:ascii="Consolas" w:hAnsi="Consolas"/>
                <w:color w:val="000000"/>
                <w:sz w:val="19"/>
              </w:rPr>
              <w:t xml:space="preserve"> </w:t>
            </w:r>
            <w:proofErr w:type="spellStart"/>
            <w:r>
              <w:rPr>
                <w:rFonts w:ascii="Consolas" w:hAnsi="Consolas"/>
                <w:color w:val="000000"/>
                <w:sz w:val="19"/>
              </w:rPr>
              <w:t>bộ</w:t>
            </w:r>
            <w:proofErr w:type="spellEnd"/>
            <w:r>
              <w:rPr>
                <w:rFonts w:ascii="Consolas" w:hAnsi="Consolas"/>
                <w:color w:val="000000"/>
                <w:sz w:val="19"/>
              </w:rPr>
              <w:t xml:space="preserve"> </w:t>
            </w:r>
            <w:proofErr w:type="spellStart"/>
            <w:r>
              <w:rPr>
                <w:rFonts w:ascii="Consolas" w:hAnsi="Consolas"/>
                <w:color w:val="000000"/>
                <w:sz w:val="19"/>
              </w:rPr>
              <w:t>khi</w:t>
            </w:r>
            <w:proofErr w:type="spellEnd"/>
            <w:r>
              <w:rPr>
                <w:rFonts w:ascii="Consolas" w:hAnsi="Consolas"/>
                <w:color w:val="000000"/>
                <w:sz w:val="19"/>
              </w:rPr>
              <w:t xml:space="preserve"> API </w:t>
            </w:r>
            <w:proofErr w:type="spellStart"/>
            <w:r>
              <w:rPr>
                <w:rFonts w:ascii="Consolas" w:hAnsi="Consolas"/>
                <w:color w:val="000000"/>
                <w:sz w:val="19"/>
              </w:rPr>
              <w:t>ngoại</w:t>
            </w:r>
            <w:proofErr w:type="spellEnd"/>
            <w:r>
              <w:rPr>
                <w:rFonts w:ascii="Consolas" w:hAnsi="Consolas"/>
                <w:color w:val="000000"/>
                <w:sz w:val="19"/>
              </w:rPr>
              <w:t xml:space="preserve"> </w:t>
            </w:r>
            <w:proofErr w:type="spellStart"/>
            <w:r>
              <w:rPr>
                <w:rFonts w:ascii="Consolas" w:hAnsi="Consolas"/>
                <w:color w:val="000000"/>
                <w:sz w:val="19"/>
              </w:rPr>
              <w:t>tuyến</w:t>
            </w:r>
            <w:proofErr w:type="spellEnd"/>
            <w:r>
              <w:rPr>
                <w:rFonts w:ascii="Consolas" w:hAnsi="Consolas"/>
                <w:color w:val="000000"/>
                <w:sz w:val="19"/>
              </w:rPr>
              <w:br/>
              <w:t xml:space="preserve">            return self._</w:t>
            </w:r>
            <w:proofErr w:type="spellStart"/>
            <w:r>
              <w:rPr>
                <w:rFonts w:ascii="Consolas" w:hAnsi="Consolas"/>
                <w:color w:val="000000"/>
                <w:sz w:val="19"/>
              </w:rPr>
              <w:t>regex_fallback</w:t>
            </w:r>
            <w:proofErr w:type="spellEnd"/>
            <w:r>
              <w:rPr>
                <w:rFonts w:ascii="Consolas" w:hAnsi="Consolas"/>
                <w:color w:val="000000"/>
                <w:sz w:val="19"/>
              </w:rPr>
              <w:t>(</w:t>
            </w:r>
            <w:proofErr w:type="spellStart"/>
            <w:r>
              <w:rPr>
                <w:rFonts w:ascii="Consolas" w:hAnsi="Consolas"/>
                <w:color w:val="000000"/>
                <w:sz w:val="19"/>
              </w:rPr>
              <w:t>user_text</w:t>
            </w:r>
            <w:proofErr w:type="spellEnd"/>
            <w:r>
              <w:rPr>
                <w:rFonts w:ascii="Consolas" w:hAnsi="Consolas"/>
                <w:color w:val="000000"/>
                <w:sz w:val="19"/>
              </w:rPr>
              <w:t>)</w:t>
            </w:r>
          </w:p>
        </w:tc>
      </w:tr>
    </w:tbl>
    <w:p ns2:paraId="4C52AFBE" ns2:textId="77777777" w:rsidR="00142A03" w:rsidRDefault="00A81A9B">
      <w:pPr>
        <w:pStyle w:val="Heading3"/>
        <w:spacing w:before="160" w:after="60" w:line="276" w:lineRule="auto"/>
      </w:pPr>
      <w:r>
        <w:t>3.8.3. minh chứng prompt 2: trợ lý tài chính cá nhân thông minh theo mô hình 50/30/20</w:t>
      </w:r>
    </w:p>
    <w:p ns2:paraId="1B2CD741" ns2:textId="77777777" w:rsidR="00D212C8" w:rsidRDefault="0099367D">
      <w:pPr>
        <w:spacing w:before="40" w:after="60" w:line="260" w:lineRule="auto"/>
        <w:ind w:left="360" w:hanging="240"/>
        <w:jc w:val="both"/>
      </w:pPr>
      <w:r>
        <w:t xml:space="preserve">- **Bối cảnh kỹ </w:t>
      </w:r>
      <w:proofErr w:type="gramStart"/>
      <w:r>
        <w:t>thuật:*</w:t>
      </w:r>
      <w:proofErr w:type="gramEnd"/>
      <w:r>
        <w:t>* Tính năng Cố vấn tài chính (UC008) cung cấp khuyến nghị chi tiêu dựa trên quy tắc 50/30/20. Thách thức lớn là làm sao để AI đưa ra lời khuyên thiết thực với đời sống sinh viên ICTU, thay vì sinh ra những lý thuyết tài chính sáo rỗng.</w:t>
      </w:r>
    </w:p>
    <w:p ns2:paraId="224A9A2D" ns2:textId="77777777" w:rsidR="00D212C8" w:rsidRDefault="0099367D">
      <w:pPr>
        <w:spacing w:before="40" w:after="60" w:line="260" w:lineRule="auto"/>
        <w:ind w:left="360" w:hanging="240"/>
        <w:jc w:val="both"/>
      </w:pPr>
      <w:r>
        <w:t xml:space="preserve">- **Kỹ thuật Prompting áp </w:t>
      </w:r>
      <w:proofErr w:type="gramStart"/>
      <w:r>
        <w:t>dụng:*</w:t>
      </w:r>
      <w:proofErr w:type="gramEnd"/>
      <w:r>
        <w:t>* Kết hợp **Chain-of-Thought** ép mô hình suy luận từng bước, thiết lập **Persona (Vai trò chuyên gia cố vấn sinh viên)** và ràng buộc độ dài token nghiêm ngặt.</w:t>
      </w:r>
    </w:p>
    <w:tbl>
      <w:tblPr>
        <w:tblStyle w:val="TableGrid"/>
        <w:tblW w:w="0" w:type="auto"/>
        <w:jc w:val="center"/>
        <w:tblBorders>
          <w:top w:val="single" w:sz="6" w:space="0" w:color="0284C7"/>
          <w:left w:val="single" w:sz="24" w:space="0" w:color="0284C7"/>
          <w:bottom w:val="single" w:sz="6" w:space="0" w:color="0284C7"/>
          <w:right w:val="single" w:sz="6" w:space="0" w:color="0284C7"/>
        </w:tblBorders>
        <w:tblLayout w:type="fixed"/>
        <w:tblLook w:val="04A0" w:firstRow="1" w:lastRow="0" w:firstColumn="1" w:lastColumn="0" w:noHBand="0" w:noVBand="1"/>
      </w:tblPr>
      <w:tblGrid>
        <w:gridCol w:w="9354"/>
      </w:tblGrid>
      <w:tr w:rsidR="00142A03" ns2:paraId="3FA84961" ns2:textId="77777777">
        <w:trPr>
          <w:cantSplit/>
          <w:jc w:val="center"/>
        </w:trPr>
        <w:tc>
          <w:tcPr>
            <w:tcW w:w="9354" w:type="dxa"/>
            <w:tcBorders>
              <w:top w:val="single" w:sz="4" w:space="0" w:color="E2E8F0"/>
              <w:left w:val="single" w:sz="24" w:space="0" w:color="2563EB"/>
              <w:bottom w:val="single" w:sz="4" w:space="0" w:color="E2E8F0"/>
              <w:right w:val="single" w:sz="4" w:space="0" w:color="E2E8F0"/>
            </w:tcBorders>
            <w:tcMar>
              <w:top w:w="140" w:type="dxa"/>
              <w:left w:w="180" w:type="dxa"/>
              <w:bottom w:w="140" w:type="dxa"/>
              <w:right w:w="180" w:type="dxa"/>
            </w:tcMar>
          </w:tcPr>
          <w:p ns2:paraId="230987B7" ns2:textId="77777777" w:rsidR="00142A03" w:rsidRDefault="00A81A9B">
            <w:pPr>
              <w:spacing w:before="40" w:after="40" w:line="276" w:lineRule="auto"/>
            </w:pPr>
            <w:r>
              <w:rPr>
                <w:b/>
                <w:color w:val="000000"/>
                <w:sz w:val="21"/>
              </w:rPr>
              <w:t xml:space="preserve">💬 </w:t>
            </w:r>
            <w:proofErr w:type="spellStart"/>
            <w:r>
              <w:rPr>
                <w:b/>
                <w:color w:val="000000"/>
                <w:sz w:val="21"/>
              </w:rPr>
              <w:t>Nhật</w:t>
            </w:r>
            <w:proofErr w:type="spellEnd"/>
            <w:r>
              <w:rPr>
                <w:b/>
                <w:color w:val="000000"/>
                <w:sz w:val="21"/>
              </w:rPr>
              <w:t xml:space="preserve"> </w:t>
            </w:r>
            <w:proofErr w:type="spellStart"/>
            <w:r>
              <w:rPr>
                <w:b/>
                <w:color w:val="000000"/>
                <w:sz w:val="21"/>
              </w:rPr>
              <w:t>ký</w:t>
            </w:r>
            <w:proofErr w:type="spellEnd"/>
            <w:r>
              <w:rPr>
                <w:b/>
                <w:color w:val="000000"/>
                <w:sz w:val="21"/>
              </w:rPr>
              <w:t xml:space="preserve"> Prompt </w:t>
            </w:r>
            <w:proofErr w:type="spellStart"/>
            <w:r>
              <w:rPr>
                <w:b/>
                <w:color w:val="000000"/>
                <w:sz w:val="21"/>
              </w:rPr>
              <w:t>gửi</w:t>
            </w:r>
            <w:proofErr w:type="spellEnd"/>
            <w:r>
              <w:rPr>
                <w:b/>
                <w:color w:val="000000"/>
                <w:sz w:val="21"/>
              </w:rPr>
              <w:t xml:space="preserve"> </w:t>
            </w:r>
            <w:proofErr w:type="spellStart"/>
            <w:r>
              <w:rPr>
                <w:b/>
                <w:color w:val="000000"/>
                <w:sz w:val="21"/>
              </w:rPr>
              <w:t>tới</w:t>
            </w:r>
            <w:proofErr w:type="spellEnd"/>
            <w:r>
              <w:rPr>
                <w:b/>
                <w:color w:val="000000"/>
                <w:sz w:val="21"/>
              </w:rPr>
              <w:t xml:space="preserve"> AI (Prompt Log 2 - </w:t>
            </w:r>
            <w:proofErr w:type="spellStart"/>
            <w:r>
              <w:rPr>
                <w:b/>
                <w:color w:val="000000"/>
                <w:sz w:val="21"/>
              </w:rPr>
              <w:t>CoT</w:t>
            </w:r>
            <w:proofErr w:type="spellEnd"/>
            <w:r>
              <w:rPr>
                <w:b/>
                <w:color w:val="000000"/>
                <w:sz w:val="21"/>
              </w:rPr>
              <w:t xml:space="preserve"> Financial Advisor)</w:t>
            </w:r>
            <w:r>
              <w:rPr>
                <w:rFonts w:ascii="Consolas" w:hAnsi="Consolas"/>
                <w:b/>
                <w:color w:val="000000"/>
                <w:sz w:val="19"/>
              </w:rPr>
              <w:br/>
            </w:r>
            <w:r>
              <w:rPr>
                <w:rFonts w:ascii="Consolas" w:hAnsi="Consolas"/>
                <w:color w:val="000000"/>
                <w:sz w:val="19"/>
              </w:rPr>
              <w:t>SYSTEM INSTRUCTION:</w:t>
            </w:r>
            <w:r>
              <w:rPr>
                <w:rFonts w:ascii="Consolas" w:hAnsi="Consolas"/>
                <w:color w:val="000000"/>
                <w:sz w:val="19"/>
              </w:rPr>
              <w:br/>
            </w:r>
            <w:proofErr w:type="spellStart"/>
            <w:r>
              <w:rPr>
                <w:rFonts w:ascii="Consolas" w:hAnsi="Consolas"/>
                <w:color w:val="000000"/>
                <w:sz w:val="19"/>
              </w:rPr>
              <w:t>Bạn</w:t>
            </w:r>
            <w:proofErr w:type="spellEnd"/>
            <w:r>
              <w:rPr>
                <w:rFonts w:ascii="Consolas" w:hAnsi="Consolas"/>
                <w:color w:val="000000"/>
                <w:sz w:val="19"/>
              </w:rPr>
              <w:t xml:space="preserve"> </w:t>
            </w:r>
            <w:proofErr w:type="spellStart"/>
            <w:r>
              <w:rPr>
                <w:rFonts w:ascii="Consolas" w:hAnsi="Consolas"/>
                <w:color w:val="000000"/>
                <w:sz w:val="19"/>
              </w:rPr>
              <w:t>là</w:t>
            </w:r>
            <w:proofErr w:type="spellEnd"/>
            <w:r>
              <w:rPr>
                <w:rFonts w:ascii="Consolas" w:hAnsi="Consolas"/>
                <w:color w:val="000000"/>
                <w:sz w:val="19"/>
              </w:rPr>
              <w:t xml:space="preserve"> '</w:t>
            </w:r>
            <w:proofErr w:type="spellStart"/>
            <w:r>
              <w:rPr>
                <w:rFonts w:ascii="Consolas" w:hAnsi="Consolas"/>
                <w:color w:val="000000"/>
                <w:sz w:val="19"/>
              </w:rPr>
              <w:t>ExpenseAI</w:t>
            </w:r>
            <w:proofErr w:type="spellEnd"/>
            <w:r>
              <w:rPr>
                <w:rFonts w:ascii="Consolas" w:hAnsi="Consolas"/>
                <w:color w:val="000000"/>
                <w:sz w:val="19"/>
              </w:rPr>
              <w:t xml:space="preserve"> Coach' - </w:t>
            </w:r>
            <w:proofErr w:type="spellStart"/>
            <w:r>
              <w:rPr>
                <w:rFonts w:ascii="Consolas" w:hAnsi="Consolas"/>
                <w:color w:val="000000"/>
                <w:sz w:val="19"/>
              </w:rPr>
              <w:t>Cố</w:t>
            </w:r>
            <w:proofErr w:type="spellEnd"/>
            <w:r>
              <w:rPr>
                <w:rFonts w:ascii="Consolas" w:hAnsi="Consolas"/>
                <w:color w:val="000000"/>
                <w:sz w:val="19"/>
              </w:rPr>
              <w:t xml:space="preserve"> </w:t>
            </w:r>
            <w:proofErr w:type="spellStart"/>
            <w:r>
              <w:rPr>
                <w:rFonts w:ascii="Consolas" w:hAnsi="Consolas"/>
                <w:color w:val="000000"/>
                <w:sz w:val="19"/>
              </w:rPr>
              <w:t>vấn</w:t>
            </w:r>
            <w:proofErr w:type="spellEnd"/>
            <w:r>
              <w:rPr>
                <w:rFonts w:ascii="Consolas" w:hAnsi="Consolas"/>
                <w:color w:val="000000"/>
                <w:sz w:val="19"/>
              </w:rPr>
              <w:t xml:space="preserve"> </w:t>
            </w:r>
            <w:proofErr w:type="spellStart"/>
            <w:r>
              <w:rPr>
                <w:rFonts w:ascii="Consolas" w:hAnsi="Consolas"/>
                <w:color w:val="000000"/>
                <w:sz w:val="19"/>
              </w:rPr>
              <w:t>tài</w:t>
            </w:r>
            <w:proofErr w:type="spellEnd"/>
            <w:r>
              <w:rPr>
                <w:rFonts w:ascii="Consolas" w:hAnsi="Consolas"/>
                <w:color w:val="000000"/>
                <w:sz w:val="19"/>
              </w:rPr>
              <w:t xml:space="preserve"> </w:t>
            </w:r>
            <w:proofErr w:type="spellStart"/>
            <w:r>
              <w:rPr>
                <w:rFonts w:ascii="Consolas" w:hAnsi="Consolas"/>
                <w:color w:val="000000"/>
                <w:sz w:val="19"/>
              </w:rPr>
              <w:t>chính</w:t>
            </w:r>
            <w:proofErr w:type="spellEnd"/>
            <w:r>
              <w:rPr>
                <w:rFonts w:ascii="Consolas" w:hAnsi="Consolas"/>
                <w:color w:val="000000"/>
                <w:sz w:val="19"/>
              </w:rPr>
              <w:t xml:space="preserve"> </w:t>
            </w:r>
            <w:proofErr w:type="spellStart"/>
            <w:r>
              <w:rPr>
                <w:rFonts w:ascii="Consolas" w:hAnsi="Consolas"/>
                <w:color w:val="000000"/>
                <w:sz w:val="19"/>
              </w:rPr>
              <w:t>cá</w:t>
            </w:r>
            <w:proofErr w:type="spellEnd"/>
            <w:r>
              <w:rPr>
                <w:rFonts w:ascii="Consolas" w:hAnsi="Consolas"/>
                <w:color w:val="000000"/>
                <w:sz w:val="19"/>
              </w:rPr>
              <w:t xml:space="preserve"> </w:t>
            </w:r>
            <w:proofErr w:type="spellStart"/>
            <w:r>
              <w:rPr>
                <w:rFonts w:ascii="Consolas" w:hAnsi="Consolas"/>
                <w:color w:val="000000"/>
                <w:sz w:val="19"/>
              </w:rPr>
              <w:t>nhân</w:t>
            </w:r>
            <w:proofErr w:type="spellEnd"/>
            <w:r>
              <w:rPr>
                <w:rFonts w:ascii="Consolas" w:hAnsi="Consolas"/>
                <w:color w:val="000000"/>
                <w:sz w:val="19"/>
              </w:rPr>
              <w:t xml:space="preserve"> </w:t>
            </w:r>
            <w:proofErr w:type="spellStart"/>
            <w:r>
              <w:rPr>
                <w:rFonts w:ascii="Consolas" w:hAnsi="Consolas"/>
                <w:color w:val="000000"/>
                <w:sz w:val="19"/>
              </w:rPr>
              <w:t>dành</w:t>
            </w:r>
            <w:proofErr w:type="spellEnd"/>
            <w:r>
              <w:rPr>
                <w:rFonts w:ascii="Consolas" w:hAnsi="Consolas"/>
                <w:color w:val="000000"/>
                <w:sz w:val="19"/>
              </w:rPr>
              <w:t xml:space="preserve"> </w:t>
            </w:r>
            <w:proofErr w:type="spellStart"/>
            <w:r>
              <w:rPr>
                <w:rFonts w:ascii="Consolas" w:hAnsi="Consolas"/>
                <w:color w:val="000000"/>
                <w:sz w:val="19"/>
              </w:rPr>
              <w:t>riêng</w:t>
            </w:r>
            <w:proofErr w:type="spellEnd"/>
            <w:r>
              <w:rPr>
                <w:rFonts w:ascii="Consolas" w:hAnsi="Consolas"/>
                <w:color w:val="000000"/>
                <w:sz w:val="19"/>
              </w:rPr>
              <w:t xml:space="preserve"> </w:t>
            </w:r>
            <w:proofErr w:type="spellStart"/>
            <w:r>
              <w:rPr>
                <w:rFonts w:ascii="Consolas" w:hAnsi="Consolas"/>
                <w:color w:val="000000"/>
                <w:sz w:val="19"/>
              </w:rPr>
              <w:t>cho</w:t>
            </w:r>
            <w:proofErr w:type="spellEnd"/>
            <w:r>
              <w:rPr>
                <w:rFonts w:ascii="Consolas" w:hAnsi="Consolas"/>
                <w:color w:val="000000"/>
                <w:sz w:val="19"/>
              </w:rPr>
              <w:t xml:space="preserve"> </w:t>
            </w:r>
            <w:proofErr w:type="spellStart"/>
            <w:r>
              <w:rPr>
                <w:rFonts w:ascii="Consolas" w:hAnsi="Consolas"/>
                <w:color w:val="000000"/>
                <w:sz w:val="19"/>
              </w:rPr>
              <w:t>sinh</w:t>
            </w:r>
            <w:proofErr w:type="spellEnd"/>
            <w:r>
              <w:rPr>
                <w:rFonts w:ascii="Consolas" w:hAnsi="Consolas"/>
                <w:color w:val="000000"/>
                <w:sz w:val="19"/>
              </w:rPr>
              <w:t xml:space="preserve"> </w:t>
            </w:r>
            <w:proofErr w:type="spellStart"/>
            <w:r>
              <w:rPr>
                <w:rFonts w:ascii="Consolas" w:hAnsi="Consolas"/>
                <w:color w:val="000000"/>
                <w:sz w:val="19"/>
              </w:rPr>
              <w:t>viên</w:t>
            </w:r>
            <w:proofErr w:type="spellEnd"/>
            <w:r>
              <w:rPr>
                <w:rFonts w:ascii="Consolas" w:hAnsi="Consolas"/>
                <w:color w:val="000000"/>
                <w:sz w:val="19"/>
              </w:rPr>
              <w:t xml:space="preserve"> </w:t>
            </w:r>
            <w:proofErr w:type="spellStart"/>
            <w:r>
              <w:rPr>
                <w:rFonts w:ascii="Consolas" w:hAnsi="Consolas"/>
                <w:color w:val="000000"/>
                <w:sz w:val="19"/>
              </w:rPr>
              <w:t>Việt</w:t>
            </w:r>
            <w:proofErr w:type="spellEnd"/>
            <w:r>
              <w:rPr>
                <w:rFonts w:ascii="Consolas" w:hAnsi="Consolas"/>
                <w:color w:val="000000"/>
                <w:sz w:val="19"/>
              </w:rPr>
              <w:t xml:space="preserve"> Nam.</w:t>
            </w:r>
            <w:r>
              <w:rPr>
                <w:rFonts w:ascii="Consolas" w:hAnsi="Consolas"/>
                <w:color w:val="000000"/>
                <w:sz w:val="19"/>
              </w:rPr>
              <w:br/>
              <w:t>DỮ LIỆU TÀI CHÍNH THÁNG 09/2026:</w:t>
            </w:r>
            <w:r>
              <w:rPr>
                <w:rFonts w:ascii="Consolas" w:hAnsi="Consolas"/>
                <w:color w:val="000000"/>
                <w:sz w:val="19"/>
              </w:rPr>
              <w:br/>
              <w:t xml:space="preserve">- Thu </w:t>
            </w:r>
            <w:proofErr w:type="spellStart"/>
            <w:r>
              <w:rPr>
                <w:rFonts w:ascii="Consolas" w:hAnsi="Consolas"/>
                <w:color w:val="000000"/>
                <w:sz w:val="19"/>
              </w:rPr>
              <w:t>nhập</w:t>
            </w:r>
            <w:proofErr w:type="spellEnd"/>
            <w:r>
              <w:rPr>
                <w:rFonts w:ascii="Consolas" w:hAnsi="Consolas"/>
                <w:color w:val="000000"/>
                <w:sz w:val="19"/>
              </w:rPr>
              <w:t xml:space="preserve">: 5,500,000 VND (Gia </w:t>
            </w:r>
            <w:proofErr w:type="spellStart"/>
            <w:r>
              <w:rPr>
                <w:rFonts w:ascii="Consolas" w:hAnsi="Consolas"/>
                <w:color w:val="000000"/>
                <w:sz w:val="19"/>
              </w:rPr>
              <w:t>đình</w:t>
            </w:r>
            <w:proofErr w:type="spellEnd"/>
            <w:r>
              <w:rPr>
                <w:rFonts w:ascii="Consolas" w:hAnsi="Consolas"/>
                <w:color w:val="000000"/>
                <w:sz w:val="19"/>
              </w:rPr>
              <w:t xml:space="preserve"> chu </w:t>
            </w:r>
            <w:proofErr w:type="spellStart"/>
            <w:r>
              <w:rPr>
                <w:rFonts w:ascii="Consolas" w:hAnsi="Consolas"/>
                <w:color w:val="000000"/>
                <w:sz w:val="19"/>
              </w:rPr>
              <w:t>cấp</w:t>
            </w:r>
            <w:proofErr w:type="spellEnd"/>
            <w:r>
              <w:rPr>
                <w:rFonts w:ascii="Consolas" w:hAnsi="Consolas"/>
                <w:color w:val="000000"/>
                <w:sz w:val="19"/>
              </w:rPr>
              <w:t xml:space="preserve"> + </w:t>
            </w:r>
            <w:proofErr w:type="spellStart"/>
            <w:r>
              <w:rPr>
                <w:rFonts w:ascii="Consolas" w:hAnsi="Consolas"/>
                <w:color w:val="000000"/>
                <w:sz w:val="19"/>
              </w:rPr>
              <w:t>Làm</w:t>
            </w:r>
            <w:proofErr w:type="spellEnd"/>
            <w:r>
              <w:rPr>
                <w:rFonts w:ascii="Consolas" w:hAnsi="Consolas"/>
                <w:color w:val="000000"/>
                <w:sz w:val="19"/>
              </w:rPr>
              <w:t xml:space="preserve"> </w:t>
            </w:r>
            <w:proofErr w:type="spellStart"/>
            <w:r>
              <w:rPr>
                <w:rFonts w:ascii="Consolas" w:hAnsi="Consolas"/>
                <w:color w:val="000000"/>
                <w:sz w:val="19"/>
              </w:rPr>
              <w:t>thêm</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Đã</w:t>
            </w:r>
            <w:proofErr w:type="spellEnd"/>
            <w:r>
              <w:rPr>
                <w:rFonts w:ascii="Consolas" w:hAnsi="Consolas"/>
                <w:color w:val="000000"/>
                <w:sz w:val="19"/>
              </w:rPr>
              <w:t xml:space="preserve"> chi </w:t>
            </w:r>
            <w:proofErr w:type="spellStart"/>
            <w:r>
              <w:rPr>
                <w:rFonts w:ascii="Consolas" w:hAnsi="Consolas"/>
                <w:color w:val="000000"/>
                <w:sz w:val="19"/>
              </w:rPr>
              <w:t>tiêu</w:t>
            </w:r>
            <w:proofErr w:type="spellEnd"/>
            <w:r>
              <w:rPr>
                <w:rFonts w:ascii="Consolas" w:hAnsi="Consolas"/>
                <w:color w:val="000000"/>
                <w:sz w:val="19"/>
              </w:rPr>
              <w:t xml:space="preserve">: 4,850,000 VND (88.1% </w:t>
            </w:r>
            <w:proofErr w:type="spellStart"/>
            <w:r>
              <w:rPr>
                <w:rFonts w:ascii="Consolas" w:hAnsi="Consolas"/>
                <w:color w:val="000000"/>
                <w:sz w:val="19"/>
              </w:rPr>
              <w:t>thu</w:t>
            </w:r>
            <w:proofErr w:type="spellEnd"/>
            <w:r>
              <w:rPr>
                <w:rFonts w:ascii="Consolas" w:hAnsi="Consolas"/>
                <w:color w:val="000000"/>
                <w:sz w:val="19"/>
              </w:rPr>
              <w:t xml:space="preserve"> </w:t>
            </w:r>
            <w:proofErr w:type="spellStart"/>
            <w:r>
              <w:rPr>
                <w:rFonts w:ascii="Consolas" w:hAnsi="Consolas"/>
                <w:color w:val="000000"/>
                <w:sz w:val="19"/>
              </w:rPr>
              <w:t>nhập</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Phân</w:t>
            </w:r>
            <w:proofErr w:type="spellEnd"/>
            <w:r>
              <w:rPr>
                <w:rFonts w:ascii="Consolas" w:hAnsi="Consolas"/>
                <w:color w:val="000000"/>
                <w:sz w:val="19"/>
              </w:rPr>
              <w:t xml:space="preserve"> </w:t>
            </w:r>
            <w:proofErr w:type="spellStart"/>
            <w:r>
              <w:rPr>
                <w:rFonts w:ascii="Consolas" w:hAnsi="Consolas"/>
                <w:color w:val="000000"/>
                <w:sz w:val="19"/>
              </w:rPr>
              <w:t>bổ</w:t>
            </w:r>
            <w:proofErr w:type="spellEnd"/>
            <w:r>
              <w:rPr>
                <w:rFonts w:ascii="Consolas" w:hAnsi="Consolas"/>
                <w:color w:val="000000"/>
                <w:sz w:val="19"/>
              </w:rPr>
              <w:t xml:space="preserve"> 50/30/20: </w:t>
            </w:r>
            <w:proofErr w:type="spellStart"/>
            <w:r>
              <w:rPr>
                <w:rFonts w:ascii="Consolas" w:hAnsi="Consolas"/>
                <w:color w:val="000000"/>
                <w:sz w:val="19"/>
              </w:rPr>
              <w:t>Thiết</w:t>
            </w:r>
            <w:proofErr w:type="spellEnd"/>
            <w:r>
              <w:rPr>
                <w:rFonts w:ascii="Consolas" w:hAnsi="Consolas"/>
                <w:color w:val="000000"/>
                <w:sz w:val="19"/>
              </w:rPr>
              <w:t xml:space="preserve"> </w:t>
            </w:r>
            <w:proofErr w:type="spellStart"/>
            <w:r>
              <w:rPr>
                <w:rFonts w:ascii="Consolas" w:hAnsi="Consolas"/>
                <w:color w:val="000000"/>
                <w:sz w:val="19"/>
              </w:rPr>
              <w:t>yếu</w:t>
            </w:r>
            <w:proofErr w:type="spellEnd"/>
            <w:r>
              <w:rPr>
                <w:rFonts w:ascii="Consolas" w:hAnsi="Consolas"/>
                <w:color w:val="000000"/>
                <w:sz w:val="19"/>
              </w:rPr>
              <w:t xml:space="preserve"> = 3,300,000 VND (60% - VƯỢT 10%); </w:t>
            </w:r>
            <w:proofErr w:type="spellStart"/>
            <w:r>
              <w:rPr>
                <w:rFonts w:ascii="Consolas" w:hAnsi="Consolas"/>
                <w:color w:val="000000"/>
                <w:sz w:val="19"/>
              </w:rPr>
              <w:t>Sở</w:t>
            </w:r>
            <w:proofErr w:type="spellEnd"/>
            <w:r>
              <w:rPr>
                <w:rFonts w:ascii="Consolas" w:hAnsi="Consolas"/>
                <w:color w:val="000000"/>
                <w:sz w:val="19"/>
              </w:rPr>
              <w:t xml:space="preserve"> </w:t>
            </w:r>
            <w:proofErr w:type="spellStart"/>
            <w:r>
              <w:rPr>
                <w:rFonts w:ascii="Consolas" w:hAnsi="Consolas"/>
                <w:color w:val="000000"/>
                <w:sz w:val="19"/>
              </w:rPr>
              <w:t>thích</w:t>
            </w:r>
            <w:proofErr w:type="spellEnd"/>
            <w:r>
              <w:rPr>
                <w:rFonts w:ascii="Consolas" w:hAnsi="Consolas"/>
                <w:color w:val="000000"/>
                <w:sz w:val="19"/>
              </w:rPr>
              <w:t xml:space="preserve"> = 1,350,000 VND (24.5% - An </w:t>
            </w:r>
            <w:proofErr w:type="spellStart"/>
            <w:r>
              <w:rPr>
                <w:rFonts w:ascii="Consolas" w:hAnsi="Consolas"/>
                <w:color w:val="000000"/>
                <w:sz w:val="19"/>
              </w:rPr>
              <w:t>toàn</w:t>
            </w:r>
            <w:proofErr w:type="spellEnd"/>
            <w:r>
              <w:rPr>
                <w:rFonts w:ascii="Consolas" w:hAnsi="Consolas"/>
                <w:color w:val="000000"/>
                <w:sz w:val="19"/>
              </w:rPr>
              <w:t xml:space="preserve">); </w:t>
            </w:r>
            <w:proofErr w:type="spellStart"/>
            <w:r>
              <w:rPr>
                <w:rFonts w:ascii="Consolas" w:hAnsi="Consolas"/>
                <w:color w:val="000000"/>
                <w:sz w:val="19"/>
              </w:rPr>
              <w:t>Tiết</w:t>
            </w:r>
            <w:proofErr w:type="spellEnd"/>
            <w:r>
              <w:rPr>
                <w:rFonts w:ascii="Consolas" w:hAnsi="Consolas"/>
                <w:color w:val="000000"/>
                <w:sz w:val="19"/>
              </w:rPr>
              <w:t xml:space="preserve"> </w:t>
            </w:r>
            <w:proofErr w:type="spellStart"/>
            <w:r>
              <w:rPr>
                <w:rFonts w:ascii="Consolas" w:hAnsi="Consolas"/>
                <w:color w:val="000000"/>
                <w:sz w:val="19"/>
              </w:rPr>
              <w:t>kiệm</w:t>
            </w:r>
            <w:proofErr w:type="spellEnd"/>
            <w:r>
              <w:rPr>
                <w:rFonts w:ascii="Consolas" w:hAnsi="Consolas"/>
                <w:color w:val="000000"/>
                <w:sz w:val="19"/>
              </w:rPr>
              <w:t xml:space="preserve"> = 200,000 VND (3.6% - THẤP BÁO ĐỘNG, </w:t>
            </w:r>
            <w:proofErr w:type="spellStart"/>
            <w:r>
              <w:rPr>
                <w:rFonts w:ascii="Consolas" w:hAnsi="Consolas"/>
                <w:color w:val="000000"/>
                <w:sz w:val="19"/>
              </w:rPr>
              <w:t>chuẩn</w:t>
            </w:r>
            <w:proofErr w:type="spellEnd"/>
            <w:r>
              <w:rPr>
                <w:rFonts w:ascii="Consolas" w:hAnsi="Consolas"/>
                <w:color w:val="000000"/>
                <w:sz w:val="19"/>
              </w:rPr>
              <w:t xml:space="preserve"> 20% </w:t>
            </w:r>
            <w:proofErr w:type="spellStart"/>
            <w:r>
              <w:rPr>
                <w:rFonts w:ascii="Consolas" w:hAnsi="Consolas"/>
                <w:color w:val="000000"/>
                <w:sz w:val="19"/>
              </w:rPr>
              <w:t>là</w:t>
            </w:r>
            <w:proofErr w:type="spellEnd"/>
            <w:r>
              <w:rPr>
                <w:rFonts w:ascii="Consolas" w:hAnsi="Consolas"/>
                <w:color w:val="000000"/>
                <w:sz w:val="19"/>
              </w:rPr>
              <w:t xml:space="preserve"> 1,100,000 VND).</w:t>
            </w:r>
            <w:r>
              <w:rPr>
                <w:rFonts w:ascii="Consolas" w:hAnsi="Consolas"/>
                <w:color w:val="000000"/>
                <w:sz w:val="19"/>
              </w:rPr>
              <w:br/>
              <w:t>QUY TRÌNH SUY LUẬN (CHAIN-OF-THOUGHT):</w:t>
            </w:r>
            <w:r>
              <w:rPr>
                <w:rFonts w:ascii="Consolas" w:hAnsi="Consolas"/>
                <w:color w:val="000000"/>
                <w:sz w:val="19"/>
              </w:rPr>
              <w:br/>
              <w:t xml:space="preserve">1. </w:t>
            </w:r>
            <w:proofErr w:type="spellStart"/>
            <w:r>
              <w:rPr>
                <w:rFonts w:ascii="Consolas" w:hAnsi="Consolas"/>
                <w:color w:val="000000"/>
                <w:sz w:val="19"/>
              </w:rPr>
              <w:t>Phân</w:t>
            </w:r>
            <w:proofErr w:type="spellEnd"/>
            <w:r>
              <w:rPr>
                <w:rFonts w:ascii="Consolas" w:hAnsi="Consolas"/>
                <w:color w:val="000000"/>
                <w:sz w:val="19"/>
              </w:rPr>
              <w:t xml:space="preserve"> </w:t>
            </w:r>
            <w:proofErr w:type="spellStart"/>
            <w:r>
              <w:rPr>
                <w:rFonts w:ascii="Consolas" w:hAnsi="Consolas"/>
                <w:color w:val="000000"/>
                <w:sz w:val="19"/>
              </w:rPr>
              <w:t>tích</w:t>
            </w:r>
            <w:proofErr w:type="spellEnd"/>
            <w:r>
              <w:rPr>
                <w:rFonts w:ascii="Consolas" w:hAnsi="Consolas"/>
                <w:color w:val="000000"/>
                <w:sz w:val="19"/>
              </w:rPr>
              <w:t xml:space="preserve"> </w:t>
            </w:r>
            <w:proofErr w:type="spellStart"/>
            <w:r>
              <w:rPr>
                <w:rFonts w:ascii="Consolas" w:hAnsi="Consolas"/>
                <w:color w:val="000000"/>
                <w:sz w:val="19"/>
              </w:rPr>
              <w:t>chênh</w:t>
            </w:r>
            <w:proofErr w:type="spellEnd"/>
            <w:r>
              <w:rPr>
                <w:rFonts w:ascii="Consolas" w:hAnsi="Consolas"/>
                <w:color w:val="000000"/>
                <w:sz w:val="19"/>
              </w:rPr>
              <w:t xml:space="preserve"> </w:t>
            </w:r>
            <w:proofErr w:type="spellStart"/>
            <w:r>
              <w:rPr>
                <w:rFonts w:ascii="Consolas" w:hAnsi="Consolas"/>
                <w:color w:val="000000"/>
                <w:sz w:val="19"/>
              </w:rPr>
              <w:t>lệch</w:t>
            </w:r>
            <w:proofErr w:type="spellEnd"/>
            <w:r>
              <w:rPr>
                <w:rFonts w:ascii="Consolas" w:hAnsi="Consolas"/>
                <w:color w:val="000000"/>
                <w:sz w:val="19"/>
              </w:rPr>
              <w:t xml:space="preserve">: </w:t>
            </w:r>
            <w:proofErr w:type="spellStart"/>
            <w:r>
              <w:rPr>
                <w:rFonts w:ascii="Consolas" w:hAnsi="Consolas"/>
                <w:color w:val="000000"/>
                <w:sz w:val="19"/>
              </w:rPr>
              <w:t>Khoản</w:t>
            </w:r>
            <w:proofErr w:type="spellEnd"/>
            <w:r>
              <w:rPr>
                <w:rFonts w:ascii="Consolas" w:hAnsi="Consolas"/>
                <w:color w:val="000000"/>
                <w:sz w:val="19"/>
              </w:rPr>
              <w:t xml:space="preserve"> </w:t>
            </w:r>
            <w:proofErr w:type="spellStart"/>
            <w:r>
              <w:rPr>
                <w:rFonts w:ascii="Consolas" w:hAnsi="Consolas"/>
                <w:color w:val="000000"/>
                <w:sz w:val="19"/>
              </w:rPr>
              <w:t>thiết</w:t>
            </w:r>
            <w:proofErr w:type="spellEnd"/>
            <w:r>
              <w:rPr>
                <w:rFonts w:ascii="Consolas" w:hAnsi="Consolas"/>
                <w:color w:val="000000"/>
                <w:sz w:val="19"/>
              </w:rPr>
              <w:t xml:space="preserve"> </w:t>
            </w:r>
            <w:proofErr w:type="spellStart"/>
            <w:r>
              <w:rPr>
                <w:rFonts w:ascii="Consolas" w:hAnsi="Consolas"/>
                <w:color w:val="000000"/>
                <w:sz w:val="19"/>
              </w:rPr>
              <w:t>yếu</w:t>
            </w:r>
            <w:proofErr w:type="spellEnd"/>
            <w:r>
              <w:rPr>
                <w:rFonts w:ascii="Consolas" w:hAnsi="Consolas"/>
                <w:color w:val="000000"/>
                <w:sz w:val="19"/>
              </w:rPr>
              <w:t xml:space="preserve"> </w:t>
            </w:r>
            <w:proofErr w:type="spellStart"/>
            <w:r>
              <w:rPr>
                <w:rFonts w:ascii="Consolas" w:hAnsi="Consolas"/>
                <w:color w:val="000000"/>
                <w:sz w:val="19"/>
              </w:rPr>
              <w:t>đang</w:t>
            </w:r>
            <w:proofErr w:type="spellEnd"/>
            <w:r>
              <w:rPr>
                <w:rFonts w:ascii="Consolas" w:hAnsi="Consolas"/>
                <w:color w:val="000000"/>
                <w:sz w:val="19"/>
              </w:rPr>
              <w:t xml:space="preserve"> </w:t>
            </w:r>
            <w:proofErr w:type="spellStart"/>
            <w:r>
              <w:rPr>
                <w:rFonts w:ascii="Consolas" w:hAnsi="Consolas"/>
                <w:color w:val="000000"/>
                <w:sz w:val="19"/>
              </w:rPr>
              <w:t>vượt</w:t>
            </w:r>
            <w:proofErr w:type="spellEnd"/>
            <w:r>
              <w:rPr>
                <w:rFonts w:ascii="Consolas" w:hAnsi="Consolas"/>
                <w:color w:val="000000"/>
                <w:sz w:val="19"/>
              </w:rPr>
              <w:t xml:space="preserve"> </w:t>
            </w:r>
            <w:proofErr w:type="spellStart"/>
            <w:r>
              <w:rPr>
                <w:rFonts w:ascii="Consolas" w:hAnsi="Consolas"/>
                <w:color w:val="000000"/>
                <w:sz w:val="19"/>
              </w:rPr>
              <w:t>ngân</w:t>
            </w:r>
            <w:proofErr w:type="spellEnd"/>
            <w:r>
              <w:rPr>
                <w:rFonts w:ascii="Consolas" w:hAnsi="Consolas"/>
                <w:color w:val="000000"/>
                <w:sz w:val="19"/>
              </w:rPr>
              <w:t xml:space="preserve"> </w:t>
            </w:r>
            <w:proofErr w:type="spellStart"/>
            <w:r>
              <w:rPr>
                <w:rFonts w:ascii="Consolas" w:hAnsi="Consolas"/>
                <w:color w:val="000000"/>
                <w:sz w:val="19"/>
              </w:rPr>
              <w:t>sách</w:t>
            </w:r>
            <w:proofErr w:type="spellEnd"/>
            <w:r>
              <w:rPr>
                <w:rFonts w:ascii="Consolas" w:hAnsi="Consolas"/>
                <w:color w:val="000000"/>
                <w:sz w:val="19"/>
              </w:rPr>
              <w:t xml:space="preserve"> 550,000 VND, </w:t>
            </w:r>
            <w:proofErr w:type="spellStart"/>
            <w:r>
              <w:rPr>
                <w:rFonts w:ascii="Consolas" w:hAnsi="Consolas"/>
                <w:color w:val="000000"/>
                <w:sz w:val="19"/>
              </w:rPr>
              <w:t>khiến</w:t>
            </w:r>
            <w:proofErr w:type="spellEnd"/>
            <w:r>
              <w:rPr>
                <w:rFonts w:ascii="Consolas" w:hAnsi="Consolas"/>
                <w:color w:val="000000"/>
                <w:sz w:val="19"/>
              </w:rPr>
              <w:t xml:space="preserve"> </w:t>
            </w:r>
            <w:proofErr w:type="spellStart"/>
            <w:r>
              <w:rPr>
                <w:rFonts w:ascii="Consolas" w:hAnsi="Consolas"/>
                <w:color w:val="000000"/>
                <w:sz w:val="19"/>
              </w:rPr>
              <w:t>quỹ</w:t>
            </w:r>
            <w:proofErr w:type="spellEnd"/>
            <w:r>
              <w:rPr>
                <w:rFonts w:ascii="Consolas" w:hAnsi="Consolas"/>
                <w:color w:val="000000"/>
                <w:sz w:val="19"/>
              </w:rPr>
              <w:t xml:space="preserve"> </w:t>
            </w:r>
            <w:proofErr w:type="spellStart"/>
            <w:r>
              <w:rPr>
                <w:rFonts w:ascii="Consolas" w:hAnsi="Consolas"/>
                <w:color w:val="000000"/>
                <w:sz w:val="19"/>
              </w:rPr>
              <w:t>dự</w:t>
            </w:r>
            <w:proofErr w:type="spellEnd"/>
            <w:r>
              <w:rPr>
                <w:rFonts w:ascii="Consolas" w:hAnsi="Consolas"/>
                <w:color w:val="000000"/>
                <w:sz w:val="19"/>
              </w:rPr>
              <w:t xml:space="preserve"> </w:t>
            </w:r>
            <w:proofErr w:type="spellStart"/>
            <w:r>
              <w:rPr>
                <w:rFonts w:ascii="Consolas" w:hAnsi="Consolas"/>
                <w:color w:val="000000"/>
                <w:sz w:val="19"/>
              </w:rPr>
              <w:t>phòng</w:t>
            </w:r>
            <w:proofErr w:type="spellEnd"/>
            <w:r>
              <w:rPr>
                <w:rFonts w:ascii="Consolas" w:hAnsi="Consolas"/>
                <w:color w:val="000000"/>
                <w:sz w:val="19"/>
              </w:rPr>
              <w:t xml:space="preserve"> </w:t>
            </w:r>
            <w:proofErr w:type="spellStart"/>
            <w:r>
              <w:rPr>
                <w:rFonts w:ascii="Consolas" w:hAnsi="Consolas"/>
                <w:color w:val="000000"/>
                <w:sz w:val="19"/>
              </w:rPr>
              <w:t>bị</w:t>
            </w:r>
            <w:proofErr w:type="spellEnd"/>
            <w:r>
              <w:rPr>
                <w:rFonts w:ascii="Consolas" w:hAnsi="Consolas"/>
                <w:color w:val="000000"/>
                <w:sz w:val="19"/>
              </w:rPr>
              <w:t xml:space="preserve"> </w:t>
            </w:r>
            <w:proofErr w:type="spellStart"/>
            <w:r>
              <w:rPr>
                <w:rFonts w:ascii="Consolas" w:hAnsi="Consolas"/>
                <w:color w:val="000000"/>
                <w:sz w:val="19"/>
              </w:rPr>
              <w:t>teo</w:t>
            </w:r>
            <w:proofErr w:type="spellEnd"/>
            <w:r>
              <w:rPr>
                <w:rFonts w:ascii="Consolas" w:hAnsi="Consolas"/>
                <w:color w:val="000000"/>
                <w:sz w:val="19"/>
              </w:rPr>
              <w:t xml:space="preserve"> </w:t>
            </w:r>
            <w:proofErr w:type="spellStart"/>
            <w:r>
              <w:rPr>
                <w:rFonts w:ascii="Consolas" w:hAnsi="Consolas"/>
                <w:color w:val="000000"/>
                <w:sz w:val="19"/>
              </w:rPr>
              <w:t>tóp</w:t>
            </w:r>
            <w:proofErr w:type="spellEnd"/>
            <w:r>
              <w:rPr>
                <w:rFonts w:ascii="Consolas" w:hAnsi="Consolas"/>
                <w:color w:val="000000"/>
                <w:sz w:val="19"/>
              </w:rPr>
              <w:t>.</w:t>
            </w:r>
            <w:r>
              <w:rPr>
                <w:rFonts w:ascii="Consolas" w:hAnsi="Consolas"/>
                <w:color w:val="000000"/>
                <w:sz w:val="19"/>
              </w:rPr>
              <w:br/>
              <w:t xml:space="preserve">2. </w:t>
            </w:r>
            <w:proofErr w:type="spellStart"/>
            <w:r>
              <w:rPr>
                <w:rFonts w:ascii="Consolas" w:hAnsi="Consolas"/>
                <w:color w:val="000000"/>
                <w:sz w:val="19"/>
              </w:rPr>
              <w:t>Đánh</w:t>
            </w:r>
            <w:proofErr w:type="spellEnd"/>
            <w:r>
              <w:rPr>
                <w:rFonts w:ascii="Consolas" w:hAnsi="Consolas"/>
                <w:color w:val="000000"/>
                <w:sz w:val="19"/>
              </w:rPr>
              <w:t xml:space="preserve"> </w:t>
            </w:r>
            <w:proofErr w:type="spellStart"/>
            <w:r>
              <w:rPr>
                <w:rFonts w:ascii="Consolas" w:hAnsi="Consolas"/>
                <w:color w:val="000000"/>
                <w:sz w:val="19"/>
              </w:rPr>
              <w:t>giá</w:t>
            </w:r>
            <w:proofErr w:type="spellEnd"/>
            <w:r>
              <w:rPr>
                <w:rFonts w:ascii="Consolas" w:hAnsi="Consolas"/>
                <w:color w:val="000000"/>
                <w:sz w:val="19"/>
              </w:rPr>
              <w:t xml:space="preserve"> </w:t>
            </w:r>
            <w:proofErr w:type="spellStart"/>
            <w:r>
              <w:rPr>
                <w:rFonts w:ascii="Consolas" w:hAnsi="Consolas"/>
                <w:color w:val="000000"/>
                <w:sz w:val="19"/>
              </w:rPr>
              <w:t>rủi</w:t>
            </w:r>
            <w:proofErr w:type="spellEnd"/>
            <w:r>
              <w:rPr>
                <w:rFonts w:ascii="Consolas" w:hAnsi="Consolas"/>
                <w:color w:val="000000"/>
                <w:sz w:val="19"/>
              </w:rPr>
              <w:t xml:space="preserve"> </w:t>
            </w:r>
            <w:proofErr w:type="spellStart"/>
            <w:r>
              <w:rPr>
                <w:rFonts w:ascii="Consolas" w:hAnsi="Consolas"/>
                <w:color w:val="000000"/>
                <w:sz w:val="19"/>
              </w:rPr>
              <w:t>ro</w:t>
            </w:r>
            <w:proofErr w:type="spellEnd"/>
            <w:r>
              <w:rPr>
                <w:rFonts w:ascii="Consolas" w:hAnsi="Consolas"/>
                <w:color w:val="000000"/>
                <w:sz w:val="19"/>
              </w:rPr>
              <w:t xml:space="preserve">: </w:t>
            </w:r>
            <w:proofErr w:type="spellStart"/>
            <w:r>
              <w:rPr>
                <w:rFonts w:ascii="Consolas" w:hAnsi="Consolas"/>
                <w:color w:val="000000"/>
                <w:sz w:val="19"/>
              </w:rPr>
              <w:t>Chỉ</w:t>
            </w:r>
            <w:proofErr w:type="spellEnd"/>
            <w:r>
              <w:rPr>
                <w:rFonts w:ascii="Consolas" w:hAnsi="Consolas"/>
                <w:color w:val="000000"/>
                <w:sz w:val="19"/>
              </w:rPr>
              <w:t xml:space="preserve"> </w:t>
            </w:r>
            <w:proofErr w:type="spellStart"/>
            <w:r>
              <w:rPr>
                <w:rFonts w:ascii="Consolas" w:hAnsi="Consolas"/>
                <w:color w:val="000000"/>
                <w:sz w:val="19"/>
              </w:rPr>
              <w:t>còn</w:t>
            </w:r>
            <w:proofErr w:type="spellEnd"/>
            <w:r>
              <w:rPr>
                <w:rFonts w:ascii="Consolas" w:hAnsi="Consolas"/>
                <w:color w:val="000000"/>
                <w:sz w:val="19"/>
              </w:rPr>
              <w:t xml:space="preserve"> 650,000 VND </w:t>
            </w:r>
            <w:proofErr w:type="spellStart"/>
            <w:r>
              <w:rPr>
                <w:rFonts w:ascii="Consolas" w:hAnsi="Consolas"/>
                <w:color w:val="000000"/>
                <w:sz w:val="19"/>
              </w:rPr>
              <w:t>cho</w:t>
            </w:r>
            <w:proofErr w:type="spellEnd"/>
            <w:r>
              <w:rPr>
                <w:rFonts w:ascii="Consolas" w:hAnsi="Consolas"/>
                <w:color w:val="000000"/>
                <w:sz w:val="19"/>
              </w:rPr>
              <w:t xml:space="preserve"> 10 </w:t>
            </w:r>
            <w:proofErr w:type="spellStart"/>
            <w:r>
              <w:rPr>
                <w:rFonts w:ascii="Consolas" w:hAnsi="Consolas"/>
                <w:color w:val="000000"/>
                <w:sz w:val="19"/>
              </w:rPr>
              <w:t>ngày</w:t>
            </w:r>
            <w:proofErr w:type="spellEnd"/>
            <w:r>
              <w:rPr>
                <w:rFonts w:ascii="Consolas" w:hAnsi="Consolas"/>
                <w:color w:val="000000"/>
                <w:sz w:val="19"/>
              </w:rPr>
              <w:t xml:space="preserve"> </w:t>
            </w:r>
            <w:proofErr w:type="spellStart"/>
            <w:r>
              <w:rPr>
                <w:rFonts w:ascii="Consolas" w:hAnsi="Consolas"/>
                <w:color w:val="000000"/>
                <w:sz w:val="19"/>
              </w:rPr>
              <w:t>cuối</w:t>
            </w:r>
            <w:proofErr w:type="spellEnd"/>
            <w:r>
              <w:rPr>
                <w:rFonts w:ascii="Consolas" w:hAnsi="Consolas"/>
                <w:color w:val="000000"/>
                <w:sz w:val="19"/>
              </w:rPr>
              <w:t xml:space="preserve"> </w:t>
            </w:r>
            <w:proofErr w:type="spellStart"/>
            <w:r>
              <w:rPr>
                <w:rFonts w:ascii="Consolas" w:hAnsi="Consolas"/>
                <w:color w:val="000000"/>
                <w:sz w:val="19"/>
              </w:rPr>
              <w:t>tháng</w:t>
            </w:r>
            <w:proofErr w:type="spellEnd"/>
            <w:r>
              <w:rPr>
                <w:rFonts w:ascii="Consolas" w:hAnsi="Consolas"/>
                <w:color w:val="000000"/>
                <w:sz w:val="19"/>
              </w:rPr>
              <w:t xml:space="preserve"> (</w:t>
            </w:r>
            <w:proofErr w:type="spellStart"/>
            <w:r>
              <w:rPr>
                <w:rFonts w:ascii="Consolas" w:hAnsi="Consolas"/>
                <w:color w:val="000000"/>
                <w:sz w:val="19"/>
              </w:rPr>
              <w:t>trung</w:t>
            </w:r>
            <w:proofErr w:type="spellEnd"/>
            <w:r>
              <w:rPr>
                <w:rFonts w:ascii="Consolas" w:hAnsi="Consolas"/>
                <w:color w:val="000000"/>
                <w:sz w:val="19"/>
              </w:rPr>
              <w:t xml:space="preserve"> </w:t>
            </w:r>
            <w:proofErr w:type="spellStart"/>
            <w:r>
              <w:rPr>
                <w:rFonts w:ascii="Consolas" w:hAnsi="Consolas"/>
                <w:color w:val="000000"/>
                <w:sz w:val="19"/>
              </w:rPr>
              <w:t>bình</w:t>
            </w:r>
            <w:proofErr w:type="spellEnd"/>
            <w:r>
              <w:rPr>
                <w:rFonts w:ascii="Consolas" w:hAnsi="Consolas"/>
                <w:color w:val="000000"/>
                <w:sz w:val="19"/>
              </w:rPr>
              <w:t xml:space="preserve"> 65,000 VND/</w:t>
            </w:r>
            <w:proofErr w:type="spellStart"/>
            <w:r>
              <w:rPr>
                <w:rFonts w:ascii="Consolas" w:hAnsi="Consolas"/>
                <w:color w:val="000000"/>
                <w:sz w:val="19"/>
              </w:rPr>
              <w:t>ngày</w:t>
            </w:r>
            <w:proofErr w:type="spellEnd"/>
            <w:r>
              <w:rPr>
                <w:rFonts w:ascii="Consolas" w:hAnsi="Consolas"/>
                <w:color w:val="000000"/>
                <w:sz w:val="19"/>
              </w:rPr>
              <w:t>).</w:t>
            </w:r>
            <w:r>
              <w:rPr>
                <w:rFonts w:ascii="Consolas" w:hAnsi="Consolas"/>
                <w:color w:val="000000"/>
                <w:sz w:val="19"/>
              </w:rPr>
              <w:br/>
              <w:t xml:space="preserve">3. </w:t>
            </w:r>
            <w:proofErr w:type="spellStart"/>
            <w:r>
              <w:rPr>
                <w:rFonts w:ascii="Consolas" w:hAnsi="Consolas"/>
                <w:color w:val="000000"/>
                <w:sz w:val="19"/>
              </w:rPr>
              <w:t>Giải</w:t>
            </w:r>
            <w:proofErr w:type="spellEnd"/>
            <w:r>
              <w:rPr>
                <w:rFonts w:ascii="Consolas" w:hAnsi="Consolas"/>
                <w:color w:val="000000"/>
                <w:sz w:val="19"/>
              </w:rPr>
              <w:t xml:space="preserve"> </w:t>
            </w:r>
            <w:proofErr w:type="spellStart"/>
            <w:r>
              <w:rPr>
                <w:rFonts w:ascii="Consolas" w:hAnsi="Consolas"/>
                <w:color w:val="000000"/>
                <w:sz w:val="19"/>
              </w:rPr>
              <w:t>pháp</w:t>
            </w:r>
            <w:proofErr w:type="spellEnd"/>
            <w:r>
              <w:rPr>
                <w:rFonts w:ascii="Consolas" w:hAnsi="Consolas"/>
                <w:color w:val="000000"/>
                <w:sz w:val="19"/>
              </w:rPr>
              <w:t xml:space="preserve">: </w:t>
            </w:r>
            <w:proofErr w:type="spellStart"/>
            <w:r>
              <w:rPr>
                <w:rFonts w:ascii="Consolas" w:hAnsi="Consolas"/>
                <w:color w:val="000000"/>
                <w:sz w:val="19"/>
              </w:rPr>
              <w:t>Hướng</w:t>
            </w:r>
            <w:proofErr w:type="spellEnd"/>
            <w:r>
              <w:rPr>
                <w:rFonts w:ascii="Consolas" w:hAnsi="Consolas"/>
                <w:color w:val="000000"/>
                <w:sz w:val="19"/>
              </w:rPr>
              <w:t xml:space="preserve"> </w:t>
            </w:r>
            <w:proofErr w:type="spellStart"/>
            <w:r>
              <w:rPr>
                <w:rFonts w:ascii="Consolas" w:hAnsi="Consolas"/>
                <w:color w:val="000000"/>
                <w:sz w:val="19"/>
              </w:rPr>
              <w:t>dẫn</w:t>
            </w:r>
            <w:proofErr w:type="spellEnd"/>
            <w:r>
              <w:rPr>
                <w:rFonts w:ascii="Consolas" w:hAnsi="Consolas"/>
                <w:color w:val="000000"/>
                <w:sz w:val="19"/>
              </w:rPr>
              <w:t xml:space="preserve"> </w:t>
            </w:r>
            <w:proofErr w:type="spellStart"/>
            <w:r>
              <w:rPr>
                <w:rFonts w:ascii="Consolas" w:hAnsi="Consolas"/>
                <w:color w:val="000000"/>
                <w:sz w:val="19"/>
              </w:rPr>
              <w:t>cắt</w:t>
            </w:r>
            <w:proofErr w:type="spellEnd"/>
            <w:r>
              <w:rPr>
                <w:rFonts w:ascii="Consolas" w:hAnsi="Consolas"/>
                <w:color w:val="000000"/>
                <w:sz w:val="19"/>
              </w:rPr>
              <w:t xml:space="preserve"> </w:t>
            </w:r>
            <w:proofErr w:type="spellStart"/>
            <w:r>
              <w:rPr>
                <w:rFonts w:ascii="Consolas" w:hAnsi="Consolas"/>
                <w:color w:val="000000"/>
                <w:sz w:val="19"/>
              </w:rPr>
              <w:t>giảm</w:t>
            </w:r>
            <w:proofErr w:type="spellEnd"/>
            <w:r>
              <w:rPr>
                <w:rFonts w:ascii="Consolas" w:hAnsi="Consolas"/>
                <w:color w:val="000000"/>
                <w:sz w:val="19"/>
              </w:rPr>
              <w:t xml:space="preserve"> </w:t>
            </w:r>
            <w:proofErr w:type="spellStart"/>
            <w:r>
              <w:rPr>
                <w:rFonts w:ascii="Consolas" w:hAnsi="Consolas"/>
                <w:color w:val="000000"/>
                <w:sz w:val="19"/>
              </w:rPr>
              <w:t>ăn</w:t>
            </w:r>
            <w:proofErr w:type="spellEnd"/>
            <w:r>
              <w:rPr>
                <w:rFonts w:ascii="Consolas" w:hAnsi="Consolas"/>
                <w:color w:val="000000"/>
                <w:sz w:val="19"/>
              </w:rPr>
              <w:t xml:space="preserve"> </w:t>
            </w:r>
            <w:proofErr w:type="spellStart"/>
            <w:r>
              <w:rPr>
                <w:rFonts w:ascii="Consolas" w:hAnsi="Consolas"/>
                <w:color w:val="000000"/>
                <w:sz w:val="19"/>
              </w:rPr>
              <w:t>ngoài</w:t>
            </w:r>
            <w:proofErr w:type="spellEnd"/>
            <w:r>
              <w:rPr>
                <w:rFonts w:ascii="Consolas" w:hAnsi="Consolas"/>
                <w:color w:val="000000"/>
                <w:sz w:val="19"/>
              </w:rPr>
              <w:t xml:space="preserve">, </w:t>
            </w:r>
            <w:proofErr w:type="spellStart"/>
            <w:r>
              <w:rPr>
                <w:rFonts w:ascii="Consolas" w:hAnsi="Consolas"/>
                <w:color w:val="000000"/>
                <w:sz w:val="19"/>
              </w:rPr>
              <w:t>hạn</w:t>
            </w:r>
            <w:proofErr w:type="spellEnd"/>
            <w:r>
              <w:rPr>
                <w:rFonts w:ascii="Consolas" w:hAnsi="Consolas"/>
                <w:color w:val="000000"/>
                <w:sz w:val="19"/>
              </w:rPr>
              <w:t xml:space="preserve"> </w:t>
            </w:r>
            <w:proofErr w:type="spellStart"/>
            <w:r>
              <w:rPr>
                <w:rFonts w:ascii="Consolas" w:hAnsi="Consolas"/>
                <w:color w:val="000000"/>
                <w:sz w:val="19"/>
              </w:rPr>
              <w:t>chế</w:t>
            </w:r>
            <w:proofErr w:type="spellEnd"/>
            <w:r>
              <w:rPr>
                <w:rFonts w:ascii="Consolas" w:hAnsi="Consolas"/>
                <w:color w:val="000000"/>
                <w:sz w:val="19"/>
              </w:rPr>
              <w:t xml:space="preserve"> </w:t>
            </w:r>
            <w:proofErr w:type="spellStart"/>
            <w:r>
              <w:rPr>
                <w:rFonts w:ascii="Consolas" w:hAnsi="Consolas"/>
                <w:color w:val="000000"/>
                <w:sz w:val="19"/>
              </w:rPr>
              <w:t>mua</w:t>
            </w:r>
            <w:proofErr w:type="spellEnd"/>
            <w:r>
              <w:rPr>
                <w:rFonts w:ascii="Consolas" w:hAnsi="Consolas"/>
                <w:color w:val="000000"/>
                <w:sz w:val="19"/>
              </w:rPr>
              <w:t xml:space="preserve"> </w:t>
            </w:r>
            <w:proofErr w:type="spellStart"/>
            <w:r>
              <w:rPr>
                <w:rFonts w:ascii="Consolas" w:hAnsi="Consolas"/>
                <w:color w:val="000000"/>
                <w:sz w:val="19"/>
              </w:rPr>
              <w:t>đồ</w:t>
            </w:r>
            <w:proofErr w:type="spellEnd"/>
            <w:r>
              <w:rPr>
                <w:rFonts w:ascii="Consolas" w:hAnsi="Consolas"/>
                <w:color w:val="000000"/>
                <w:sz w:val="19"/>
              </w:rPr>
              <w:t xml:space="preserve"> </w:t>
            </w:r>
            <w:proofErr w:type="spellStart"/>
            <w:r>
              <w:rPr>
                <w:rFonts w:ascii="Consolas" w:hAnsi="Consolas"/>
                <w:color w:val="000000"/>
                <w:sz w:val="19"/>
              </w:rPr>
              <w:t>vặt</w:t>
            </w:r>
            <w:proofErr w:type="spellEnd"/>
            <w:r>
              <w:rPr>
                <w:rFonts w:ascii="Consolas" w:hAnsi="Consolas"/>
                <w:color w:val="000000"/>
                <w:sz w:val="19"/>
              </w:rPr>
              <w:t xml:space="preserve">, </w:t>
            </w:r>
            <w:proofErr w:type="spellStart"/>
            <w:r>
              <w:rPr>
                <w:rFonts w:ascii="Consolas" w:hAnsi="Consolas"/>
                <w:color w:val="000000"/>
                <w:sz w:val="19"/>
              </w:rPr>
              <w:t>chuyển</w:t>
            </w:r>
            <w:proofErr w:type="spellEnd"/>
            <w:r>
              <w:rPr>
                <w:rFonts w:ascii="Consolas" w:hAnsi="Consolas"/>
                <w:color w:val="000000"/>
                <w:sz w:val="19"/>
              </w:rPr>
              <w:t xml:space="preserve"> sang </w:t>
            </w:r>
            <w:proofErr w:type="spellStart"/>
            <w:r>
              <w:rPr>
                <w:rFonts w:ascii="Consolas" w:hAnsi="Consolas"/>
                <w:color w:val="000000"/>
                <w:sz w:val="19"/>
              </w:rPr>
              <w:t>tự</w:t>
            </w:r>
            <w:proofErr w:type="spellEnd"/>
            <w:r>
              <w:rPr>
                <w:rFonts w:ascii="Consolas" w:hAnsi="Consolas"/>
                <w:color w:val="000000"/>
                <w:sz w:val="19"/>
              </w:rPr>
              <w:t xml:space="preserve"> </w:t>
            </w:r>
            <w:proofErr w:type="spellStart"/>
            <w:r>
              <w:rPr>
                <w:rFonts w:ascii="Consolas" w:hAnsi="Consolas"/>
                <w:color w:val="000000"/>
                <w:sz w:val="19"/>
              </w:rPr>
              <w:t>nấu</w:t>
            </w:r>
            <w:proofErr w:type="spellEnd"/>
            <w:r>
              <w:rPr>
                <w:rFonts w:ascii="Consolas" w:hAnsi="Consolas"/>
                <w:color w:val="000000"/>
                <w:sz w:val="19"/>
              </w:rPr>
              <w:t xml:space="preserve"> </w:t>
            </w:r>
            <w:proofErr w:type="spellStart"/>
            <w:r>
              <w:rPr>
                <w:rFonts w:ascii="Consolas" w:hAnsi="Consolas"/>
                <w:color w:val="000000"/>
                <w:sz w:val="19"/>
              </w:rPr>
              <w:t>cơm</w:t>
            </w:r>
            <w:proofErr w:type="spellEnd"/>
            <w:r>
              <w:rPr>
                <w:rFonts w:ascii="Consolas" w:hAnsi="Consolas"/>
                <w:color w:val="000000"/>
                <w:sz w:val="19"/>
              </w:rPr>
              <w:t xml:space="preserve"> </w:t>
            </w:r>
            <w:proofErr w:type="spellStart"/>
            <w:r>
              <w:rPr>
                <w:rFonts w:ascii="Consolas" w:hAnsi="Consolas"/>
                <w:color w:val="000000"/>
                <w:sz w:val="19"/>
              </w:rPr>
              <w:t>tại</w:t>
            </w:r>
            <w:proofErr w:type="spellEnd"/>
            <w:r>
              <w:rPr>
                <w:rFonts w:ascii="Consolas" w:hAnsi="Consolas"/>
                <w:color w:val="000000"/>
                <w:sz w:val="19"/>
              </w:rPr>
              <w:t xml:space="preserve"> </w:t>
            </w:r>
            <w:proofErr w:type="spellStart"/>
            <w:r>
              <w:rPr>
                <w:rFonts w:ascii="Consolas" w:hAnsi="Consolas"/>
                <w:color w:val="000000"/>
                <w:sz w:val="19"/>
              </w:rPr>
              <w:t>phòng</w:t>
            </w:r>
            <w:proofErr w:type="spellEnd"/>
            <w:r>
              <w:rPr>
                <w:rFonts w:ascii="Consolas" w:hAnsi="Consolas"/>
                <w:color w:val="000000"/>
                <w:sz w:val="19"/>
              </w:rPr>
              <w:t xml:space="preserve"> </w:t>
            </w:r>
            <w:proofErr w:type="spellStart"/>
            <w:r>
              <w:rPr>
                <w:rFonts w:ascii="Consolas" w:hAnsi="Consolas"/>
                <w:color w:val="000000"/>
                <w:sz w:val="19"/>
              </w:rPr>
              <w:t>trọ</w:t>
            </w:r>
            <w:proofErr w:type="spellEnd"/>
            <w:r>
              <w:rPr>
                <w:rFonts w:ascii="Consolas" w:hAnsi="Consolas"/>
                <w:color w:val="000000"/>
                <w:sz w:val="19"/>
              </w:rPr>
              <w:t>.</w:t>
            </w:r>
            <w:r>
              <w:rPr>
                <w:rFonts w:ascii="Consolas" w:hAnsi="Consolas"/>
                <w:color w:val="000000"/>
                <w:sz w:val="19"/>
              </w:rPr>
              <w:br/>
              <w:t>YÊU CẦU ĐẦU RA:</w:t>
            </w:r>
            <w:r>
              <w:rPr>
                <w:rFonts w:ascii="Consolas" w:hAnsi="Consolas"/>
                <w:color w:val="000000"/>
                <w:sz w:val="19"/>
              </w:rPr>
              <w:br/>
              <w:t xml:space="preserve">- </w:t>
            </w:r>
            <w:proofErr w:type="spellStart"/>
            <w:r>
              <w:rPr>
                <w:rFonts w:ascii="Consolas" w:hAnsi="Consolas"/>
                <w:color w:val="000000"/>
                <w:sz w:val="19"/>
              </w:rPr>
              <w:t>Định</w:t>
            </w:r>
            <w:proofErr w:type="spellEnd"/>
            <w:r>
              <w:rPr>
                <w:rFonts w:ascii="Consolas" w:hAnsi="Consolas"/>
                <w:color w:val="000000"/>
                <w:sz w:val="19"/>
              </w:rPr>
              <w:t xml:space="preserve"> </w:t>
            </w:r>
            <w:proofErr w:type="spellStart"/>
            <w:r>
              <w:rPr>
                <w:rFonts w:ascii="Consolas" w:hAnsi="Consolas"/>
                <w:color w:val="000000"/>
                <w:sz w:val="19"/>
              </w:rPr>
              <w:t>dạng</w:t>
            </w:r>
            <w:proofErr w:type="spellEnd"/>
            <w:r>
              <w:rPr>
                <w:rFonts w:ascii="Consolas" w:hAnsi="Consolas"/>
                <w:color w:val="000000"/>
                <w:sz w:val="19"/>
              </w:rPr>
              <w:t xml:space="preserve"> 3 </w:t>
            </w:r>
            <w:proofErr w:type="spellStart"/>
            <w:r>
              <w:rPr>
                <w:rFonts w:ascii="Consolas" w:hAnsi="Consolas"/>
                <w:color w:val="000000"/>
                <w:sz w:val="19"/>
              </w:rPr>
              <w:t>gạch</w:t>
            </w:r>
            <w:proofErr w:type="spellEnd"/>
            <w:r>
              <w:rPr>
                <w:rFonts w:ascii="Consolas" w:hAnsi="Consolas"/>
                <w:color w:val="000000"/>
                <w:sz w:val="19"/>
              </w:rPr>
              <w:t xml:space="preserve"> </w:t>
            </w:r>
            <w:proofErr w:type="spellStart"/>
            <w:r>
              <w:rPr>
                <w:rFonts w:ascii="Consolas" w:hAnsi="Consolas"/>
                <w:color w:val="000000"/>
                <w:sz w:val="19"/>
              </w:rPr>
              <w:t>đầu</w:t>
            </w:r>
            <w:proofErr w:type="spellEnd"/>
            <w:r>
              <w:rPr>
                <w:rFonts w:ascii="Consolas" w:hAnsi="Consolas"/>
                <w:color w:val="000000"/>
                <w:sz w:val="19"/>
              </w:rPr>
              <w:t xml:space="preserve"> </w:t>
            </w:r>
            <w:proofErr w:type="spellStart"/>
            <w:r>
              <w:rPr>
                <w:rFonts w:ascii="Consolas" w:hAnsi="Consolas"/>
                <w:color w:val="000000"/>
                <w:sz w:val="19"/>
              </w:rPr>
              <w:t>dòng</w:t>
            </w:r>
            <w:proofErr w:type="spellEnd"/>
            <w:r>
              <w:rPr>
                <w:rFonts w:ascii="Consolas" w:hAnsi="Consolas"/>
                <w:color w:val="000000"/>
                <w:sz w:val="19"/>
              </w:rPr>
              <w:t xml:space="preserve"> </w:t>
            </w:r>
            <w:proofErr w:type="spellStart"/>
            <w:r>
              <w:rPr>
                <w:rFonts w:ascii="Consolas" w:hAnsi="Consolas"/>
                <w:color w:val="000000"/>
                <w:sz w:val="19"/>
              </w:rPr>
              <w:t>rõ</w:t>
            </w:r>
            <w:proofErr w:type="spellEnd"/>
            <w:r>
              <w:rPr>
                <w:rFonts w:ascii="Consolas" w:hAnsi="Consolas"/>
                <w:color w:val="000000"/>
                <w:sz w:val="19"/>
              </w:rPr>
              <w:t xml:space="preserve"> </w:t>
            </w:r>
            <w:proofErr w:type="spellStart"/>
            <w:r>
              <w:rPr>
                <w:rFonts w:ascii="Consolas" w:hAnsi="Consolas"/>
                <w:color w:val="000000"/>
                <w:sz w:val="19"/>
              </w:rPr>
              <w:t>ràng</w:t>
            </w:r>
            <w:proofErr w:type="spellEnd"/>
            <w:r>
              <w:rPr>
                <w:rFonts w:ascii="Consolas" w:hAnsi="Consolas"/>
                <w:color w:val="000000"/>
                <w:sz w:val="19"/>
              </w:rPr>
              <w:t>: [</w:t>
            </w:r>
            <w:proofErr w:type="spellStart"/>
            <w:r>
              <w:rPr>
                <w:rFonts w:ascii="Consolas" w:hAnsi="Consolas"/>
                <w:color w:val="000000"/>
                <w:sz w:val="19"/>
              </w:rPr>
              <w:t>Đánh</w:t>
            </w:r>
            <w:proofErr w:type="spellEnd"/>
            <w:r>
              <w:rPr>
                <w:rFonts w:ascii="Consolas" w:hAnsi="Consolas"/>
                <w:color w:val="000000"/>
                <w:sz w:val="19"/>
              </w:rPr>
              <w:t xml:space="preserve"> </w:t>
            </w:r>
            <w:proofErr w:type="spellStart"/>
            <w:r>
              <w:rPr>
                <w:rFonts w:ascii="Consolas" w:hAnsi="Consolas"/>
                <w:color w:val="000000"/>
                <w:sz w:val="19"/>
              </w:rPr>
              <w:t>giá</w:t>
            </w:r>
            <w:proofErr w:type="spellEnd"/>
            <w:r>
              <w:rPr>
                <w:rFonts w:ascii="Consolas" w:hAnsi="Consolas"/>
                <w:color w:val="000000"/>
                <w:sz w:val="19"/>
              </w:rPr>
              <w:t>] - [</w:t>
            </w:r>
            <w:proofErr w:type="spellStart"/>
            <w:r>
              <w:rPr>
                <w:rFonts w:ascii="Consolas" w:hAnsi="Consolas"/>
                <w:color w:val="000000"/>
                <w:sz w:val="19"/>
              </w:rPr>
              <w:t>Cảnh</w:t>
            </w:r>
            <w:proofErr w:type="spellEnd"/>
            <w:r>
              <w:rPr>
                <w:rFonts w:ascii="Consolas" w:hAnsi="Consolas"/>
                <w:color w:val="000000"/>
                <w:sz w:val="19"/>
              </w:rPr>
              <w:t xml:space="preserve"> </w:t>
            </w:r>
            <w:proofErr w:type="spellStart"/>
            <w:r>
              <w:rPr>
                <w:rFonts w:ascii="Consolas" w:hAnsi="Consolas"/>
                <w:color w:val="000000"/>
                <w:sz w:val="19"/>
              </w:rPr>
              <w:t>báo</w:t>
            </w:r>
            <w:proofErr w:type="spellEnd"/>
            <w:r>
              <w:rPr>
                <w:rFonts w:ascii="Consolas" w:hAnsi="Consolas"/>
                <w:color w:val="000000"/>
                <w:sz w:val="19"/>
              </w:rPr>
              <w:t>] - [</w:t>
            </w:r>
            <w:proofErr w:type="spellStart"/>
            <w:r>
              <w:rPr>
                <w:rFonts w:ascii="Consolas" w:hAnsi="Consolas"/>
                <w:color w:val="000000"/>
                <w:sz w:val="19"/>
              </w:rPr>
              <w:t>Hành</w:t>
            </w:r>
            <w:proofErr w:type="spellEnd"/>
            <w:r>
              <w:rPr>
                <w:rFonts w:ascii="Consolas" w:hAnsi="Consolas"/>
                <w:color w:val="000000"/>
                <w:sz w:val="19"/>
              </w:rPr>
              <w:t xml:space="preserve"> </w:t>
            </w:r>
            <w:proofErr w:type="spellStart"/>
            <w:r>
              <w:rPr>
                <w:rFonts w:ascii="Consolas" w:hAnsi="Consolas"/>
                <w:color w:val="000000"/>
                <w:sz w:val="19"/>
              </w:rPr>
              <w:t>động</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Tối</w:t>
            </w:r>
            <w:proofErr w:type="spellEnd"/>
            <w:r>
              <w:rPr>
                <w:rFonts w:ascii="Consolas" w:hAnsi="Consolas"/>
                <w:color w:val="000000"/>
                <w:sz w:val="19"/>
              </w:rPr>
              <w:t xml:space="preserve"> </w:t>
            </w:r>
            <w:proofErr w:type="spellStart"/>
            <w:r>
              <w:rPr>
                <w:rFonts w:ascii="Consolas" w:hAnsi="Consolas"/>
                <w:color w:val="000000"/>
                <w:sz w:val="19"/>
              </w:rPr>
              <w:t>đa</w:t>
            </w:r>
            <w:proofErr w:type="spellEnd"/>
            <w:r>
              <w:rPr>
                <w:rFonts w:ascii="Consolas" w:hAnsi="Consolas"/>
                <w:color w:val="000000"/>
                <w:sz w:val="19"/>
              </w:rPr>
              <w:t xml:space="preserve"> 150 </w:t>
            </w:r>
            <w:proofErr w:type="spellStart"/>
            <w:r>
              <w:rPr>
                <w:rFonts w:ascii="Consolas" w:hAnsi="Consolas"/>
                <w:color w:val="000000"/>
                <w:sz w:val="19"/>
              </w:rPr>
              <w:t>từ</w:t>
            </w:r>
            <w:proofErr w:type="spellEnd"/>
            <w:r>
              <w:rPr>
                <w:rFonts w:ascii="Consolas" w:hAnsi="Consolas"/>
                <w:color w:val="000000"/>
                <w:sz w:val="19"/>
              </w:rPr>
              <w:t xml:space="preserve">, </w:t>
            </w:r>
            <w:proofErr w:type="spellStart"/>
            <w:r>
              <w:rPr>
                <w:rFonts w:ascii="Consolas" w:hAnsi="Consolas"/>
                <w:color w:val="000000"/>
                <w:sz w:val="19"/>
              </w:rPr>
              <w:t>văn</w:t>
            </w:r>
            <w:proofErr w:type="spellEnd"/>
            <w:r>
              <w:rPr>
                <w:rFonts w:ascii="Consolas" w:hAnsi="Consolas"/>
                <w:color w:val="000000"/>
                <w:sz w:val="19"/>
              </w:rPr>
              <w:t xml:space="preserve"> </w:t>
            </w:r>
            <w:proofErr w:type="spellStart"/>
            <w:r>
              <w:rPr>
                <w:rFonts w:ascii="Consolas" w:hAnsi="Consolas"/>
                <w:color w:val="000000"/>
                <w:sz w:val="19"/>
              </w:rPr>
              <w:t>phong</w:t>
            </w:r>
            <w:proofErr w:type="spellEnd"/>
            <w:r>
              <w:rPr>
                <w:rFonts w:ascii="Consolas" w:hAnsi="Consolas"/>
                <w:color w:val="000000"/>
                <w:sz w:val="19"/>
              </w:rPr>
              <w:t xml:space="preserve"> </w:t>
            </w:r>
            <w:proofErr w:type="spellStart"/>
            <w:r>
              <w:rPr>
                <w:rFonts w:ascii="Consolas" w:hAnsi="Consolas"/>
                <w:color w:val="000000"/>
                <w:sz w:val="19"/>
              </w:rPr>
              <w:t>gần</w:t>
            </w:r>
            <w:proofErr w:type="spellEnd"/>
            <w:r>
              <w:rPr>
                <w:rFonts w:ascii="Consolas" w:hAnsi="Consolas"/>
                <w:color w:val="000000"/>
                <w:sz w:val="19"/>
              </w:rPr>
              <w:t xml:space="preserve"> </w:t>
            </w:r>
            <w:proofErr w:type="spellStart"/>
            <w:r>
              <w:rPr>
                <w:rFonts w:ascii="Consolas" w:hAnsi="Consolas"/>
                <w:color w:val="000000"/>
                <w:sz w:val="19"/>
              </w:rPr>
              <w:t>gũi</w:t>
            </w:r>
            <w:proofErr w:type="spellEnd"/>
            <w:r>
              <w:rPr>
                <w:rFonts w:ascii="Consolas" w:hAnsi="Consolas"/>
                <w:color w:val="000000"/>
                <w:sz w:val="19"/>
              </w:rPr>
              <w:t xml:space="preserve">, </w:t>
            </w:r>
            <w:proofErr w:type="spellStart"/>
            <w:r>
              <w:rPr>
                <w:rFonts w:ascii="Consolas" w:hAnsi="Consolas"/>
                <w:color w:val="000000"/>
                <w:sz w:val="19"/>
              </w:rPr>
              <w:t>khích</w:t>
            </w:r>
            <w:proofErr w:type="spellEnd"/>
            <w:r>
              <w:rPr>
                <w:rFonts w:ascii="Consolas" w:hAnsi="Consolas"/>
                <w:color w:val="000000"/>
                <w:sz w:val="19"/>
              </w:rPr>
              <w:t xml:space="preserve"> </w:t>
            </w:r>
            <w:proofErr w:type="spellStart"/>
            <w:r>
              <w:rPr>
                <w:rFonts w:ascii="Consolas" w:hAnsi="Consolas"/>
                <w:color w:val="000000"/>
                <w:sz w:val="19"/>
              </w:rPr>
              <w:t>lệ</w:t>
            </w:r>
            <w:proofErr w:type="spellEnd"/>
            <w:r>
              <w:rPr>
                <w:rFonts w:ascii="Consolas" w:hAnsi="Consolas"/>
                <w:color w:val="000000"/>
                <w:sz w:val="19"/>
              </w:rPr>
              <w:t xml:space="preserve">, </w:t>
            </w:r>
            <w:proofErr w:type="spellStart"/>
            <w:r>
              <w:rPr>
                <w:rFonts w:ascii="Consolas" w:hAnsi="Consolas"/>
                <w:color w:val="000000"/>
                <w:sz w:val="19"/>
              </w:rPr>
              <w:t>tuyệt</w:t>
            </w:r>
            <w:proofErr w:type="spellEnd"/>
            <w:r>
              <w:rPr>
                <w:rFonts w:ascii="Consolas" w:hAnsi="Consolas"/>
                <w:color w:val="000000"/>
                <w:sz w:val="19"/>
              </w:rPr>
              <w:t xml:space="preserve"> </w:t>
            </w:r>
            <w:proofErr w:type="spellStart"/>
            <w:r>
              <w:rPr>
                <w:rFonts w:ascii="Consolas" w:hAnsi="Consolas"/>
                <w:color w:val="000000"/>
                <w:sz w:val="19"/>
              </w:rPr>
              <w:t>đối</w:t>
            </w:r>
            <w:proofErr w:type="spellEnd"/>
            <w:r>
              <w:rPr>
                <w:rFonts w:ascii="Consolas" w:hAnsi="Consolas"/>
                <w:color w:val="000000"/>
                <w:sz w:val="19"/>
              </w:rPr>
              <w:t xml:space="preserve"> </w:t>
            </w:r>
            <w:proofErr w:type="spellStart"/>
            <w:r>
              <w:rPr>
                <w:rFonts w:ascii="Consolas" w:hAnsi="Consolas"/>
                <w:color w:val="000000"/>
                <w:sz w:val="19"/>
              </w:rPr>
              <w:t>không</w:t>
            </w:r>
            <w:proofErr w:type="spellEnd"/>
            <w:r>
              <w:rPr>
                <w:rFonts w:ascii="Consolas" w:hAnsi="Consolas"/>
                <w:color w:val="000000"/>
                <w:sz w:val="19"/>
              </w:rPr>
              <w:t xml:space="preserve"> </w:t>
            </w:r>
            <w:proofErr w:type="spellStart"/>
            <w:r>
              <w:rPr>
                <w:rFonts w:ascii="Consolas" w:hAnsi="Consolas"/>
                <w:color w:val="000000"/>
                <w:sz w:val="19"/>
              </w:rPr>
              <w:t>dùng</w:t>
            </w:r>
            <w:proofErr w:type="spellEnd"/>
            <w:r>
              <w:rPr>
                <w:rFonts w:ascii="Consolas" w:hAnsi="Consolas"/>
                <w:color w:val="000000"/>
                <w:sz w:val="19"/>
              </w:rPr>
              <w:t xml:space="preserve"> </w:t>
            </w:r>
            <w:proofErr w:type="spellStart"/>
            <w:r>
              <w:rPr>
                <w:rFonts w:ascii="Consolas" w:hAnsi="Consolas"/>
                <w:color w:val="000000"/>
                <w:sz w:val="19"/>
              </w:rPr>
              <w:t>biệt</w:t>
            </w:r>
            <w:proofErr w:type="spellEnd"/>
            <w:r>
              <w:rPr>
                <w:rFonts w:ascii="Consolas" w:hAnsi="Consolas"/>
                <w:color w:val="000000"/>
                <w:sz w:val="19"/>
              </w:rPr>
              <w:t xml:space="preserve"> </w:t>
            </w:r>
            <w:proofErr w:type="spellStart"/>
            <w:r>
              <w:rPr>
                <w:rFonts w:ascii="Consolas" w:hAnsi="Consolas"/>
                <w:color w:val="000000"/>
                <w:sz w:val="19"/>
              </w:rPr>
              <w:t>ngữ</w:t>
            </w:r>
            <w:proofErr w:type="spellEnd"/>
            <w:r>
              <w:rPr>
                <w:rFonts w:ascii="Consolas" w:hAnsi="Consolas"/>
                <w:color w:val="000000"/>
                <w:sz w:val="19"/>
              </w:rPr>
              <w:t xml:space="preserve"> </w:t>
            </w:r>
            <w:proofErr w:type="spellStart"/>
            <w:r>
              <w:rPr>
                <w:rFonts w:ascii="Consolas" w:hAnsi="Consolas"/>
                <w:color w:val="000000"/>
                <w:sz w:val="19"/>
              </w:rPr>
              <w:t>kinh</w:t>
            </w:r>
            <w:proofErr w:type="spellEnd"/>
            <w:r>
              <w:rPr>
                <w:rFonts w:ascii="Consolas" w:hAnsi="Consolas"/>
                <w:color w:val="000000"/>
                <w:sz w:val="19"/>
              </w:rPr>
              <w:t xml:space="preserve"> </w:t>
            </w:r>
            <w:proofErr w:type="spellStart"/>
            <w:r>
              <w:rPr>
                <w:rFonts w:ascii="Consolas" w:hAnsi="Consolas"/>
                <w:color w:val="000000"/>
                <w:sz w:val="19"/>
              </w:rPr>
              <w:t>tế</w:t>
            </w:r>
            <w:proofErr w:type="spellEnd"/>
            <w:r>
              <w:rPr>
                <w:rFonts w:ascii="Consolas" w:hAnsi="Consolas"/>
                <w:color w:val="000000"/>
                <w:sz w:val="19"/>
              </w:rPr>
              <w:t xml:space="preserve"> </w:t>
            </w:r>
            <w:proofErr w:type="spellStart"/>
            <w:r>
              <w:rPr>
                <w:rFonts w:ascii="Consolas" w:hAnsi="Consolas"/>
                <w:color w:val="000000"/>
                <w:sz w:val="19"/>
              </w:rPr>
              <w:t>vĩ</w:t>
            </w:r>
            <w:proofErr w:type="spellEnd"/>
            <w:r>
              <w:rPr>
                <w:rFonts w:ascii="Consolas" w:hAnsi="Consolas"/>
                <w:color w:val="000000"/>
                <w:sz w:val="19"/>
              </w:rPr>
              <w:t xml:space="preserve"> </w:t>
            </w:r>
            <w:proofErr w:type="spellStart"/>
            <w:r>
              <w:rPr>
                <w:rFonts w:ascii="Consolas" w:hAnsi="Consolas"/>
                <w:color w:val="000000"/>
                <w:sz w:val="19"/>
              </w:rPr>
              <w:t>mô</w:t>
            </w:r>
            <w:proofErr w:type="spellEnd"/>
            <w:r>
              <w:rPr>
                <w:rFonts w:ascii="Consolas" w:hAnsi="Consolas"/>
                <w:color w:val="000000"/>
                <w:sz w:val="19"/>
              </w:rPr>
              <w:t>.</w:t>
            </w:r>
          </w:p>
        </w:tc>
      </w:tr>
      <w:tr w:rsidR="00142A03" ns2:paraId="320C17D9" ns2:textId="77777777">
        <w:tblPrEx>
          <w:tblBorders>
            <w:top w:val="single" w:sz="6" w:space="0" w:color="D97706"/>
            <w:left w:val="single" w:sz="24" w:space="0" w:color="D97706"/>
            <w:bottom w:val="single" w:sz="6" w:space="0" w:color="D97706"/>
            <w:right w:val="single" w:sz="6" w:space="0" w:color="D97706"/>
          </w:tblBorders>
        </w:tblPrEx>
        <w:trPr>
          <w:cantSplit/>
          <w:jc w:val="center"/>
        </w:trPr>
        <w:tc>
          <w:tcPr>
            <w:tcW w:w="9354" w:type="dxa"/>
            <w:tcBorders>
              <w:top w:val="single" w:sz="4" w:space="0" w:color="E2E8F0"/>
              <w:left w:val="single" w:sz="24" w:space="0" w:color="D97706"/>
              <w:bottom w:val="single" w:sz="4" w:space="0" w:color="E2E8F0"/>
              <w:right w:val="single" w:sz="4" w:space="0" w:color="E2E8F0"/>
            </w:tcBorders>
            <w:tcMar>
              <w:top w:w="140" w:type="dxa"/>
              <w:left w:w="180" w:type="dxa"/>
              <w:bottom w:w="140" w:type="dxa"/>
              <w:right w:w="180" w:type="dxa"/>
            </w:tcMar>
          </w:tcPr>
          <w:p ns2:paraId="3613D62C" ns2:textId="77777777" w:rsidR="00142A03" w:rsidRDefault="00A81A9B">
            <w:pPr>
              <w:spacing w:before="40" w:after="40" w:line="276" w:lineRule="auto"/>
            </w:pPr>
            <w:r>
              <w:rPr>
                <w:b/>
                <w:color w:val="000000"/>
                <w:sz w:val="21"/>
              </w:rPr>
              <w:t xml:space="preserve">🤖 </w:t>
            </w:r>
            <w:proofErr w:type="spellStart"/>
            <w:r>
              <w:rPr>
                <w:b/>
                <w:color w:val="000000"/>
                <w:sz w:val="21"/>
              </w:rPr>
              <w:t>Phản</w:t>
            </w:r>
            <w:proofErr w:type="spellEnd"/>
            <w:r>
              <w:rPr>
                <w:b/>
                <w:color w:val="000000"/>
                <w:sz w:val="21"/>
              </w:rPr>
              <w:t xml:space="preserve"> </w:t>
            </w:r>
            <w:proofErr w:type="spellStart"/>
            <w:r>
              <w:rPr>
                <w:b/>
                <w:color w:val="000000"/>
                <w:sz w:val="21"/>
              </w:rPr>
              <w:t>hồi</w:t>
            </w:r>
            <w:proofErr w:type="spellEnd"/>
            <w:r>
              <w:rPr>
                <w:b/>
                <w:color w:val="000000"/>
                <w:sz w:val="21"/>
              </w:rPr>
              <w:t xml:space="preserve"> ban </w:t>
            </w:r>
            <w:proofErr w:type="spellStart"/>
            <w:r>
              <w:rPr>
                <w:b/>
                <w:color w:val="000000"/>
                <w:sz w:val="21"/>
              </w:rPr>
              <w:t>đầu</w:t>
            </w:r>
            <w:proofErr w:type="spellEnd"/>
            <w:r>
              <w:rPr>
                <w:b/>
                <w:color w:val="000000"/>
                <w:sz w:val="21"/>
              </w:rPr>
              <w:t xml:space="preserve"> </w:t>
            </w:r>
            <w:proofErr w:type="spellStart"/>
            <w:r>
              <w:rPr>
                <w:b/>
                <w:color w:val="000000"/>
                <w:sz w:val="21"/>
              </w:rPr>
              <w:t>của</w:t>
            </w:r>
            <w:proofErr w:type="spellEnd"/>
            <w:r>
              <w:rPr>
                <w:b/>
                <w:color w:val="000000"/>
                <w:sz w:val="21"/>
              </w:rPr>
              <w:t xml:space="preserve"> AI (AI Raw Response 2)</w:t>
            </w:r>
            <w:r>
              <w:rPr>
                <w:rFonts w:ascii="Consolas" w:hAnsi="Consolas"/>
                <w:b/>
                <w:color w:val="000000"/>
                <w:sz w:val="19"/>
              </w:rPr>
              <w:br/>
            </w:r>
            <w:proofErr w:type="spellStart"/>
            <w:r>
              <w:rPr>
                <w:rFonts w:ascii="Consolas" w:hAnsi="Consolas"/>
                <w:color w:val="000000"/>
                <w:sz w:val="19"/>
              </w:rPr>
              <w:t>Phản</w:t>
            </w:r>
            <w:proofErr w:type="spellEnd"/>
            <w:r>
              <w:rPr>
                <w:rFonts w:ascii="Consolas" w:hAnsi="Consolas"/>
                <w:color w:val="000000"/>
                <w:sz w:val="19"/>
              </w:rPr>
              <w:t xml:space="preserve"> </w:t>
            </w:r>
            <w:proofErr w:type="spellStart"/>
            <w:r>
              <w:rPr>
                <w:rFonts w:ascii="Consolas" w:hAnsi="Consolas"/>
                <w:color w:val="000000"/>
                <w:sz w:val="19"/>
              </w:rPr>
              <w:t>hồi</w:t>
            </w:r>
            <w:proofErr w:type="spellEnd"/>
            <w:r>
              <w:rPr>
                <w:rFonts w:ascii="Consolas" w:hAnsi="Consolas"/>
                <w:color w:val="000000"/>
                <w:sz w:val="19"/>
              </w:rPr>
              <w:t xml:space="preserve"> </w:t>
            </w:r>
            <w:proofErr w:type="spellStart"/>
            <w:r>
              <w:rPr>
                <w:rFonts w:ascii="Consolas" w:hAnsi="Consolas"/>
                <w:color w:val="000000"/>
                <w:sz w:val="19"/>
              </w:rPr>
              <w:t>thô</w:t>
            </w:r>
            <w:proofErr w:type="spellEnd"/>
            <w:r>
              <w:rPr>
                <w:rFonts w:ascii="Consolas" w:hAnsi="Consolas"/>
                <w:color w:val="000000"/>
                <w:sz w:val="19"/>
              </w:rPr>
              <w:t xml:space="preserve"> ban </w:t>
            </w:r>
            <w:proofErr w:type="spellStart"/>
            <w:r>
              <w:rPr>
                <w:rFonts w:ascii="Consolas" w:hAnsi="Consolas"/>
                <w:color w:val="000000"/>
                <w:sz w:val="19"/>
              </w:rPr>
              <w:t>đầu</w:t>
            </w:r>
            <w:proofErr w:type="spellEnd"/>
            <w:r>
              <w:rPr>
                <w:rFonts w:ascii="Consolas" w:hAnsi="Consolas"/>
                <w:color w:val="000000"/>
                <w:sz w:val="19"/>
              </w:rPr>
              <w:t xml:space="preserve"> </w:t>
            </w:r>
            <w:proofErr w:type="spellStart"/>
            <w:r>
              <w:rPr>
                <w:rFonts w:ascii="Consolas" w:hAnsi="Consolas"/>
                <w:color w:val="000000"/>
                <w:sz w:val="19"/>
              </w:rPr>
              <w:t>của</w:t>
            </w:r>
            <w:proofErr w:type="spellEnd"/>
            <w:r>
              <w:rPr>
                <w:rFonts w:ascii="Consolas" w:hAnsi="Consolas"/>
                <w:color w:val="000000"/>
                <w:sz w:val="19"/>
              </w:rPr>
              <w:t xml:space="preserve"> AI (</w:t>
            </w:r>
            <w:proofErr w:type="spellStart"/>
            <w:r>
              <w:rPr>
                <w:rFonts w:ascii="Consolas" w:hAnsi="Consolas"/>
                <w:color w:val="000000"/>
                <w:sz w:val="19"/>
              </w:rPr>
              <w:t>khi</w:t>
            </w:r>
            <w:proofErr w:type="spellEnd"/>
            <w:r>
              <w:rPr>
                <w:rFonts w:ascii="Consolas" w:hAnsi="Consolas"/>
                <w:color w:val="000000"/>
                <w:sz w:val="19"/>
              </w:rPr>
              <w:t xml:space="preserve"> </w:t>
            </w:r>
            <w:proofErr w:type="spellStart"/>
            <w:r>
              <w:rPr>
                <w:rFonts w:ascii="Consolas" w:hAnsi="Consolas"/>
                <w:color w:val="000000"/>
                <w:sz w:val="19"/>
              </w:rPr>
              <w:t>chưa</w:t>
            </w:r>
            <w:proofErr w:type="spellEnd"/>
            <w:r>
              <w:rPr>
                <w:rFonts w:ascii="Consolas" w:hAnsi="Consolas"/>
                <w:color w:val="000000"/>
                <w:sz w:val="19"/>
              </w:rPr>
              <w:t xml:space="preserve"> </w:t>
            </w:r>
            <w:proofErr w:type="spellStart"/>
            <w:r>
              <w:rPr>
                <w:rFonts w:ascii="Consolas" w:hAnsi="Consolas"/>
                <w:color w:val="000000"/>
                <w:sz w:val="19"/>
              </w:rPr>
              <w:t>có</w:t>
            </w:r>
            <w:proofErr w:type="spellEnd"/>
            <w:r>
              <w:rPr>
                <w:rFonts w:ascii="Consolas" w:hAnsi="Consolas"/>
                <w:color w:val="000000"/>
                <w:sz w:val="19"/>
              </w:rPr>
              <w:t xml:space="preserve"> </w:t>
            </w:r>
            <w:proofErr w:type="spellStart"/>
            <w:r>
              <w:rPr>
                <w:rFonts w:ascii="Consolas" w:hAnsi="Consolas"/>
                <w:color w:val="000000"/>
                <w:sz w:val="19"/>
              </w:rPr>
              <w:t>ràng</w:t>
            </w:r>
            <w:proofErr w:type="spellEnd"/>
            <w:r>
              <w:rPr>
                <w:rFonts w:ascii="Consolas" w:hAnsi="Consolas"/>
                <w:color w:val="000000"/>
                <w:sz w:val="19"/>
              </w:rPr>
              <w:t xml:space="preserve"> </w:t>
            </w:r>
            <w:proofErr w:type="spellStart"/>
            <w:r>
              <w:rPr>
                <w:rFonts w:ascii="Consolas" w:hAnsi="Consolas"/>
                <w:color w:val="000000"/>
                <w:sz w:val="19"/>
              </w:rPr>
              <w:t>buộc</w:t>
            </w:r>
            <w:proofErr w:type="spellEnd"/>
            <w:r>
              <w:rPr>
                <w:rFonts w:ascii="Consolas" w:hAnsi="Consolas"/>
                <w:color w:val="000000"/>
                <w:sz w:val="19"/>
              </w:rPr>
              <w:t xml:space="preserve"> Persona &amp; Tokens </w:t>
            </w:r>
            <w:proofErr w:type="spellStart"/>
            <w:r>
              <w:rPr>
                <w:rFonts w:ascii="Consolas" w:hAnsi="Consolas"/>
                <w:color w:val="000000"/>
                <w:sz w:val="19"/>
              </w:rPr>
              <w:t>chặt</w:t>
            </w:r>
            <w:proofErr w:type="spellEnd"/>
            <w:r>
              <w:rPr>
                <w:rFonts w:ascii="Consolas" w:hAnsi="Consolas"/>
                <w:color w:val="000000"/>
                <w:sz w:val="19"/>
              </w:rPr>
              <w:t xml:space="preserve"> </w:t>
            </w:r>
            <w:proofErr w:type="spellStart"/>
            <w:r>
              <w:rPr>
                <w:rFonts w:ascii="Consolas" w:hAnsi="Consolas"/>
                <w:color w:val="000000"/>
                <w:sz w:val="19"/>
              </w:rPr>
              <w:t>chẽ</w:t>
            </w:r>
            <w:proofErr w:type="spellEnd"/>
            <w:r>
              <w:rPr>
                <w:rFonts w:ascii="Consolas" w:hAnsi="Consolas"/>
                <w:color w:val="000000"/>
                <w:sz w:val="19"/>
              </w:rPr>
              <w:t>):</w:t>
            </w:r>
            <w:r>
              <w:rPr>
                <w:rFonts w:ascii="Consolas" w:hAnsi="Consolas"/>
                <w:color w:val="000000"/>
                <w:sz w:val="19"/>
              </w:rPr>
              <w:br/>
              <w:t>"</w:t>
            </w:r>
            <w:proofErr w:type="spellStart"/>
            <w:r>
              <w:rPr>
                <w:rFonts w:ascii="Consolas" w:hAnsi="Consolas"/>
                <w:color w:val="000000"/>
                <w:sz w:val="19"/>
              </w:rPr>
              <w:t>Chào</w:t>
            </w:r>
            <w:proofErr w:type="spellEnd"/>
            <w:r>
              <w:rPr>
                <w:rFonts w:ascii="Consolas" w:hAnsi="Consolas"/>
                <w:color w:val="000000"/>
                <w:sz w:val="19"/>
              </w:rPr>
              <w:t xml:space="preserve"> </w:t>
            </w:r>
            <w:proofErr w:type="spellStart"/>
            <w:r>
              <w:rPr>
                <w:rFonts w:ascii="Consolas" w:hAnsi="Consolas"/>
                <w:color w:val="000000"/>
                <w:sz w:val="19"/>
              </w:rPr>
              <w:t>bạn</w:t>
            </w:r>
            <w:proofErr w:type="spellEnd"/>
            <w:r>
              <w:rPr>
                <w:rFonts w:ascii="Consolas" w:hAnsi="Consolas"/>
                <w:color w:val="000000"/>
                <w:sz w:val="19"/>
              </w:rPr>
              <w:t xml:space="preserve">! </w:t>
            </w:r>
            <w:proofErr w:type="spellStart"/>
            <w:r>
              <w:rPr>
                <w:rFonts w:ascii="Consolas" w:hAnsi="Consolas"/>
                <w:color w:val="000000"/>
                <w:sz w:val="19"/>
              </w:rPr>
              <w:t>Dưới</w:t>
            </w:r>
            <w:proofErr w:type="spellEnd"/>
            <w:r>
              <w:rPr>
                <w:rFonts w:ascii="Consolas" w:hAnsi="Consolas"/>
                <w:color w:val="000000"/>
                <w:sz w:val="19"/>
              </w:rPr>
              <w:t xml:space="preserve"> </w:t>
            </w:r>
            <w:proofErr w:type="spellStart"/>
            <w:r>
              <w:rPr>
                <w:rFonts w:ascii="Consolas" w:hAnsi="Consolas"/>
                <w:color w:val="000000"/>
                <w:sz w:val="19"/>
              </w:rPr>
              <w:t>đây</w:t>
            </w:r>
            <w:proofErr w:type="spellEnd"/>
            <w:r>
              <w:rPr>
                <w:rFonts w:ascii="Consolas" w:hAnsi="Consolas"/>
                <w:color w:val="000000"/>
                <w:sz w:val="19"/>
              </w:rPr>
              <w:t xml:space="preserve"> </w:t>
            </w:r>
            <w:proofErr w:type="spellStart"/>
            <w:r>
              <w:rPr>
                <w:rFonts w:ascii="Consolas" w:hAnsi="Consolas"/>
                <w:color w:val="000000"/>
                <w:sz w:val="19"/>
              </w:rPr>
              <w:t>là</w:t>
            </w:r>
            <w:proofErr w:type="spellEnd"/>
            <w:r>
              <w:rPr>
                <w:rFonts w:ascii="Consolas" w:hAnsi="Consolas"/>
                <w:color w:val="000000"/>
                <w:sz w:val="19"/>
              </w:rPr>
              <w:t xml:space="preserve"> </w:t>
            </w:r>
            <w:proofErr w:type="spellStart"/>
            <w:r>
              <w:rPr>
                <w:rFonts w:ascii="Consolas" w:hAnsi="Consolas"/>
                <w:color w:val="000000"/>
                <w:sz w:val="19"/>
              </w:rPr>
              <w:t>phân</w:t>
            </w:r>
            <w:proofErr w:type="spellEnd"/>
            <w:r>
              <w:rPr>
                <w:rFonts w:ascii="Consolas" w:hAnsi="Consolas"/>
                <w:color w:val="000000"/>
                <w:sz w:val="19"/>
              </w:rPr>
              <w:t xml:space="preserve"> </w:t>
            </w:r>
            <w:proofErr w:type="spellStart"/>
            <w:r>
              <w:rPr>
                <w:rFonts w:ascii="Consolas" w:hAnsi="Consolas"/>
                <w:color w:val="000000"/>
                <w:sz w:val="19"/>
              </w:rPr>
              <w:t>tích</w:t>
            </w:r>
            <w:proofErr w:type="spellEnd"/>
            <w:r>
              <w:rPr>
                <w:rFonts w:ascii="Consolas" w:hAnsi="Consolas"/>
                <w:color w:val="000000"/>
                <w:sz w:val="19"/>
              </w:rPr>
              <w:t xml:space="preserve"> </w:t>
            </w:r>
            <w:proofErr w:type="spellStart"/>
            <w:r>
              <w:rPr>
                <w:rFonts w:ascii="Consolas" w:hAnsi="Consolas"/>
                <w:color w:val="000000"/>
                <w:sz w:val="19"/>
              </w:rPr>
              <w:t>kinh</w:t>
            </w:r>
            <w:proofErr w:type="spellEnd"/>
            <w:r>
              <w:rPr>
                <w:rFonts w:ascii="Consolas" w:hAnsi="Consolas"/>
                <w:color w:val="000000"/>
                <w:sz w:val="19"/>
              </w:rPr>
              <w:t xml:space="preserve"> </w:t>
            </w:r>
            <w:proofErr w:type="spellStart"/>
            <w:r>
              <w:rPr>
                <w:rFonts w:ascii="Consolas" w:hAnsi="Consolas"/>
                <w:color w:val="000000"/>
                <w:sz w:val="19"/>
              </w:rPr>
              <w:t>tế</w:t>
            </w:r>
            <w:proofErr w:type="spellEnd"/>
            <w:r>
              <w:rPr>
                <w:rFonts w:ascii="Consolas" w:hAnsi="Consolas"/>
                <w:color w:val="000000"/>
                <w:sz w:val="19"/>
              </w:rPr>
              <w:t xml:space="preserve"> </w:t>
            </w:r>
            <w:proofErr w:type="spellStart"/>
            <w:r>
              <w:rPr>
                <w:rFonts w:ascii="Consolas" w:hAnsi="Consolas"/>
                <w:color w:val="000000"/>
                <w:sz w:val="19"/>
              </w:rPr>
              <w:t>lượng</w:t>
            </w:r>
            <w:proofErr w:type="spellEnd"/>
            <w:r>
              <w:rPr>
                <w:rFonts w:ascii="Consolas" w:hAnsi="Consolas"/>
                <w:color w:val="000000"/>
                <w:sz w:val="19"/>
              </w:rPr>
              <w:t xml:space="preserve"> </w:t>
            </w:r>
            <w:proofErr w:type="spellStart"/>
            <w:r>
              <w:rPr>
                <w:rFonts w:ascii="Consolas" w:hAnsi="Consolas"/>
                <w:color w:val="000000"/>
                <w:sz w:val="19"/>
              </w:rPr>
              <w:t>về</w:t>
            </w:r>
            <w:proofErr w:type="spellEnd"/>
            <w:r>
              <w:rPr>
                <w:rFonts w:ascii="Consolas" w:hAnsi="Consolas"/>
                <w:color w:val="000000"/>
                <w:sz w:val="19"/>
              </w:rPr>
              <w:t xml:space="preserve"> </w:t>
            </w:r>
            <w:proofErr w:type="spellStart"/>
            <w:r>
              <w:rPr>
                <w:rFonts w:ascii="Consolas" w:hAnsi="Consolas"/>
                <w:color w:val="000000"/>
                <w:sz w:val="19"/>
              </w:rPr>
              <w:t>cấu</w:t>
            </w:r>
            <w:proofErr w:type="spellEnd"/>
            <w:r>
              <w:rPr>
                <w:rFonts w:ascii="Consolas" w:hAnsi="Consolas"/>
                <w:color w:val="000000"/>
                <w:sz w:val="19"/>
              </w:rPr>
              <w:t xml:space="preserve"> </w:t>
            </w:r>
            <w:proofErr w:type="spellStart"/>
            <w:r>
              <w:rPr>
                <w:rFonts w:ascii="Consolas" w:hAnsi="Consolas"/>
                <w:color w:val="000000"/>
                <w:sz w:val="19"/>
              </w:rPr>
              <w:t>trúc</w:t>
            </w:r>
            <w:proofErr w:type="spellEnd"/>
            <w:r>
              <w:rPr>
                <w:rFonts w:ascii="Consolas" w:hAnsi="Consolas"/>
                <w:color w:val="000000"/>
                <w:sz w:val="19"/>
              </w:rPr>
              <w:t xml:space="preserve"> </w:t>
            </w:r>
            <w:proofErr w:type="spellStart"/>
            <w:r>
              <w:rPr>
                <w:rFonts w:ascii="Consolas" w:hAnsi="Consolas"/>
                <w:color w:val="000000"/>
                <w:sz w:val="19"/>
              </w:rPr>
              <w:t>dòng</w:t>
            </w:r>
            <w:proofErr w:type="spellEnd"/>
            <w:r>
              <w:rPr>
                <w:rFonts w:ascii="Consolas" w:hAnsi="Consolas"/>
                <w:color w:val="000000"/>
                <w:sz w:val="19"/>
              </w:rPr>
              <w:t xml:space="preserve"> </w:t>
            </w:r>
            <w:proofErr w:type="spellStart"/>
            <w:r>
              <w:rPr>
                <w:rFonts w:ascii="Consolas" w:hAnsi="Consolas"/>
                <w:color w:val="000000"/>
                <w:sz w:val="19"/>
              </w:rPr>
              <w:t>tiền</w:t>
            </w:r>
            <w:proofErr w:type="spellEnd"/>
            <w:r>
              <w:rPr>
                <w:rFonts w:ascii="Consolas" w:hAnsi="Consolas"/>
                <w:color w:val="000000"/>
                <w:sz w:val="19"/>
              </w:rPr>
              <w:t xml:space="preserve"> </w:t>
            </w:r>
            <w:proofErr w:type="spellStart"/>
            <w:r>
              <w:rPr>
                <w:rFonts w:ascii="Consolas" w:hAnsi="Consolas"/>
                <w:color w:val="000000"/>
                <w:sz w:val="19"/>
              </w:rPr>
              <w:t>của</w:t>
            </w:r>
            <w:proofErr w:type="spellEnd"/>
            <w:r>
              <w:rPr>
                <w:rFonts w:ascii="Consolas" w:hAnsi="Consolas"/>
                <w:color w:val="000000"/>
                <w:sz w:val="19"/>
              </w:rPr>
              <w:t xml:space="preserve"> </w:t>
            </w:r>
            <w:proofErr w:type="spellStart"/>
            <w:r>
              <w:rPr>
                <w:rFonts w:ascii="Consolas" w:hAnsi="Consolas"/>
                <w:color w:val="000000"/>
                <w:sz w:val="19"/>
              </w:rPr>
              <w:t>bạn</w:t>
            </w:r>
            <w:proofErr w:type="spellEnd"/>
            <w:r>
              <w:rPr>
                <w:rFonts w:ascii="Consolas" w:hAnsi="Consolas"/>
                <w:color w:val="000000"/>
                <w:sz w:val="19"/>
              </w:rPr>
              <w:t>:</w:t>
            </w:r>
            <w:r>
              <w:rPr>
                <w:rFonts w:ascii="Consolas" w:hAnsi="Consolas"/>
                <w:color w:val="000000"/>
                <w:sz w:val="19"/>
              </w:rPr>
              <w:br/>
            </w:r>
            <w:proofErr w:type="spellStart"/>
            <w:r>
              <w:rPr>
                <w:rFonts w:ascii="Consolas" w:hAnsi="Consolas"/>
                <w:color w:val="000000"/>
                <w:sz w:val="19"/>
              </w:rPr>
              <w:t>Tỷ</w:t>
            </w:r>
            <w:proofErr w:type="spellEnd"/>
            <w:r>
              <w:rPr>
                <w:rFonts w:ascii="Consolas" w:hAnsi="Consolas"/>
                <w:color w:val="000000"/>
                <w:sz w:val="19"/>
              </w:rPr>
              <w:t xml:space="preserve"> </w:t>
            </w:r>
            <w:proofErr w:type="spellStart"/>
            <w:r>
              <w:rPr>
                <w:rFonts w:ascii="Consolas" w:hAnsi="Consolas"/>
                <w:color w:val="000000"/>
                <w:sz w:val="19"/>
              </w:rPr>
              <w:t>lệ</w:t>
            </w:r>
            <w:proofErr w:type="spellEnd"/>
            <w:r>
              <w:rPr>
                <w:rFonts w:ascii="Consolas" w:hAnsi="Consolas"/>
                <w:color w:val="000000"/>
                <w:sz w:val="19"/>
              </w:rPr>
              <w:t xml:space="preserve"> </w:t>
            </w:r>
            <w:proofErr w:type="spellStart"/>
            <w:r>
              <w:rPr>
                <w:rFonts w:ascii="Consolas" w:hAnsi="Consolas"/>
                <w:color w:val="000000"/>
                <w:sz w:val="19"/>
              </w:rPr>
              <w:t>tiết</w:t>
            </w:r>
            <w:proofErr w:type="spellEnd"/>
            <w:r>
              <w:rPr>
                <w:rFonts w:ascii="Consolas" w:hAnsi="Consolas"/>
                <w:color w:val="000000"/>
                <w:sz w:val="19"/>
              </w:rPr>
              <w:t xml:space="preserve"> </w:t>
            </w:r>
            <w:proofErr w:type="spellStart"/>
            <w:r>
              <w:rPr>
                <w:rFonts w:ascii="Consolas" w:hAnsi="Consolas"/>
                <w:color w:val="000000"/>
                <w:sz w:val="19"/>
              </w:rPr>
              <w:t>kiệm</w:t>
            </w:r>
            <w:proofErr w:type="spellEnd"/>
            <w:r>
              <w:rPr>
                <w:rFonts w:ascii="Consolas" w:hAnsi="Consolas"/>
                <w:color w:val="000000"/>
                <w:sz w:val="19"/>
              </w:rPr>
              <w:t xml:space="preserve"> 3.6% </w:t>
            </w:r>
            <w:proofErr w:type="spellStart"/>
            <w:r>
              <w:rPr>
                <w:rFonts w:ascii="Consolas" w:hAnsi="Consolas"/>
                <w:color w:val="000000"/>
                <w:sz w:val="19"/>
              </w:rPr>
              <w:t>cho</w:t>
            </w:r>
            <w:proofErr w:type="spellEnd"/>
            <w:r>
              <w:rPr>
                <w:rFonts w:ascii="Consolas" w:hAnsi="Consolas"/>
                <w:color w:val="000000"/>
                <w:sz w:val="19"/>
              </w:rPr>
              <w:t xml:space="preserve"> </w:t>
            </w:r>
            <w:proofErr w:type="spellStart"/>
            <w:r>
              <w:rPr>
                <w:rFonts w:ascii="Consolas" w:hAnsi="Consolas"/>
                <w:color w:val="000000"/>
                <w:sz w:val="19"/>
              </w:rPr>
              <w:t>thấy</w:t>
            </w:r>
            <w:proofErr w:type="spellEnd"/>
            <w:r>
              <w:rPr>
                <w:rFonts w:ascii="Consolas" w:hAnsi="Consolas"/>
                <w:color w:val="000000"/>
                <w:sz w:val="19"/>
              </w:rPr>
              <w:t xml:space="preserve"> </w:t>
            </w:r>
            <w:proofErr w:type="spellStart"/>
            <w:r>
              <w:rPr>
                <w:rFonts w:ascii="Consolas" w:hAnsi="Consolas"/>
                <w:color w:val="000000"/>
                <w:sz w:val="19"/>
              </w:rPr>
              <w:t>bạn</w:t>
            </w:r>
            <w:proofErr w:type="spellEnd"/>
            <w:r>
              <w:rPr>
                <w:rFonts w:ascii="Consolas" w:hAnsi="Consolas"/>
                <w:color w:val="000000"/>
                <w:sz w:val="19"/>
              </w:rPr>
              <w:t xml:space="preserve"> </w:t>
            </w:r>
            <w:proofErr w:type="spellStart"/>
            <w:r>
              <w:rPr>
                <w:rFonts w:ascii="Consolas" w:hAnsi="Consolas"/>
                <w:color w:val="000000"/>
                <w:sz w:val="19"/>
              </w:rPr>
              <w:t>đang</w:t>
            </w:r>
            <w:proofErr w:type="spellEnd"/>
            <w:r>
              <w:rPr>
                <w:rFonts w:ascii="Consolas" w:hAnsi="Consolas"/>
                <w:color w:val="000000"/>
                <w:sz w:val="19"/>
              </w:rPr>
              <w:t xml:space="preserve"> </w:t>
            </w:r>
            <w:proofErr w:type="spellStart"/>
            <w:r>
              <w:rPr>
                <w:rFonts w:ascii="Consolas" w:hAnsi="Consolas"/>
                <w:color w:val="000000"/>
                <w:sz w:val="19"/>
              </w:rPr>
              <w:t>chịu</w:t>
            </w:r>
            <w:proofErr w:type="spellEnd"/>
            <w:r>
              <w:rPr>
                <w:rFonts w:ascii="Consolas" w:hAnsi="Consolas"/>
                <w:color w:val="000000"/>
                <w:sz w:val="19"/>
              </w:rPr>
              <w:t xml:space="preserve"> </w:t>
            </w:r>
            <w:proofErr w:type="spellStart"/>
            <w:r>
              <w:rPr>
                <w:rFonts w:ascii="Consolas" w:hAnsi="Consolas"/>
                <w:color w:val="000000"/>
                <w:sz w:val="19"/>
              </w:rPr>
              <w:t>áp</w:t>
            </w:r>
            <w:proofErr w:type="spellEnd"/>
            <w:r>
              <w:rPr>
                <w:rFonts w:ascii="Consolas" w:hAnsi="Consolas"/>
                <w:color w:val="000000"/>
                <w:sz w:val="19"/>
              </w:rPr>
              <w:t xml:space="preserve"> </w:t>
            </w:r>
            <w:proofErr w:type="spellStart"/>
            <w:r>
              <w:rPr>
                <w:rFonts w:ascii="Consolas" w:hAnsi="Consolas"/>
                <w:color w:val="000000"/>
                <w:sz w:val="19"/>
              </w:rPr>
              <w:t>lực</w:t>
            </w:r>
            <w:proofErr w:type="spellEnd"/>
            <w:r>
              <w:rPr>
                <w:rFonts w:ascii="Consolas" w:hAnsi="Consolas"/>
                <w:color w:val="000000"/>
                <w:sz w:val="19"/>
              </w:rPr>
              <w:t xml:space="preserve"> </w:t>
            </w:r>
            <w:proofErr w:type="spellStart"/>
            <w:r>
              <w:rPr>
                <w:rFonts w:ascii="Consolas" w:hAnsi="Consolas"/>
                <w:color w:val="000000"/>
                <w:sz w:val="19"/>
              </w:rPr>
              <w:t>từ</w:t>
            </w:r>
            <w:proofErr w:type="spellEnd"/>
            <w:r>
              <w:rPr>
                <w:rFonts w:ascii="Consolas" w:hAnsi="Consolas"/>
                <w:color w:val="000000"/>
                <w:sz w:val="19"/>
              </w:rPr>
              <w:t xml:space="preserve"> </w:t>
            </w:r>
            <w:proofErr w:type="spellStart"/>
            <w:r>
              <w:rPr>
                <w:rFonts w:ascii="Consolas" w:hAnsi="Consolas"/>
                <w:color w:val="000000"/>
                <w:sz w:val="19"/>
              </w:rPr>
              <w:t>sự</w:t>
            </w:r>
            <w:proofErr w:type="spellEnd"/>
            <w:r>
              <w:rPr>
                <w:rFonts w:ascii="Consolas" w:hAnsi="Consolas"/>
                <w:color w:val="000000"/>
                <w:sz w:val="19"/>
              </w:rPr>
              <w:t xml:space="preserve"> </w:t>
            </w:r>
            <w:proofErr w:type="spellStart"/>
            <w:r>
              <w:rPr>
                <w:rFonts w:ascii="Consolas" w:hAnsi="Consolas"/>
                <w:color w:val="000000"/>
                <w:sz w:val="19"/>
              </w:rPr>
              <w:t>suy</w:t>
            </w:r>
            <w:proofErr w:type="spellEnd"/>
            <w:r>
              <w:rPr>
                <w:rFonts w:ascii="Consolas" w:hAnsi="Consolas"/>
                <w:color w:val="000000"/>
                <w:sz w:val="19"/>
              </w:rPr>
              <w:t xml:space="preserve"> </w:t>
            </w:r>
            <w:proofErr w:type="spellStart"/>
            <w:r>
              <w:rPr>
                <w:rFonts w:ascii="Consolas" w:hAnsi="Consolas"/>
                <w:color w:val="000000"/>
                <w:sz w:val="19"/>
              </w:rPr>
              <w:t>giảm</w:t>
            </w:r>
            <w:proofErr w:type="spellEnd"/>
            <w:r>
              <w:rPr>
                <w:rFonts w:ascii="Consolas" w:hAnsi="Consolas"/>
                <w:color w:val="000000"/>
                <w:sz w:val="19"/>
              </w:rPr>
              <w:t xml:space="preserve"> </w:t>
            </w:r>
            <w:proofErr w:type="spellStart"/>
            <w:r>
              <w:rPr>
                <w:rFonts w:ascii="Consolas" w:hAnsi="Consolas"/>
                <w:color w:val="000000"/>
                <w:sz w:val="19"/>
              </w:rPr>
              <w:t>thanh</w:t>
            </w:r>
            <w:proofErr w:type="spellEnd"/>
            <w:r>
              <w:rPr>
                <w:rFonts w:ascii="Consolas" w:hAnsi="Consolas"/>
                <w:color w:val="000000"/>
                <w:sz w:val="19"/>
              </w:rPr>
              <w:t xml:space="preserve"> </w:t>
            </w:r>
            <w:proofErr w:type="spellStart"/>
            <w:r>
              <w:rPr>
                <w:rFonts w:ascii="Consolas" w:hAnsi="Consolas"/>
                <w:color w:val="000000"/>
                <w:sz w:val="19"/>
              </w:rPr>
              <w:t>khoản</w:t>
            </w:r>
            <w:proofErr w:type="spellEnd"/>
            <w:r>
              <w:rPr>
                <w:rFonts w:ascii="Consolas" w:hAnsi="Consolas"/>
                <w:color w:val="000000"/>
                <w:sz w:val="19"/>
              </w:rPr>
              <w:t xml:space="preserve"> </w:t>
            </w:r>
            <w:proofErr w:type="spellStart"/>
            <w:r>
              <w:rPr>
                <w:rFonts w:ascii="Consolas" w:hAnsi="Consolas"/>
                <w:color w:val="000000"/>
                <w:sz w:val="19"/>
              </w:rPr>
              <w:t>ngắn</w:t>
            </w:r>
            <w:proofErr w:type="spellEnd"/>
            <w:r>
              <w:rPr>
                <w:rFonts w:ascii="Consolas" w:hAnsi="Consolas"/>
                <w:color w:val="000000"/>
                <w:sz w:val="19"/>
              </w:rPr>
              <w:t xml:space="preserve"> </w:t>
            </w:r>
            <w:proofErr w:type="spellStart"/>
            <w:r>
              <w:rPr>
                <w:rFonts w:ascii="Consolas" w:hAnsi="Consolas"/>
                <w:color w:val="000000"/>
                <w:sz w:val="19"/>
              </w:rPr>
              <w:t>hạn</w:t>
            </w:r>
            <w:proofErr w:type="spellEnd"/>
            <w:r>
              <w:rPr>
                <w:rFonts w:ascii="Consolas" w:hAnsi="Consolas"/>
                <w:color w:val="000000"/>
                <w:sz w:val="19"/>
              </w:rPr>
              <w:t xml:space="preserve">. </w:t>
            </w:r>
            <w:proofErr w:type="spellStart"/>
            <w:r>
              <w:rPr>
                <w:rFonts w:ascii="Consolas" w:hAnsi="Consolas"/>
                <w:color w:val="000000"/>
                <w:sz w:val="19"/>
              </w:rPr>
              <w:t>Để</w:t>
            </w:r>
            <w:proofErr w:type="spellEnd"/>
            <w:r>
              <w:rPr>
                <w:rFonts w:ascii="Consolas" w:hAnsi="Consolas"/>
                <w:color w:val="000000"/>
                <w:sz w:val="19"/>
              </w:rPr>
              <w:t xml:space="preserve"> </w:t>
            </w:r>
            <w:proofErr w:type="spellStart"/>
            <w:r>
              <w:rPr>
                <w:rFonts w:ascii="Consolas" w:hAnsi="Consolas"/>
                <w:color w:val="000000"/>
                <w:sz w:val="19"/>
              </w:rPr>
              <w:t>tối</w:t>
            </w:r>
            <w:proofErr w:type="spellEnd"/>
            <w:r>
              <w:rPr>
                <w:rFonts w:ascii="Consolas" w:hAnsi="Consolas"/>
                <w:color w:val="000000"/>
                <w:sz w:val="19"/>
              </w:rPr>
              <w:t xml:space="preserve"> </w:t>
            </w:r>
            <w:proofErr w:type="spellStart"/>
            <w:r>
              <w:rPr>
                <w:rFonts w:ascii="Consolas" w:hAnsi="Consolas"/>
                <w:color w:val="000000"/>
                <w:sz w:val="19"/>
              </w:rPr>
              <w:t>ưu</w:t>
            </w:r>
            <w:proofErr w:type="spellEnd"/>
            <w:r>
              <w:rPr>
                <w:rFonts w:ascii="Consolas" w:hAnsi="Consolas"/>
                <w:color w:val="000000"/>
                <w:sz w:val="19"/>
              </w:rPr>
              <w:t xml:space="preserve"> </w:t>
            </w:r>
            <w:proofErr w:type="spellStart"/>
            <w:r>
              <w:rPr>
                <w:rFonts w:ascii="Consolas" w:hAnsi="Consolas"/>
                <w:color w:val="000000"/>
                <w:sz w:val="19"/>
              </w:rPr>
              <w:t>hóa</w:t>
            </w:r>
            <w:proofErr w:type="spellEnd"/>
            <w:r>
              <w:rPr>
                <w:rFonts w:ascii="Consolas" w:hAnsi="Consolas"/>
                <w:color w:val="000000"/>
                <w:sz w:val="19"/>
              </w:rPr>
              <w:t xml:space="preserve"> </w:t>
            </w:r>
            <w:proofErr w:type="spellStart"/>
            <w:r>
              <w:rPr>
                <w:rFonts w:ascii="Consolas" w:hAnsi="Consolas"/>
                <w:color w:val="000000"/>
                <w:sz w:val="19"/>
              </w:rPr>
              <w:t>tài</w:t>
            </w:r>
            <w:proofErr w:type="spellEnd"/>
            <w:r>
              <w:rPr>
                <w:rFonts w:ascii="Consolas" w:hAnsi="Consolas"/>
                <w:color w:val="000000"/>
                <w:sz w:val="19"/>
              </w:rPr>
              <w:t xml:space="preserve"> </w:t>
            </w:r>
            <w:proofErr w:type="spellStart"/>
            <w:r>
              <w:rPr>
                <w:rFonts w:ascii="Consolas" w:hAnsi="Consolas"/>
                <w:color w:val="000000"/>
                <w:sz w:val="19"/>
              </w:rPr>
              <w:t>chính</w:t>
            </w:r>
            <w:proofErr w:type="spellEnd"/>
            <w:r>
              <w:rPr>
                <w:rFonts w:ascii="Consolas" w:hAnsi="Consolas"/>
                <w:color w:val="000000"/>
                <w:sz w:val="19"/>
              </w:rPr>
              <w:t xml:space="preserve"> </w:t>
            </w:r>
            <w:proofErr w:type="spellStart"/>
            <w:r>
              <w:rPr>
                <w:rFonts w:ascii="Consolas" w:hAnsi="Consolas"/>
                <w:color w:val="000000"/>
                <w:sz w:val="19"/>
              </w:rPr>
              <w:t>vĩ</w:t>
            </w:r>
            <w:proofErr w:type="spellEnd"/>
            <w:r>
              <w:rPr>
                <w:rFonts w:ascii="Consolas" w:hAnsi="Consolas"/>
                <w:color w:val="000000"/>
                <w:sz w:val="19"/>
              </w:rPr>
              <w:t xml:space="preserve"> </w:t>
            </w:r>
            <w:proofErr w:type="spellStart"/>
            <w:r>
              <w:rPr>
                <w:rFonts w:ascii="Consolas" w:hAnsi="Consolas"/>
                <w:color w:val="000000"/>
                <w:sz w:val="19"/>
              </w:rPr>
              <w:t>mô</w:t>
            </w:r>
            <w:proofErr w:type="spellEnd"/>
            <w:r>
              <w:rPr>
                <w:rFonts w:ascii="Consolas" w:hAnsi="Consolas"/>
                <w:color w:val="000000"/>
                <w:sz w:val="19"/>
              </w:rPr>
              <w:t xml:space="preserve">, </w:t>
            </w:r>
            <w:proofErr w:type="spellStart"/>
            <w:r>
              <w:rPr>
                <w:rFonts w:ascii="Consolas" w:hAnsi="Consolas"/>
                <w:color w:val="000000"/>
                <w:sz w:val="19"/>
              </w:rPr>
              <w:t>tôi</w:t>
            </w:r>
            <w:proofErr w:type="spellEnd"/>
            <w:r>
              <w:rPr>
                <w:rFonts w:ascii="Consolas" w:hAnsi="Consolas"/>
                <w:color w:val="000000"/>
                <w:sz w:val="19"/>
              </w:rPr>
              <w:t xml:space="preserve"> </w:t>
            </w:r>
            <w:proofErr w:type="spellStart"/>
            <w:r>
              <w:rPr>
                <w:rFonts w:ascii="Consolas" w:hAnsi="Consolas"/>
                <w:color w:val="000000"/>
                <w:sz w:val="19"/>
              </w:rPr>
              <w:t>đề</w:t>
            </w:r>
            <w:proofErr w:type="spellEnd"/>
            <w:r>
              <w:rPr>
                <w:rFonts w:ascii="Consolas" w:hAnsi="Consolas"/>
                <w:color w:val="000000"/>
                <w:sz w:val="19"/>
              </w:rPr>
              <w:t xml:space="preserve"> </w:t>
            </w:r>
            <w:proofErr w:type="spellStart"/>
            <w:r>
              <w:rPr>
                <w:rFonts w:ascii="Consolas" w:hAnsi="Consolas"/>
                <w:color w:val="000000"/>
                <w:sz w:val="19"/>
              </w:rPr>
              <w:t>xuất</w:t>
            </w:r>
            <w:proofErr w:type="spellEnd"/>
            <w:r>
              <w:rPr>
                <w:rFonts w:ascii="Consolas" w:hAnsi="Consolas"/>
                <w:color w:val="000000"/>
                <w:sz w:val="19"/>
              </w:rPr>
              <w:t xml:space="preserve"> </w:t>
            </w:r>
            <w:proofErr w:type="spellStart"/>
            <w:r>
              <w:rPr>
                <w:rFonts w:ascii="Consolas" w:hAnsi="Consolas"/>
                <w:color w:val="000000"/>
                <w:sz w:val="19"/>
              </w:rPr>
              <w:t>các</w:t>
            </w:r>
            <w:proofErr w:type="spellEnd"/>
            <w:r>
              <w:rPr>
                <w:rFonts w:ascii="Consolas" w:hAnsi="Consolas"/>
                <w:color w:val="000000"/>
                <w:sz w:val="19"/>
              </w:rPr>
              <w:t xml:space="preserve"> </w:t>
            </w:r>
            <w:proofErr w:type="spellStart"/>
            <w:r>
              <w:rPr>
                <w:rFonts w:ascii="Consolas" w:hAnsi="Consolas"/>
                <w:color w:val="000000"/>
                <w:sz w:val="19"/>
              </w:rPr>
              <w:t>giải</w:t>
            </w:r>
            <w:proofErr w:type="spellEnd"/>
            <w:r>
              <w:rPr>
                <w:rFonts w:ascii="Consolas" w:hAnsi="Consolas"/>
                <w:color w:val="000000"/>
                <w:sz w:val="19"/>
              </w:rPr>
              <w:t xml:space="preserve"> </w:t>
            </w:r>
            <w:proofErr w:type="spellStart"/>
            <w:r>
              <w:rPr>
                <w:rFonts w:ascii="Consolas" w:hAnsi="Consolas"/>
                <w:color w:val="000000"/>
                <w:sz w:val="19"/>
              </w:rPr>
              <w:t>pháp</w:t>
            </w:r>
            <w:proofErr w:type="spellEnd"/>
            <w:r>
              <w:rPr>
                <w:rFonts w:ascii="Consolas" w:hAnsi="Consolas"/>
                <w:color w:val="000000"/>
                <w:sz w:val="19"/>
              </w:rPr>
              <w:t xml:space="preserve"> </w:t>
            </w:r>
            <w:proofErr w:type="spellStart"/>
            <w:r>
              <w:rPr>
                <w:rFonts w:ascii="Consolas" w:hAnsi="Consolas"/>
                <w:color w:val="000000"/>
                <w:sz w:val="19"/>
              </w:rPr>
              <w:t>sau</w:t>
            </w:r>
            <w:proofErr w:type="spellEnd"/>
            <w:r>
              <w:rPr>
                <w:rFonts w:ascii="Consolas" w:hAnsi="Consolas"/>
                <w:color w:val="000000"/>
                <w:sz w:val="19"/>
              </w:rPr>
              <w:t>:</w:t>
            </w:r>
            <w:r>
              <w:rPr>
                <w:rFonts w:ascii="Consolas" w:hAnsi="Consolas"/>
                <w:color w:val="000000"/>
                <w:sz w:val="19"/>
              </w:rPr>
              <w:br/>
              <w:t xml:space="preserve">1. </w:t>
            </w:r>
            <w:proofErr w:type="spellStart"/>
            <w:r>
              <w:rPr>
                <w:rFonts w:ascii="Consolas" w:hAnsi="Consolas"/>
                <w:color w:val="000000"/>
                <w:sz w:val="19"/>
              </w:rPr>
              <w:t>Tái</w:t>
            </w:r>
            <w:proofErr w:type="spellEnd"/>
            <w:r>
              <w:rPr>
                <w:rFonts w:ascii="Consolas" w:hAnsi="Consolas"/>
                <w:color w:val="000000"/>
                <w:sz w:val="19"/>
              </w:rPr>
              <w:t xml:space="preserve"> </w:t>
            </w:r>
            <w:proofErr w:type="spellStart"/>
            <w:r>
              <w:rPr>
                <w:rFonts w:ascii="Consolas" w:hAnsi="Consolas"/>
                <w:color w:val="000000"/>
                <w:sz w:val="19"/>
              </w:rPr>
              <w:t>cơ</w:t>
            </w:r>
            <w:proofErr w:type="spellEnd"/>
            <w:r>
              <w:rPr>
                <w:rFonts w:ascii="Consolas" w:hAnsi="Consolas"/>
                <w:color w:val="000000"/>
                <w:sz w:val="19"/>
              </w:rPr>
              <w:t xml:space="preserve"> </w:t>
            </w:r>
            <w:proofErr w:type="spellStart"/>
            <w:r>
              <w:rPr>
                <w:rFonts w:ascii="Consolas" w:hAnsi="Consolas"/>
                <w:color w:val="000000"/>
                <w:sz w:val="19"/>
              </w:rPr>
              <w:t>cấu</w:t>
            </w:r>
            <w:proofErr w:type="spellEnd"/>
            <w:r>
              <w:rPr>
                <w:rFonts w:ascii="Consolas" w:hAnsi="Consolas"/>
                <w:color w:val="000000"/>
                <w:sz w:val="19"/>
              </w:rPr>
              <w:t xml:space="preserve"> </w:t>
            </w:r>
            <w:proofErr w:type="spellStart"/>
            <w:r>
              <w:rPr>
                <w:rFonts w:ascii="Consolas" w:hAnsi="Consolas"/>
                <w:color w:val="000000"/>
                <w:sz w:val="19"/>
              </w:rPr>
              <w:t>danh</w:t>
            </w:r>
            <w:proofErr w:type="spellEnd"/>
            <w:r>
              <w:rPr>
                <w:rFonts w:ascii="Consolas" w:hAnsi="Consolas"/>
                <w:color w:val="000000"/>
                <w:sz w:val="19"/>
              </w:rPr>
              <w:t xml:space="preserve"> </w:t>
            </w:r>
            <w:proofErr w:type="spellStart"/>
            <w:r>
              <w:rPr>
                <w:rFonts w:ascii="Consolas" w:hAnsi="Consolas"/>
                <w:color w:val="000000"/>
                <w:sz w:val="19"/>
              </w:rPr>
              <w:t>mục</w:t>
            </w:r>
            <w:proofErr w:type="spellEnd"/>
            <w:r>
              <w:rPr>
                <w:rFonts w:ascii="Consolas" w:hAnsi="Consolas"/>
                <w:color w:val="000000"/>
                <w:sz w:val="19"/>
              </w:rPr>
              <w:t xml:space="preserve"> </w:t>
            </w:r>
            <w:proofErr w:type="spellStart"/>
            <w:r>
              <w:rPr>
                <w:rFonts w:ascii="Consolas" w:hAnsi="Consolas"/>
                <w:color w:val="000000"/>
                <w:sz w:val="19"/>
              </w:rPr>
              <w:t>đầu</w:t>
            </w:r>
            <w:proofErr w:type="spellEnd"/>
            <w:r>
              <w:rPr>
                <w:rFonts w:ascii="Consolas" w:hAnsi="Consolas"/>
                <w:color w:val="000000"/>
                <w:sz w:val="19"/>
              </w:rPr>
              <w:t xml:space="preserve"> </w:t>
            </w:r>
            <w:proofErr w:type="spellStart"/>
            <w:r>
              <w:rPr>
                <w:rFonts w:ascii="Consolas" w:hAnsi="Consolas"/>
                <w:color w:val="000000"/>
                <w:sz w:val="19"/>
              </w:rPr>
              <w:t>tư</w:t>
            </w:r>
            <w:proofErr w:type="spellEnd"/>
            <w:r>
              <w:rPr>
                <w:rFonts w:ascii="Consolas" w:hAnsi="Consolas"/>
                <w:color w:val="000000"/>
                <w:sz w:val="19"/>
              </w:rPr>
              <w:t xml:space="preserve"> </w:t>
            </w:r>
            <w:proofErr w:type="spellStart"/>
            <w:r>
              <w:rPr>
                <w:rFonts w:ascii="Consolas" w:hAnsi="Consolas"/>
                <w:color w:val="000000"/>
                <w:sz w:val="19"/>
              </w:rPr>
              <w:t>bằng</w:t>
            </w:r>
            <w:proofErr w:type="spellEnd"/>
            <w:r>
              <w:rPr>
                <w:rFonts w:ascii="Consolas" w:hAnsi="Consolas"/>
                <w:color w:val="000000"/>
                <w:sz w:val="19"/>
              </w:rPr>
              <w:t xml:space="preserve"> </w:t>
            </w:r>
            <w:proofErr w:type="spellStart"/>
            <w:r>
              <w:rPr>
                <w:rFonts w:ascii="Consolas" w:hAnsi="Consolas"/>
                <w:color w:val="000000"/>
                <w:sz w:val="19"/>
              </w:rPr>
              <w:t>cách</w:t>
            </w:r>
            <w:proofErr w:type="spellEnd"/>
            <w:r>
              <w:rPr>
                <w:rFonts w:ascii="Consolas" w:hAnsi="Consolas"/>
                <w:color w:val="000000"/>
                <w:sz w:val="19"/>
              </w:rPr>
              <w:t xml:space="preserve"> </w:t>
            </w:r>
            <w:proofErr w:type="spellStart"/>
            <w:r>
              <w:rPr>
                <w:rFonts w:ascii="Consolas" w:hAnsi="Consolas"/>
                <w:color w:val="000000"/>
                <w:sz w:val="19"/>
              </w:rPr>
              <w:t>mua</w:t>
            </w:r>
            <w:proofErr w:type="spellEnd"/>
            <w:r>
              <w:rPr>
                <w:rFonts w:ascii="Consolas" w:hAnsi="Consolas"/>
                <w:color w:val="000000"/>
                <w:sz w:val="19"/>
              </w:rPr>
              <w:t xml:space="preserve"> </w:t>
            </w:r>
            <w:proofErr w:type="spellStart"/>
            <w:r>
              <w:rPr>
                <w:rFonts w:ascii="Consolas" w:hAnsi="Consolas"/>
                <w:color w:val="000000"/>
                <w:sz w:val="19"/>
              </w:rPr>
              <w:t>chứng</w:t>
            </w:r>
            <w:proofErr w:type="spellEnd"/>
            <w:r>
              <w:rPr>
                <w:rFonts w:ascii="Consolas" w:hAnsi="Consolas"/>
                <w:color w:val="000000"/>
                <w:sz w:val="19"/>
              </w:rPr>
              <w:t xml:space="preserve"> </w:t>
            </w:r>
            <w:proofErr w:type="spellStart"/>
            <w:r>
              <w:rPr>
                <w:rFonts w:ascii="Consolas" w:hAnsi="Consolas"/>
                <w:color w:val="000000"/>
                <w:sz w:val="19"/>
              </w:rPr>
              <w:t>chỉ</w:t>
            </w:r>
            <w:proofErr w:type="spellEnd"/>
            <w:r>
              <w:rPr>
                <w:rFonts w:ascii="Consolas" w:hAnsi="Consolas"/>
                <w:color w:val="000000"/>
                <w:sz w:val="19"/>
              </w:rPr>
              <w:t xml:space="preserve"> </w:t>
            </w:r>
            <w:proofErr w:type="spellStart"/>
            <w:r>
              <w:rPr>
                <w:rFonts w:ascii="Consolas" w:hAnsi="Consolas"/>
                <w:color w:val="000000"/>
                <w:sz w:val="19"/>
              </w:rPr>
              <w:t>quỹ</w:t>
            </w:r>
            <w:proofErr w:type="spellEnd"/>
            <w:r>
              <w:rPr>
                <w:rFonts w:ascii="Consolas" w:hAnsi="Consolas"/>
                <w:color w:val="000000"/>
                <w:sz w:val="19"/>
              </w:rPr>
              <w:t xml:space="preserve"> </w:t>
            </w:r>
            <w:proofErr w:type="spellStart"/>
            <w:r>
              <w:rPr>
                <w:rFonts w:ascii="Consolas" w:hAnsi="Consolas"/>
                <w:color w:val="000000"/>
                <w:sz w:val="19"/>
              </w:rPr>
              <w:t>mở</w:t>
            </w:r>
            <w:proofErr w:type="spellEnd"/>
            <w:r>
              <w:rPr>
                <w:rFonts w:ascii="Consolas" w:hAnsi="Consolas"/>
                <w:color w:val="000000"/>
                <w:sz w:val="19"/>
              </w:rPr>
              <w:t xml:space="preserve"> ETF </w:t>
            </w:r>
            <w:proofErr w:type="spellStart"/>
            <w:r>
              <w:rPr>
                <w:rFonts w:ascii="Consolas" w:hAnsi="Consolas"/>
                <w:color w:val="000000"/>
                <w:sz w:val="19"/>
              </w:rPr>
              <w:t>hoặc</w:t>
            </w:r>
            <w:proofErr w:type="spellEnd"/>
            <w:r>
              <w:rPr>
                <w:rFonts w:ascii="Consolas" w:hAnsi="Consolas"/>
                <w:color w:val="000000"/>
                <w:sz w:val="19"/>
              </w:rPr>
              <w:t xml:space="preserve"> </w:t>
            </w:r>
            <w:proofErr w:type="spellStart"/>
            <w:r>
              <w:rPr>
                <w:rFonts w:ascii="Consolas" w:hAnsi="Consolas"/>
                <w:color w:val="000000"/>
                <w:sz w:val="19"/>
              </w:rPr>
              <w:t>cổ</w:t>
            </w:r>
            <w:proofErr w:type="spellEnd"/>
            <w:r>
              <w:rPr>
                <w:rFonts w:ascii="Consolas" w:hAnsi="Consolas"/>
                <w:color w:val="000000"/>
                <w:sz w:val="19"/>
              </w:rPr>
              <w:t xml:space="preserve"> </w:t>
            </w:r>
            <w:proofErr w:type="spellStart"/>
            <w:r>
              <w:rPr>
                <w:rFonts w:ascii="Consolas" w:hAnsi="Consolas"/>
                <w:color w:val="000000"/>
                <w:sz w:val="19"/>
              </w:rPr>
              <w:t>phiếu</w:t>
            </w:r>
            <w:proofErr w:type="spellEnd"/>
            <w:r>
              <w:rPr>
                <w:rFonts w:ascii="Consolas" w:hAnsi="Consolas"/>
                <w:color w:val="000000"/>
                <w:sz w:val="19"/>
              </w:rPr>
              <w:t xml:space="preserve"> VN30.</w:t>
            </w:r>
            <w:r>
              <w:rPr>
                <w:rFonts w:ascii="Consolas" w:hAnsi="Consolas"/>
                <w:color w:val="000000"/>
                <w:sz w:val="19"/>
              </w:rPr>
              <w:br/>
              <w:t xml:space="preserve">2. </w:t>
            </w:r>
            <w:proofErr w:type="spellStart"/>
            <w:r>
              <w:rPr>
                <w:rFonts w:ascii="Consolas" w:hAnsi="Consolas"/>
                <w:color w:val="000000"/>
                <w:sz w:val="19"/>
              </w:rPr>
              <w:t>Đàm</w:t>
            </w:r>
            <w:proofErr w:type="spellEnd"/>
            <w:r>
              <w:rPr>
                <w:rFonts w:ascii="Consolas" w:hAnsi="Consolas"/>
                <w:color w:val="000000"/>
                <w:sz w:val="19"/>
              </w:rPr>
              <w:t xml:space="preserve"> </w:t>
            </w:r>
            <w:proofErr w:type="spellStart"/>
            <w:r>
              <w:rPr>
                <w:rFonts w:ascii="Consolas" w:hAnsi="Consolas"/>
                <w:color w:val="000000"/>
                <w:sz w:val="19"/>
              </w:rPr>
              <w:t>phán</w:t>
            </w:r>
            <w:proofErr w:type="spellEnd"/>
            <w:r>
              <w:rPr>
                <w:rFonts w:ascii="Consolas" w:hAnsi="Consolas"/>
                <w:color w:val="000000"/>
                <w:sz w:val="19"/>
              </w:rPr>
              <w:t xml:space="preserve"> </w:t>
            </w:r>
            <w:proofErr w:type="spellStart"/>
            <w:r>
              <w:rPr>
                <w:rFonts w:ascii="Consolas" w:hAnsi="Consolas"/>
                <w:color w:val="000000"/>
                <w:sz w:val="19"/>
              </w:rPr>
              <w:t>lại</w:t>
            </w:r>
            <w:proofErr w:type="spellEnd"/>
            <w:r>
              <w:rPr>
                <w:rFonts w:ascii="Consolas" w:hAnsi="Consolas"/>
                <w:color w:val="000000"/>
                <w:sz w:val="19"/>
              </w:rPr>
              <w:t xml:space="preserve"> </w:t>
            </w:r>
            <w:proofErr w:type="spellStart"/>
            <w:r>
              <w:rPr>
                <w:rFonts w:ascii="Consolas" w:hAnsi="Consolas"/>
                <w:color w:val="000000"/>
                <w:sz w:val="19"/>
              </w:rPr>
              <w:t>hợp</w:t>
            </w:r>
            <w:proofErr w:type="spellEnd"/>
            <w:r>
              <w:rPr>
                <w:rFonts w:ascii="Consolas" w:hAnsi="Consolas"/>
                <w:color w:val="000000"/>
                <w:sz w:val="19"/>
              </w:rPr>
              <w:t xml:space="preserve"> </w:t>
            </w:r>
            <w:proofErr w:type="spellStart"/>
            <w:r>
              <w:rPr>
                <w:rFonts w:ascii="Consolas" w:hAnsi="Consolas"/>
                <w:color w:val="000000"/>
                <w:sz w:val="19"/>
              </w:rPr>
              <w:t>đồng</w:t>
            </w:r>
            <w:proofErr w:type="spellEnd"/>
            <w:r>
              <w:rPr>
                <w:rFonts w:ascii="Consolas" w:hAnsi="Consolas"/>
                <w:color w:val="000000"/>
                <w:sz w:val="19"/>
              </w:rPr>
              <w:t xml:space="preserve"> </w:t>
            </w:r>
            <w:proofErr w:type="spellStart"/>
            <w:r>
              <w:rPr>
                <w:rFonts w:ascii="Consolas" w:hAnsi="Consolas"/>
                <w:color w:val="000000"/>
                <w:sz w:val="19"/>
              </w:rPr>
              <w:t>thuê</w:t>
            </w:r>
            <w:proofErr w:type="spellEnd"/>
            <w:r>
              <w:rPr>
                <w:rFonts w:ascii="Consolas" w:hAnsi="Consolas"/>
                <w:color w:val="000000"/>
                <w:sz w:val="19"/>
              </w:rPr>
              <w:t xml:space="preserve"> </w:t>
            </w:r>
            <w:proofErr w:type="spellStart"/>
            <w:r>
              <w:rPr>
                <w:rFonts w:ascii="Consolas" w:hAnsi="Consolas"/>
                <w:color w:val="000000"/>
                <w:sz w:val="19"/>
              </w:rPr>
              <w:t>mặt</w:t>
            </w:r>
            <w:proofErr w:type="spellEnd"/>
            <w:r>
              <w:rPr>
                <w:rFonts w:ascii="Consolas" w:hAnsi="Consolas"/>
                <w:color w:val="000000"/>
                <w:sz w:val="19"/>
              </w:rPr>
              <w:t xml:space="preserve"> </w:t>
            </w:r>
            <w:proofErr w:type="spellStart"/>
            <w:r>
              <w:rPr>
                <w:rFonts w:ascii="Consolas" w:hAnsi="Consolas"/>
                <w:color w:val="000000"/>
                <w:sz w:val="19"/>
              </w:rPr>
              <w:t>bằng</w:t>
            </w:r>
            <w:proofErr w:type="spellEnd"/>
            <w:r>
              <w:rPr>
                <w:rFonts w:ascii="Consolas" w:hAnsi="Consolas"/>
                <w:color w:val="000000"/>
                <w:sz w:val="19"/>
              </w:rPr>
              <w:t xml:space="preserve"> </w:t>
            </w:r>
            <w:proofErr w:type="spellStart"/>
            <w:r>
              <w:rPr>
                <w:rFonts w:ascii="Consolas" w:hAnsi="Consolas"/>
                <w:color w:val="000000"/>
                <w:sz w:val="19"/>
              </w:rPr>
              <w:t>kinh</w:t>
            </w:r>
            <w:proofErr w:type="spellEnd"/>
            <w:r>
              <w:rPr>
                <w:rFonts w:ascii="Consolas" w:hAnsi="Consolas"/>
                <w:color w:val="000000"/>
                <w:sz w:val="19"/>
              </w:rPr>
              <w:t xml:space="preserve"> </w:t>
            </w:r>
            <w:proofErr w:type="spellStart"/>
            <w:r>
              <w:rPr>
                <w:rFonts w:ascii="Consolas" w:hAnsi="Consolas"/>
                <w:color w:val="000000"/>
                <w:sz w:val="19"/>
              </w:rPr>
              <w:t>doanh</w:t>
            </w:r>
            <w:proofErr w:type="spellEnd"/>
            <w:r>
              <w:rPr>
                <w:rFonts w:ascii="Consolas" w:hAnsi="Consolas"/>
                <w:color w:val="000000"/>
                <w:sz w:val="19"/>
              </w:rPr>
              <w:t xml:space="preserve"> </w:t>
            </w:r>
            <w:proofErr w:type="spellStart"/>
            <w:r>
              <w:rPr>
                <w:rFonts w:ascii="Consolas" w:hAnsi="Consolas"/>
                <w:color w:val="000000"/>
                <w:sz w:val="19"/>
              </w:rPr>
              <w:t>hoặc</w:t>
            </w:r>
            <w:proofErr w:type="spellEnd"/>
            <w:r>
              <w:rPr>
                <w:rFonts w:ascii="Consolas" w:hAnsi="Consolas"/>
                <w:color w:val="000000"/>
                <w:sz w:val="19"/>
              </w:rPr>
              <w:t xml:space="preserve"> </w:t>
            </w:r>
            <w:proofErr w:type="spellStart"/>
            <w:r>
              <w:rPr>
                <w:rFonts w:ascii="Consolas" w:hAnsi="Consolas"/>
                <w:color w:val="000000"/>
                <w:sz w:val="19"/>
              </w:rPr>
              <w:t>chuyển</w:t>
            </w:r>
            <w:proofErr w:type="spellEnd"/>
            <w:r>
              <w:rPr>
                <w:rFonts w:ascii="Consolas" w:hAnsi="Consolas"/>
                <w:color w:val="000000"/>
                <w:sz w:val="19"/>
              </w:rPr>
              <w:t xml:space="preserve"> </w:t>
            </w:r>
            <w:proofErr w:type="spellStart"/>
            <w:r>
              <w:rPr>
                <w:rFonts w:ascii="Consolas" w:hAnsi="Consolas"/>
                <w:color w:val="000000"/>
                <w:sz w:val="19"/>
              </w:rPr>
              <w:t>đổi</w:t>
            </w:r>
            <w:proofErr w:type="spellEnd"/>
            <w:r>
              <w:rPr>
                <w:rFonts w:ascii="Consolas" w:hAnsi="Consolas"/>
                <w:color w:val="000000"/>
                <w:sz w:val="19"/>
              </w:rPr>
              <w:t xml:space="preserve"> </w:t>
            </w:r>
            <w:proofErr w:type="spellStart"/>
            <w:r>
              <w:rPr>
                <w:rFonts w:ascii="Consolas" w:hAnsi="Consolas"/>
                <w:color w:val="000000"/>
                <w:sz w:val="19"/>
              </w:rPr>
              <w:t>gói</w:t>
            </w:r>
            <w:proofErr w:type="spellEnd"/>
            <w:r>
              <w:rPr>
                <w:rFonts w:ascii="Consolas" w:hAnsi="Consolas"/>
                <w:color w:val="000000"/>
                <w:sz w:val="19"/>
              </w:rPr>
              <w:t xml:space="preserve"> </w:t>
            </w:r>
            <w:proofErr w:type="spellStart"/>
            <w:r>
              <w:rPr>
                <w:rFonts w:ascii="Consolas" w:hAnsi="Consolas"/>
                <w:color w:val="000000"/>
                <w:sz w:val="19"/>
              </w:rPr>
              <w:t>bảo</w:t>
            </w:r>
            <w:proofErr w:type="spellEnd"/>
            <w:r>
              <w:rPr>
                <w:rFonts w:ascii="Consolas" w:hAnsi="Consolas"/>
                <w:color w:val="000000"/>
                <w:sz w:val="19"/>
              </w:rPr>
              <w:t xml:space="preserve"> </w:t>
            </w:r>
            <w:proofErr w:type="spellStart"/>
            <w:r>
              <w:rPr>
                <w:rFonts w:ascii="Consolas" w:hAnsi="Consolas"/>
                <w:color w:val="000000"/>
                <w:sz w:val="19"/>
              </w:rPr>
              <w:t>hiểm</w:t>
            </w:r>
            <w:proofErr w:type="spellEnd"/>
            <w:r>
              <w:rPr>
                <w:rFonts w:ascii="Consolas" w:hAnsi="Consolas"/>
                <w:color w:val="000000"/>
                <w:sz w:val="19"/>
              </w:rPr>
              <w:t xml:space="preserve"> </w:t>
            </w:r>
            <w:proofErr w:type="spellStart"/>
            <w:r>
              <w:rPr>
                <w:rFonts w:ascii="Consolas" w:hAnsi="Consolas"/>
                <w:color w:val="000000"/>
                <w:sz w:val="19"/>
              </w:rPr>
              <w:t>liên</w:t>
            </w:r>
            <w:proofErr w:type="spellEnd"/>
            <w:r>
              <w:rPr>
                <w:rFonts w:ascii="Consolas" w:hAnsi="Consolas"/>
                <w:color w:val="000000"/>
                <w:sz w:val="19"/>
              </w:rPr>
              <w:t xml:space="preserve"> </w:t>
            </w:r>
            <w:proofErr w:type="spellStart"/>
            <w:r>
              <w:rPr>
                <w:rFonts w:ascii="Consolas" w:hAnsi="Consolas"/>
                <w:color w:val="000000"/>
                <w:sz w:val="19"/>
              </w:rPr>
              <w:t>kết</w:t>
            </w:r>
            <w:proofErr w:type="spellEnd"/>
            <w:r>
              <w:rPr>
                <w:rFonts w:ascii="Consolas" w:hAnsi="Consolas"/>
                <w:color w:val="000000"/>
                <w:sz w:val="19"/>
              </w:rPr>
              <w:t xml:space="preserve"> </w:t>
            </w:r>
            <w:proofErr w:type="spellStart"/>
            <w:r>
              <w:rPr>
                <w:rFonts w:ascii="Consolas" w:hAnsi="Consolas"/>
                <w:color w:val="000000"/>
                <w:sz w:val="19"/>
              </w:rPr>
              <w:t>đơn</w:t>
            </w:r>
            <w:proofErr w:type="spellEnd"/>
            <w:r>
              <w:rPr>
                <w:rFonts w:ascii="Consolas" w:hAnsi="Consolas"/>
                <w:color w:val="000000"/>
                <w:sz w:val="19"/>
              </w:rPr>
              <w:t xml:space="preserve"> </w:t>
            </w:r>
            <w:proofErr w:type="spellStart"/>
            <w:r>
              <w:rPr>
                <w:rFonts w:ascii="Consolas" w:hAnsi="Consolas"/>
                <w:color w:val="000000"/>
                <w:sz w:val="19"/>
              </w:rPr>
              <w:t>vị</w:t>
            </w:r>
            <w:proofErr w:type="spellEnd"/>
            <w:r>
              <w:rPr>
                <w:rFonts w:ascii="Consolas" w:hAnsi="Consolas"/>
                <w:color w:val="000000"/>
                <w:sz w:val="19"/>
              </w:rPr>
              <w:t>.</w:t>
            </w:r>
            <w:r>
              <w:rPr>
                <w:rFonts w:ascii="Consolas" w:hAnsi="Consolas"/>
                <w:color w:val="000000"/>
                <w:sz w:val="19"/>
              </w:rPr>
              <w:br/>
              <w:t xml:space="preserve">3. </w:t>
            </w:r>
            <w:proofErr w:type="spellStart"/>
            <w:r>
              <w:rPr>
                <w:rFonts w:ascii="Consolas" w:hAnsi="Consolas"/>
                <w:color w:val="000000"/>
                <w:sz w:val="19"/>
              </w:rPr>
              <w:t>Sử</w:t>
            </w:r>
            <w:proofErr w:type="spellEnd"/>
            <w:r>
              <w:rPr>
                <w:rFonts w:ascii="Consolas" w:hAnsi="Consolas"/>
                <w:color w:val="000000"/>
                <w:sz w:val="19"/>
              </w:rPr>
              <w:t xml:space="preserve"> </w:t>
            </w:r>
            <w:proofErr w:type="spellStart"/>
            <w:r>
              <w:rPr>
                <w:rFonts w:ascii="Consolas" w:hAnsi="Consolas"/>
                <w:color w:val="000000"/>
                <w:sz w:val="19"/>
              </w:rPr>
              <w:t>dụng</w:t>
            </w:r>
            <w:proofErr w:type="spellEnd"/>
            <w:r>
              <w:rPr>
                <w:rFonts w:ascii="Consolas" w:hAnsi="Consolas"/>
                <w:color w:val="000000"/>
                <w:sz w:val="19"/>
              </w:rPr>
              <w:t xml:space="preserve"> </w:t>
            </w:r>
            <w:proofErr w:type="spellStart"/>
            <w:r>
              <w:rPr>
                <w:rFonts w:ascii="Consolas" w:hAnsi="Consolas"/>
                <w:color w:val="000000"/>
                <w:sz w:val="19"/>
              </w:rPr>
              <w:t>đòn</w:t>
            </w:r>
            <w:proofErr w:type="spellEnd"/>
            <w:r>
              <w:rPr>
                <w:rFonts w:ascii="Consolas" w:hAnsi="Consolas"/>
                <w:color w:val="000000"/>
                <w:sz w:val="19"/>
              </w:rPr>
              <w:t xml:space="preserve"> </w:t>
            </w:r>
            <w:proofErr w:type="spellStart"/>
            <w:r>
              <w:rPr>
                <w:rFonts w:ascii="Consolas" w:hAnsi="Consolas"/>
                <w:color w:val="000000"/>
                <w:sz w:val="19"/>
              </w:rPr>
              <w:t>bẩy</w:t>
            </w:r>
            <w:proofErr w:type="spellEnd"/>
            <w:r>
              <w:rPr>
                <w:rFonts w:ascii="Consolas" w:hAnsi="Consolas"/>
                <w:color w:val="000000"/>
                <w:sz w:val="19"/>
              </w:rPr>
              <w:t xml:space="preserve"> </w:t>
            </w:r>
            <w:proofErr w:type="spellStart"/>
            <w:r>
              <w:rPr>
                <w:rFonts w:ascii="Consolas" w:hAnsi="Consolas"/>
                <w:color w:val="000000"/>
                <w:sz w:val="19"/>
              </w:rPr>
              <w:t>tài</w:t>
            </w:r>
            <w:proofErr w:type="spellEnd"/>
            <w:r>
              <w:rPr>
                <w:rFonts w:ascii="Consolas" w:hAnsi="Consolas"/>
                <w:color w:val="000000"/>
                <w:sz w:val="19"/>
              </w:rPr>
              <w:t xml:space="preserve"> </w:t>
            </w:r>
            <w:proofErr w:type="spellStart"/>
            <w:r>
              <w:rPr>
                <w:rFonts w:ascii="Consolas" w:hAnsi="Consolas"/>
                <w:color w:val="000000"/>
                <w:sz w:val="19"/>
              </w:rPr>
              <w:t>chính</w:t>
            </w:r>
            <w:proofErr w:type="spellEnd"/>
            <w:r>
              <w:rPr>
                <w:rFonts w:ascii="Consolas" w:hAnsi="Consolas"/>
                <w:color w:val="000000"/>
                <w:sz w:val="19"/>
              </w:rPr>
              <w:t xml:space="preserve"> </w:t>
            </w:r>
            <w:proofErr w:type="spellStart"/>
            <w:r>
              <w:rPr>
                <w:rFonts w:ascii="Consolas" w:hAnsi="Consolas"/>
                <w:color w:val="000000"/>
                <w:sz w:val="19"/>
              </w:rPr>
              <w:t>thông</w:t>
            </w:r>
            <w:proofErr w:type="spellEnd"/>
            <w:r>
              <w:rPr>
                <w:rFonts w:ascii="Consolas" w:hAnsi="Consolas"/>
                <w:color w:val="000000"/>
                <w:sz w:val="19"/>
              </w:rPr>
              <w:t xml:space="preserve"> </w:t>
            </w:r>
            <w:proofErr w:type="spellStart"/>
            <w:r>
              <w:rPr>
                <w:rFonts w:ascii="Consolas" w:hAnsi="Consolas"/>
                <w:color w:val="000000"/>
                <w:sz w:val="19"/>
              </w:rPr>
              <w:t>minh</w:t>
            </w:r>
            <w:proofErr w:type="spellEnd"/>
            <w:r>
              <w:rPr>
                <w:rFonts w:ascii="Consolas" w:hAnsi="Consolas"/>
                <w:color w:val="000000"/>
                <w:sz w:val="19"/>
              </w:rPr>
              <w:t xml:space="preserve"> </w:t>
            </w:r>
            <w:proofErr w:type="spellStart"/>
            <w:r>
              <w:rPr>
                <w:rFonts w:ascii="Consolas" w:hAnsi="Consolas"/>
                <w:color w:val="000000"/>
                <w:sz w:val="19"/>
              </w:rPr>
              <w:t>để</w:t>
            </w:r>
            <w:proofErr w:type="spellEnd"/>
            <w:r>
              <w:rPr>
                <w:rFonts w:ascii="Consolas" w:hAnsi="Consolas"/>
                <w:color w:val="000000"/>
                <w:sz w:val="19"/>
              </w:rPr>
              <w:t xml:space="preserve"> </w:t>
            </w:r>
            <w:proofErr w:type="spellStart"/>
            <w:r>
              <w:rPr>
                <w:rFonts w:ascii="Consolas" w:hAnsi="Consolas"/>
                <w:color w:val="000000"/>
                <w:sz w:val="19"/>
              </w:rPr>
              <w:t>gia</w:t>
            </w:r>
            <w:proofErr w:type="spellEnd"/>
            <w:r>
              <w:rPr>
                <w:rFonts w:ascii="Consolas" w:hAnsi="Consolas"/>
                <w:color w:val="000000"/>
                <w:sz w:val="19"/>
              </w:rPr>
              <w:t xml:space="preserve"> </w:t>
            </w:r>
            <w:proofErr w:type="spellStart"/>
            <w:r>
              <w:rPr>
                <w:rFonts w:ascii="Consolas" w:hAnsi="Consolas"/>
                <w:color w:val="000000"/>
                <w:sz w:val="19"/>
              </w:rPr>
              <w:t>tăng</w:t>
            </w:r>
            <w:proofErr w:type="spellEnd"/>
            <w:r>
              <w:rPr>
                <w:rFonts w:ascii="Consolas" w:hAnsi="Consolas"/>
                <w:color w:val="000000"/>
                <w:sz w:val="19"/>
              </w:rPr>
              <w:t xml:space="preserve"> </w:t>
            </w:r>
            <w:proofErr w:type="spellStart"/>
            <w:r>
              <w:rPr>
                <w:rFonts w:ascii="Consolas" w:hAnsi="Consolas"/>
                <w:color w:val="000000"/>
                <w:sz w:val="19"/>
              </w:rPr>
              <w:t>lợi</w:t>
            </w:r>
            <w:proofErr w:type="spellEnd"/>
            <w:r>
              <w:rPr>
                <w:rFonts w:ascii="Consolas" w:hAnsi="Consolas"/>
                <w:color w:val="000000"/>
                <w:sz w:val="19"/>
              </w:rPr>
              <w:t xml:space="preserve"> </w:t>
            </w:r>
            <w:proofErr w:type="spellStart"/>
            <w:r>
              <w:rPr>
                <w:rFonts w:ascii="Consolas" w:hAnsi="Consolas"/>
                <w:color w:val="000000"/>
                <w:sz w:val="19"/>
              </w:rPr>
              <w:t>nhuận</w:t>
            </w:r>
            <w:proofErr w:type="spellEnd"/>
            <w:r>
              <w:rPr>
                <w:rFonts w:ascii="Consolas" w:hAnsi="Consolas"/>
                <w:color w:val="000000"/>
                <w:sz w:val="19"/>
              </w:rPr>
              <w:t xml:space="preserve"> </w:t>
            </w:r>
            <w:proofErr w:type="spellStart"/>
            <w:r>
              <w:rPr>
                <w:rFonts w:ascii="Consolas" w:hAnsi="Consolas"/>
                <w:color w:val="000000"/>
                <w:sz w:val="19"/>
              </w:rPr>
              <w:t>ròng</w:t>
            </w:r>
            <w:proofErr w:type="spellEnd"/>
            <w:r>
              <w:rPr>
                <w:rFonts w:ascii="Consolas" w:hAnsi="Consolas"/>
                <w:color w:val="000000"/>
                <w:sz w:val="19"/>
              </w:rPr>
              <w:t xml:space="preserve"> </w:t>
            </w:r>
            <w:proofErr w:type="spellStart"/>
            <w:r>
              <w:rPr>
                <w:rFonts w:ascii="Consolas" w:hAnsi="Consolas"/>
                <w:color w:val="000000"/>
                <w:sz w:val="19"/>
              </w:rPr>
              <w:t>hàng</w:t>
            </w:r>
            <w:proofErr w:type="spellEnd"/>
            <w:r>
              <w:rPr>
                <w:rFonts w:ascii="Consolas" w:hAnsi="Consolas"/>
                <w:color w:val="000000"/>
                <w:sz w:val="19"/>
              </w:rPr>
              <w:t xml:space="preserve"> </w:t>
            </w:r>
            <w:proofErr w:type="spellStart"/>
            <w:r>
              <w:rPr>
                <w:rFonts w:ascii="Consolas" w:hAnsi="Consolas"/>
                <w:color w:val="000000"/>
                <w:sz w:val="19"/>
              </w:rPr>
              <w:t>quý</w:t>
            </w:r>
            <w:proofErr w:type="spellEnd"/>
            <w:r>
              <w:rPr>
                <w:rFonts w:ascii="Consolas" w:hAnsi="Consolas"/>
                <w:color w:val="000000"/>
                <w:sz w:val="19"/>
              </w:rPr>
              <w:t>."</w:t>
            </w:r>
          </w:p>
        </w:tc>
      </w:tr>
    </w:tbl>
    <w:p ns2:paraId="14FBACB6" ns2:textId="77777777" w:rsidR="00D212C8" w:rsidRDefault="0099367D">
      <w:pPr>
        <w:spacing w:before="40" w:after="60" w:line="260" w:lineRule="auto"/>
        <w:ind w:left="360" w:hanging="240"/>
        <w:jc w:val="both"/>
      </w:pPr>
      <w:r>
        <w:t xml:space="preserve">- **Phân tích phản biện &amp; phát hiện lỗi của sinh </w:t>
      </w:r>
      <w:proofErr w:type="gramStart"/>
      <w:r>
        <w:t>viên:*</w:t>
      </w:r>
      <w:proofErr w:type="gramEnd"/>
      <w:r>
        <w:t>*</w:t>
      </w:r>
    </w:p>
    <w:p ns2:paraId="161D8388" ns2:textId="77777777" w:rsidR="00D212C8" w:rsidRDefault="0099367D">
      <w:pPr>
        <w:spacing w:before="40" w:after="60" w:line="260" w:lineRule="auto"/>
        <w:ind w:left="360" w:hanging="240"/>
        <w:jc w:val="both"/>
      </w:pPr>
      <w:r>
        <w:rPr>
          <w:color w:val="000000"/>
        </w:rPr>
        <w:t>1. *Lệch lạc hoàn cảnh đối tượng nghiêm trọng</w:t>
      </w:r>
      <w:proofErr w:type="gramStart"/>
      <w:r>
        <w:rPr>
          <w:color w:val="000000"/>
        </w:rPr>
        <w:t>:*</w:t>
      </w:r>
      <w:proofErr w:type="gramEnd"/>
      <w:r>
        <w:rPr>
          <w:color w:val="000000"/>
        </w:rPr>
        <w:t xml:space="preserve"> Sinh viên có tổng thu nhập 5.5 triệu đồng nhưng AI lại khuyên “đầu tư chứng chỉ quỹ”, “mua cổ phiếu VN30”, “mua bảo hiểm liên kết” - đây là sự áp dụng rập khuôn lý thuyết tài chính doanh nghiệp, hoàn toàn vô nghĩa và phản cảm đối với sinh viên.</w:t>
      </w:r>
    </w:p>
    <w:p ns2:paraId="054BC1D7" ns2:textId="77777777" w:rsidR="00D212C8" w:rsidRDefault="0099367D">
      <w:pPr>
        <w:spacing w:before="40" w:after="60" w:line="260" w:lineRule="auto"/>
        <w:ind w:left="360" w:hanging="240"/>
        <w:jc w:val="both"/>
      </w:pPr>
      <w:r>
        <w:rPr>
          <w:color w:val="000000"/>
        </w:rPr>
        <w:t>2. *Thiếu tính hành động số lượng cụ thể</w:t>
      </w:r>
      <w:proofErr w:type="gramStart"/>
      <w:r>
        <w:rPr>
          <w:color w:val="000000"/>
        </w:rPr>
        <w:t>:*</w:t>
      </w:r>
      <w:proofErr w:type="gramEnd"/>
      <w:r>
        <w:rPr>
          <w:color w:val="000000"/>
        </w:rPr>
        <w:t xml:space="preserve"> Không chỉ ra được sinh viên còn lại chính xác bao nhiêu tiền mỗi ngày và cần hành động gì ngay trong tuần tới.</w:t>
      </w:r>
    </w:p>
    <w:p ns2:paraId="465808E2" ns2:textId="77777777" w:rsidR="00D212C8" w:rsidRDefault="0099367D">
      <w:pPr>
        <w:spacing w:before="40" w:after="60" w:line="260" w:lineRule="auto"/>
        <w:ind w:left="360" w:hanging="240"/>
        <w:jc w:val="both"/>
      </w:pPr>
      <w:r>
        <w:rPr>
          <w:color w:val="000000"/>
        </w:rPr>
        <w:t>3. *Vi phạm bố cục giao diện</w:t>
      </w:r>
      <w:proofErr w:type="gramStart"/>
      <w:r>
        <w:rPr>
          <w:color w:val="000000"/>
        </w:rPr>
        <w:t>:*</w:t>
      </w:r>
      <w:proofErr w:type="gramEnd"/>
      <w:r>
        <w:rPr>
          <w:color w:val="000000"/>
        </w:rPr>
        <w:t xml:space="preserve"> Khi không khống chế token, AI sinh đoạn văn dài lê thê hơn 500 từ làm vỡ hoàn toàn khung hiển thị Widget trên Dashboard của Bootstrap.</w:t>
      </w:r>
    </w:p>
    <w:tbl>
      <w:tblPr>
        <w:tblStyle w:val="TableGrid"/>
        <w:tblW w:w="0" w:type="auto"/>
        <w:jc w:val="center"/>
        <w:tblBorders>
          <w:top w:val="single" w:sz="6" w:space="0" w:color="16A34A"/>
          <w:left w:val="single" w:sz="24" w:space="0" w:color="16A34A"/>
          <w:bottom w:val="single" w:sz="6" w:space="0" w:color="16A34A"/>
          <w:right w:val="single" w:sz="6" w:space="0" w:color="16A34A"/>
        </w:tblBorders>
        <w:tblLayout w:type="fixed"/>
        <w:tblLook w:val="04A0" w:firstRow="1" w:lastRow="0" w:firstColumn="1" w:lastColumn="0" w:noHBand="0" w:noVBand="1"/>
      </w:tblPr>
      <w:tblGrid>
        <w:gridCol w:w="9354"/>
      </w:tblGrid>
      <w:tr w:rsidR="00142A03" ns2:paraId="188DF26D" ns2:textId="77777777">
        <w:trPr>
          <w:cantSplit/>
          <w:jc w:val="center"/>
        </w:trPr>
        <w:tc>
          <w:tcPr>
            <w:tcW w:w="9354" w:type="dxa"/>
            <w:tcBorders>
              <w:top w:val="single" w:sz="4" w:space="0" w:color="E2E8F0"/>
              <w:left w:val="single" w:sz="24" w:space="0" w:color="059669"/>
              <w:bottom w:val="single" w:sz="4" w:space="0" w:color="E2E8F0"/>
              <w:right w:val="single" w:sz="4" w:space="0" w:color="E2E8F0"/>
            </w:tcBorders>
            <w:tcMar>
              <w:top w:w="140" w:type="dxa"/>
              <w:left w:w="180" w:type="dxa"/>
              <w:bottom w:w="140" w:type="dxa"/>
              <w:right w:w="180" w:type="dxa"/>
            </w:tcMar>
          </w:tcPr>
          <w:p ns2:paraId="3A598D49" ns2:textId="77777777" w:rsidR="00142A03" w:rsidRDefault="00A81A9B">
            <w:pPr>
              <w:spacing w:before="40" w:after="40" w:line="276" w:lineRule="auto"/>
            </w:pPr>
            <w:r>
              <w:rPr>
                <w:b/>
                <w:color w:val="000000"/>
                <w:sz w:val="21"/>
              </w:rPr>
              <w:t xml:space="preserve">✅ </w:t>
            </w:r>
            <w:proofErr w:type="spellStart"/>
            <w:r>
              <w:rPr>
                <w:b/>
                <w:color w:val="000000"/>
                <w:sz w:val="21"/>
              </w:rPr>
              <w:t>Mã</w:t>
            </w:r>
            <w:proofErr w:type="spellEnd"/>
            <w:r>
              <w:rPr>
                <w:b/>
                <w:color w:val="000000"/>
                <w:sz w:val="21"/>
              </w:rPr>
              <w:t xml:space="preserve"> </w:t>
            </w:r>
            <w:proofErr w:type="spellStart"/>
            <w:r>
              <w:rPr>
                <w:b/>
                <w:color w:val="000000"/>
                <w:sz w:val="21"/>
              </w:rPr>
              <w:t>nguồn</w:t>
            </w:r>
            <w:proofErr w:type="spellEnd"/>
            <w:r>
              <w:rPr>
                <w:b/>
                <w:color w:val="000000"/>
                <w:sz w:val="21"/>
              </w:rPr>
              <w:t xml:space="preserve"> </w:t>
            </w:r>
            <w:proofErr w:type="spellStart"/>
            <w:r>
              <w:rPr>
                <w:b/>
                <w:color w:val="000000"/>
                <w:sz w:val="21"/>
              </w:rPr>
              <w:t>hoàn</w:t>
            </w:r>
            <w:proofErr w:type="spellEnd"/>
            <w:r>
              <w:rPr>
                <w:b/>
                <w:color w:val="000000"/>
                <w:sz w:val="21"/>
              </w:rPr>
              <w:t xml:space="preserve"> </w:t>
            </w:r>
            <w:proofErr w:type="spellStart"/>
            <w:r>
              <w:rPr>
                <w:b/>
                <w:color w:val="000000"/>
                <w:sz w:val="21"/>
              </w:rPr>
              <w:t>thiện</w:t>
            </w:r>
            <w:proofErr w:type="spellEnd"/>
            <w:r>
              <w:rPr>
                <w:b/>
                <w:color w:val="000000"/>
                <w:sz w:val="21"/>
              </w:rPr>
              <w:t xml:space="preserve"> </w:t>
            </w:r>
            <w:proofErr w:type="spellStart"/>
            <w:r>
              <w:rPr>
                <w:b/>
                <w:color w:val="000000"/>
                <w:sz w:val="21"/>
              </w:rPr>
              <w:t>sau</w:t>
            </w:r>
            <w:proofErr w:type="spellEnd"/>
            <w:r>
              <w:rPr>
                <w:b/>
                <w:color w:val="000000"/>
                <w:sz w:val="21"/>
              </w:rPr>
              <w:t xml:space="preserve"> </w:t>
            </w:r>
            <w:proofErr w:type="spellStart"/>
            <w:r>
              <w:rPr>
                <w:b/>
                <w:color w:val="000000"/>
                <w:sz w:val="21"/>
              </w:rPr>
              <w:t>kiểm</w:t>
            </w:r>
            <w:proofErr w:type="spellEnd"/>
            <w:r>
              <w:rPr>
                <w:b/>
                <w:color w:val="000000"/>
                <w:sz w:val="21"/>
              </w:rPr>
              <w:t xml:space="preserve"> </w:t>
            </w:r>
            <w:proofErr w:type="spellStart"/>
            <w:r>
              <w:rPr>
                <w:b/>
                <w:color w:val="000000"/>
                <w:sz w:val="21"/>
              </w:rPr>
              <w:t>tra</w:t>
            </w:r>
            <w:proofErr w:type="spellEnd"/>
            <w:r>
              <w:rPr>
                <w:b/>
                <w:color w:val="000000"/>
                <w:sz w:val="21"/>
              </w:rPr>
              <w:t xml:space="preserve"> &amp; </w:t>
            </w:r>
            <w:proofErr w:type="spellStart"/>
            <w:r>
              <w:rPr>
                <w:b/>
                <w:color w:val="000000"/>
                <w:sz w:val="21"/>
              </w:rPr>
              <w:t>tinh</w:t>
            </w:r>
            <w:proofErr w:type="spellEnd"/>
            <w:r>
              <w:rPr>
                <w:b/>
                <w:color w:val="000000"/>
                <w:sz w:val="21"/>
              </w:rPr>
              <w:t xml:space="preserve"> </w:t>
            </w:r>
            <w:proofErr w:type="spellStart"/>
            <w:r>
              <w:rPr>
                <w:b/>
                <w:color w:val="000000"/>
                <w:sz w:val="21"/>
              </w:rPr>
              <w:t>chỉnh</w:t>
            </w:r>
            <w:proofErr w:type="spellEnd"/>
            <w:r>
              <w:rPr>
                <w:b/>
                <w:color w:val="000000"/>
                <w:sz w:val="21"/>
              </w:rPr>
              <w:t xml:space="preserve"> (Refactored Code 2)</w:t>
            </w:r>
            <w:r>
              <w:rPr>
                <w:rFonts w:ascii="Consolas" w:hAnsi="Consolas"/>
                <w:b/>
                <w:color w:val="000000"/>
                <w:sz w:val="19"/>
              </w:rPr>
              <w:br/>
            </w:r>
            <w:r>
              <w:rPr>
                <w:rFonts w:ascii="Consolas" w:hAnsi="Consolas"/>
                <w:color w:val="000000"/>
                <w:sz w:val="19"/>
              </w:rPr>
              <w:t xml:space="preserve"># </w:t>
            </w:r>
            <w:proofErr w:type="spellStart"/>
            <w:r>
              <w:rPr>
                <w:rFonts w:ascii="Consolas" w:hAnsi="Consolas"/>
                <w:color w:val="000000"/>
                <w:sz w:val="19"/>
              </w:rPr>
              <w:t>Mã</w:t>
            </w:r>
            <w:proofErr w:type="spellEnd"/>
            <w:r>
              <w:rPr>
                <w:rFonts w:ascii="Consolas" w:hAnsi="Consolas"/>
                <w:color w:val="000000"/>
                <w:sz w:val="19"/>
              </w:rPr>
              <w:t xml:space="preserve"> </w:t>
            </w:r>
            <w:proofErr w:type="spellStart"/>
            <w:r>
              <w:rPr>
                <w:rFonts w:ascii="Consolas" w:hAnsi="Consolas"/>
                <w:color w:val="000000"/>
                <w:sz w:val="19"/>
              </w:rPr>
              <w:t>nguồn</w:t>
            </w:r>
            <w:proofErr w:type="spellEnd"/>
            <w:r>
              <w:rPr>
                <w:rFonts w:ascii="Consolas" w:hAnsi="Consolas"/>
                <w:color w:val="000000"/>
                <w:sz w:val="19"/>
              </w:rPr>
              <w:t xml:space="preserve"> </w:t>
            </w:r>
            <w:proofErr w:type="spellStart"/>
            <w:r>
              <w:rPr>
                <w:rFonts w:ascii="Consolas" w:hAnsi="Consolas"/>
                <w:color w:val="000000"/>
                <w:sz w:val="19"/>
              </w:rPr>
              <w:t>hoàn</w:t>
            </w:r>
            <w:proofErr w:type="spellEnd"/>
            <w:r>
              <w:rPr>
                <w:rFonts w:ascii="Consolas" w:hAnsi="Consolas"/>
                <w:color w:val="000000"/>
                <w:sz w:val="19"/>
              </w:rPr>
              <w:t xml:space="preserve"> </w:t>
            </w:r>
            <w:proofErr w:type="spellStart"/>
            <w:r>
              <w:rPr>
                <w:rFonts w:ascii="Consolas" w:hAnsi="Consolas"/>
                <w:color w:val="000000"/>
                <w:sz w:val="19"/>
              </w:rPr>
              <w:t>thiện</w:t>
            </w:r>
            <w:proofErr w:type="spellEnd"/>
            <w:r>
              <w:rPr>
                <w:rFonts w:ascii="Consolas" w:hAnsi="Consolas"/>
                <w:color w:val="000000"/>
                <w:sz w:val="19"/>
              </w:rPr>
              <w:t xml:space="preserve"> </w:t>
            </w:r>
            <w:proofErr w:type="spellStart"/>
            <w:r>
              <w:rPr>
                <w:rFonts w:ascii="Consolas" w:hAnsi="Consolas"/>
                <w:color w:val="000000"/>
                <w:sz w:val="19"/>
              </w:rPr>
              <w:t>cố</w:t>
            </w:r>
            <w:proofErr w:type="spellEnd"/>
            <w:r>
              <w:rPr>
                <w:rFonts w:ascii="Consolas" w:hAnsi="Consolas"/>
                <w:color w:val="000000"/>
                <w:sz w:val="19"/>
              </w:rPr>
              <w:t xml:space="preserve"> </w:t>
            </w:r>
            <w:proofErr w:type="spellStart"/>
            <w:r>
              <w:rPr>
                <w:rFonts w:ascii="Consolas" w:hAnsi="Consolas"/>
                <w:color w:val="000000"/>
                <w:sz w:val="19"/>
              </w:rPr>
              <w:t>vấn</w:t>
            </w:r>
            <w:proofErr w:type="spellEnd"/>
            <w:r>
              <w:rPr>
                <w:rFonts w:ascii="Consolas" w:hAnsi="Consolas"/>
                <w:color w:val="000000"/>
                <w:sz w:val="19"/>
              </w:rPr>
              <w:t xml:space="preserve"> </w:t>
            </w:r>
            <w:proofErr w:type="spellStart"/>
            <w:r>
              <w:rPr>
                <w:rFonts w:ascii="Consolas" w:hAnsi="Consolas"/>
                <w:color w:val="000000"/>
                <w:sz w:val="19"/>
              </w:rPr>
              <w:t>tài</w:t>
            </w:r>
            <w:proofErr w:type="spellEnd"/>
            <w:r>
              <w:rPr>
                <w:rFonts w:ascii="Consolas" w:hAnsi="Consolas"/>
                <w:color w:val="000000"/>
                <w:sz w:val="19"/>
              </w:rPr>
              <w:t xml:space="preserve"> </w:t>
            </w:r>
            <w:proofErr w:type="spellStart"/>
            <w:r>
              <w:rPr>
                <w:rFonts w:ascii="Consolas" w:hAnsi="Consolas"/>
                <w:color w:val="000000"/>
                <w:sz w:val="19"/>
              </w:rPr>
              <w:t>chính</w:t>
            </w:r>
            <w:proofErr w:type="spellEnd"/>
            <w:r>
              <w:rPr>
                <w:rFonts w:ascii="Consolas" w:hAnsi="Consolas"/>
                <w:color w:val="000000"/>
                <w:sz w:val="19"/>
              </w:rPr>
              <w:t xml:space="preserve"> do </w:t>
            </w:r>
            <w:proofErr w:type="spellStart"/>
            <w:r>
              <w:rPr>
                <w:rFonts w:ascii="Consolas" w:hAnsi="Consolas"/>
                <w:color w:val="000000"/>
                <w:sz w:val="19"/>
              </w:rPr>
              <w:t>sinh</w:t>
            </w:r>
            <w:proofErr w:type="spellEnd"/>
            <w:r>
              <w:rPr>
                <w:rFonts w:ascii="Consolas" w:hAnsi="Consolas"/>
                <w:color w:val="000000"/>
                <w:sz w:val="19"/>
              </w:rPr>
              <w:t xml:space="preserve"> </w:t>
            </w:r>
            <w:proofErr w:type="spellStart"/>
            <w:r>
              <w:rPr>
                <w:rFonts w:ascii="Consolas" w:hAnsi="Consolas"/>
                <w:color w:val="000000"/>
                <w:sz w:val="19"/>
              </w:rPr>
              <w:t>viên</w:t>
            </w:r>
            <w:proofErr w:type="spellEnd"/>
            <w:r>
              <w:rPr>
                <w:rFonts w:ascii="Consolas" w:hAnsi="Consolas"/>
                <w:color w:val="000000"/>
                <w:sz w:val="19"/>
              </w:rPr>
              <w:t xml:space="preserve"> </w:t>
            </w:r>
            <w:proofErr w:type="spellStart"/>
            <w:r>
              <w:rPr>
                <w:rFonts w:ascii="Consolas" w:hAnsi="Consolas"/>
                <w:color w:val="000000"/>
                <w:sz w:val="19"/>
              </w:rPr>
              <w:t>tinh</w:t>
            </w:r>
            <w:proofErr w:type="spellEnd"/>
            <w:r>
              <w:rPr>
                <w:rFonts w:ascii="Consolas" w:hAnsi="Consolas"/>
                <w:color w:val="000000"/>
                <w:sz w:val="19"/>
              </w:rPr>
              <w:t xml:space="preserve"> </w:t>
            </w:r>
            <w:proofErr w:type="spellStart"/>
            <w:r>
              <w:rPr>
                <w:rFonts w:ascii="Consolas" w:hAnsi="Consolas"/>
                <w:color w:val="000000"/>
                <w:sz w:val="19"/>
              </w:rPr>
              <w:t>chỉnh</w:t>
            </w:r>
            <w:proofErr w:type="spellEnd"/>
            <w:r>
              <w:rPr>
                <w:rFonts w:ascii="Consolas" w:hAnsi="Consolas"/>
                <w:color w:val="000000"/>
                <w:sz w:val="19"/>
              </w:rPr>
              <w:t xml:space="preserve"> (app/services/advisor_service.py)</w:t>
            </w:r>
            <w:r>
              <w:rPr>
                <w:rFonts w:ascii="Consolas" w:hAnsi="Consolas"/>
                <w:color w:val="000000"/>
                <w:sz w:val="19"/>
              </w:rPr>
              <w:br/>
              <w:t xml:space="preserve">import </w:t>
            </w:r>
            <w:proofErr w:type="spellStart"/>
            <w:r>
              <w:rPr>
                <w:rFonts w:ascii="Consolas" w:hAnsi="Consolas"/>
                <w:color w:val="000000"/>
                <w:sz w:val="19"/>
              </w:rPr>
              <w:t>google.generativeai</w:t>
            </w:r>
            <w:proofErr w:type="spellEnd"/>
            <w:r>
              <w:rPr>
                <w:rFonts w:ascii="Consolas" w:hAnsi="Consolas"/>
                <w:color w:val="000000"/>
                <w:sz w:val="19"/>
              </w:rPr>
              <w:t xml:space="preserve"> as </w:t>
            </w:r>
            <w:proofErr w:type="spellStart"/>
            <w:r>
              <w:rPr>
                <w:rFonts w:ascii="Consolas" w:hAnsi="Consolas"/>
                <w:color w:val="000000"/>
                <w:sz w:val="19"/>
              </w:rPr>
              <w:t>genai</w:t>
            </w:r>
            <w:proofErr w:type="spellEnd"/>
            <w:r>
              <w:rPr>
                <w:rFonts w:ascii="Consolas" w:hAnsi="Consolas"/>
                <w:color w:val="000000"/>
                <w:sz w:val="19"/>
              </w:rPr>
              <w:br/>
              <w:t xml:space="preserve">from </w:t>
            </w:r>
            <w:proofErr w:type="spellStart"/>
            <w:r>
              <w:rPr>
                <w:rFonts w:ascii="Consolas" w:hAnsi="Consolas"/>
                <w:color w:val="000000"/>
                <w:sz w:val="19"/>
              </w:rPr>
              <w:t>app.core.config</w:t>
            </w:r>
            <w:proofErr w:type="spellEnd"/>
            <w:r>
              <w:rPr>
                <w:rFonts w:ascii="Consolas" w:hAnsi="Consolas"/>
                <w:color w:val="000000"/>
                <w:sz w:val="19"/>
              </w:rPr>
              <w:t xml:space="preserve"> import settings</w:t>
            </w:r>
            <w:r>
              <w:rPr>
                <w:rFonts w:ascii="Consolas" w:hAnsi="Consolas"/>
                <w:color w:val="000000"/>
                <w:sz w:val="19"/>
              </w:rPr>
              <w:br/>
            </w:r>
            <w:r>
              <w:rPr>
                <w:rFonts w:ascii="Consolas" w:hAnsi="Consolas"/>
                <w:color w:val="000000"/>
                <w:sz w:val="19"/>
              </w:rPr>
              <w:br/>
              <w:t xml:space="preserve">class </w:t>
            </w:r>
            <w:proofErr w:type="spellStart"/>
            <w:r>
              <w:rPr>
                <w:rFonts w:ascii="Consolas" w:hAnsi="Consolas"/>
                <w:color w:val="000000"/>
                <w:sz w:val="19"/>
              </w:rPr>
              <w:t>AdvisorService</w:t>
            </w:r>
            <w:proofErr w:type="spellEnd"/>
            <w:r>
              <w:rPr>
                <w:rFonts w:ascii="Consolas" w:hAnsi="Consolas"/>
                <w:color w:val="000000"/>
                <w:sz w:val="19"/>
              </w:rPr>
              <w:t>:</w:t>
            </w:r>
            <w:r>
              <w:rPr>
                <w:rFonts w:ascii="Consolas" w:hAnsi="Consolas"/>
                <w:color w:val="000000"/>
                <w:sz w:val="19"/>
              </w:rPr>
              <w:br/>
              <w:t xml:space="preserve">    def __</w:t>
            </w:r>
            <w:proofErr w:type="spellStart"/>
            <w:r>
              <w:rPr>
                <w:rFonts w:ascii="Consolas" w:hAnsi="Consolas"/>
                <w:color w:val="000000"/>
                <w:sz w:val="19"/>
              </w:rPr>
              <w:t>init</w:t>
            </w:r>
            <w:proofErr w:type="spellEnd"/>
            <w:r>
              <w:rPr>
                <w:rFonts w:ascii="Consolas" w:hAnsi="Consolas"/>
                <w:color w:val="000000"/>
                <w:sz w:val="19"/>
              </w:rPr>
              <w:t>__(self):</w:t>
            </w:r>
            <w:r>
              <w:rPr>
                <w:rFonts w:ascii="Consolas" w:hAnsi="Consolas"/>
                <w:color w:val="000000"/>
                <w:sz w:val="19"/>
              </w:rPr>
              <w:br/>
              <w:t xml:space="preserve">        </w:t>
            </w:r>
            <w:proofErr w:type="spellStart"/>
            <w:r>
              <w:rPr>
                <w:rFonts w:ascii="Consolas" w:hAnsi="Consolas"/>
                <w:color w:val="000000"/>
                <w:sz w:val="19"/>
              </w:rPr>
              <w:t>genai.configure</w:t>
            </w:r>
            <w:proofErr w:type="spellEnd"/>
            <w:r>
              <w:rPr>
                <w:rFonts w:ascii="Consolas" w:hAnsi="Consolas"/>
                <w:color w:val="000000"/>
                <w:sz w:val="19"/>
              </w:rPr>
              <w:t>(</w:t>
            </w:r>
            <w:proofErr w:type="spellStart"/>
            <w:r>
              <w:rPr>
                <w:rFonts w:ascii="Consolas" w:hAnsi="Consolas"/>
                <w:color w:val="000000"/>
                <w:sz w:val="19"/>
              </w:rPr>
              <w:t>api_key</w:t>
            </w:r>
            <w:proofErr w:type="spellEnd"/>
            <w:r>
              <w:rPr>
                <w:rFonts w:ascii="Consolas" w:hAnsi="Consolas"/>
                <w:color w:val="000000"/>
                <w:sz w:val="19"/>
              </w:rPr>
              <w:t>=</w:t>
            </w:r>
            <w:proofErr w:type="spellStart"/>
            <w:r>
              <w:rPr>
                <w:rFonts w:ascii="Consolas" w:hAnsi="Consolas"/>
                <w:color w:val="000000"/>
                <w:sz w:val="19"/>
              </w:rPr>
              <w:t>settings.GEMINI_API_KEY</w:t>
            </w:r>
            <w:proofErr w:type="spellEnd"/>
            <w:r>
              <w:rPr>
                <w:rFonts w:ascii="Consolas" w:hAnsi="Consolas"/>
                <w:color w:val="000000"/>
                <w:sz w:val="19"/>
              </w:rPr>
              <w:t>)</w:t>
            </w:r>
            <w:r>
              <w:rPr>
                <w:rFonts w:ascii="Consolas" w:hAnsi="Consolas"/>
                <w:color w:val="000000"/>
                <w:sz w:val="19"/>
              </w:rPr>
              <w:br/>
              <w:t xml:space="preserve">        # </w:t>
            </w:r>
            <w:proofErr w:type="spellStart"/>
            <w:r>
              <w:rPr>
                <w:rFonts w:ascii="Consolas" w:hAnsi="Consolas"/>
                <w:color w:val="000000"/>
                <w:sz w:val="19"/>
              </w:rPr>
              <w:t>Tinh</w:t>
            </w:r>
            <w:proofErr w:type="spellEnd"/>
            <w:r>
              <w:rPr>
                <w:rFonts w:ascii="Consolas" w:hAnsi="Consolas"/>
                <w:color w:val="000000"/>
                <w:sz w:val="19"/>
              </w:rPr>
              <w:t xml:space="preserve"> </w:t>
            </w:r>
            <w:proofErr w:type="spellStart"/>
            <w:r>
              <w:rPr>
                <w:rFonts w:ascii="Consolas" w:hAnsi="Consolas"/>
                <w:color w:val="000000"/>
                <w:sz w:val="19"/>
              </w:rPr>
              <w:t>chỉnh</w:t>
            </w:r>
            <w:proofErr w:type="spellEnd"/>
            <w:r>
              <w:rPr>
                <w:rFonts w:ascii="Consolas" w:hAnsi="Consolas"/>
                <w:color w:val="000000"/>
                <w:sz w:val="19"/>
              </w:rPr>
              <w:t xml:space="preserve">: </w:t>
            </w:r>
            <w:proofErr w:type="spellStart"/>
            <w:r>
              <w:rPr>
                <w:rFonts w:ascii="Consolas" w:hAnsi="Consolas"/>
                <w:color w:val="000000"/>
                <w:sz w:val="19"/>
              </w:rPr>
              <w:t>Khống</w:t>
            </w:r>
            <w:proofErr w:type="spellEnd"/>
            <w:r>
              <w:rPr>
                <w:rFonts w:ascii="Consolas" w:hAnsi="Consolas"/>
                <w:color w:val="000000"/>
                <w:sz w:val="19"/>
              </w:rPr>
              <w:t xml:space="preserve"> </w:t>
            </w:r>
            <w:proofErr w:type="spellStart"/>
            <w:r>
              <w:rPr>
                <w:rFonts w:ascii="Consolas" w:hAnsi="Consolas"/>
                <w:color w:val="000000"/>
                <w:sz w:val="19"/>
              </w:rPr>
              <w:t>chế</w:t>
            </w:r>
            <w:proofErr w:type="spellEnd"/>
            <w:r>
              <w:rPr>
                <w:rFonts w:ascii="Consolas" w:hAnsi="Consolas"/>
                <w:color w:val="000000"/>
                <w:sz w:val="19"/>
              </w:rPr>
              <w:t xml:space="preserve"> </w:t>
            </w:r>
            <w:proofErr w:type="spellStart"/>
            <w:r>
              <w:rPr>
                <w:rFonts w:ascii="Consolas" w:hAnsi="Consolas"/>
                <w:color w:val="000000"/>
                <w:sz w:val="19"/>
              </w:rPr>
              <w:t>max_output_tokens</w:t>
            </w:r>
            <w:proofErr w:type="spellEnd"/>
            <w:r>
              <w:rPr>
                <w:rFonts w:ascii="Consolas" w:hAnsi="Consolas"/>
                <w:color w:val="000000"/>
                <w:sz w:val="19"/>
              </w:rPr>
              <w:t xml:space="preserve">=300 </w:t>
            </w:r>
            <w:proofErr w:type="spellStart"/>
            <w:r>
              <w:rPr>
                <w:rFonts w:ascii="Consolas" w:hAnsi="Consolas"/>
                <w:color w:val="000000"/>
                <w:sz w:val="19"/>
              </w:rPr>
              <w:t>và</w:t>
            </w:r>
            <w:proofErr w:type="spellEnd"/>
            <w:r>
              <w:rPr>
                <w:rFonts w:ascii="Consolas" w:hAnsi="Consolas"/>
                <w:color w:val="000000"/>
                <w:sz w:val="19"/>
              </w:rPr>
              <w:t xml:space="preserve"> temperature=0.2 </w:t>
            </w:r>
            <w:proofErr w:type="spellStart"/>
            <w:r>
              <w:rPr>
                <w:rFonts w:ascii="Consolas" w:hAnsi="Consolas"/>
                <w:color w:val="000000"/>
                <w:sz w:val="19"/>
              </w:rPr>
              <w:t>để</w:t>
            </w:r>
            <w:proofErr w:type="spellEnd"/>
            <w:r>
              <w:rPr>
                <w:rFonts w:ascii="Consolas" w:hAnsi="Consolas"/>
                <w:color w:val="000000"/>
                <w:sz w:val="19"/>
              </w:rPr>
              <w:t xml:space="preserve"> </w:t>
            </w:r>
            <w:proofErr w:type="spellStart"/>
            <w:r>
              <w:rPr>
                <w:rFonts w:ascii="Consolas" w:hAnsi="Consolas"/>
                <w:color w:val="000000"/>
                <w:sz w:val="19"/>
              </w:rPr>
              <w:t>trả</w:t>
            </w:r>
            <w:proofErr w:type="spellEnd"/>
            <w:r>
              <w:rPr>
                <w:rFonts w:ascii="Consolas" w:hAnsi="Consolas"/>
                <w:color w:val="000000"/>
                <w:sz w:val="19"/>
              </w:rPr>
              <w:t xml:space="preserve"> </w:t>
            </w:r>
            <w:proofErr w:type="spellStart"/>
            <w:r>
              <w:rPr>
                <w:rFonts w:ascii="Consolas" w:hAnsi="Consolas"/>
                <w:color w:val="000000"/>
                <w:sz w:val="19"/>
              </w:rPr>
              <w:t>lời</w:t>
            </w:r>
            <w:proofErr w:type="spellEnd"/>
            <w:r>
              <w:rPr>
                <w:rFonts w:ascii="Consolas" w:hAnsi="Consolas"/>
                <w:color w:val="000000"/>
                <w:sz w:val="19"/>
              </w:rPr>
              <w:t xml:space="preserve"> </w:t>
            </w:r>
            <w:proofErr w:type="spellStart"/>
            <w:r>
              <w:rPr>
                <w:rFonts w:ascii="Consolas" w:hAnsi="Consolas"/>
                <w:color w:val="000000"/>
                <w:sz w:val="19"/>
              </w:rPr>
              <w:t>súc</w:t>
            </w:r>
            <w:proofErr w:type="spellEnd"/>
            <w:r>
              <w:rPr>
                <w:rFonts w:ascii="Consolas" w:hAnsi="Consolas"/>
                <w:color w:val="000000"/>
                <w:sz w:val="19"/>
              </w:rPr>
              <w:t xml:space="preserve"> </w:t>
            </w:r>
            <w:proofErr w:type="spellStart"/>
            <w:r>
              <w:rPr>
                <w:rFonts w:ascii="Consolas" w:hAnsi="Consolas"/>
                <w:color w:val="000000"/>
                <w:sz w:val="19"/>
              </w:rPr>
              <w:t>tích</w:t>
            </w:r>
            <w:proofErr w:type="spellEnd"/>
            <w:r>
              <w:rPr>
                <w:rFonts w:ascii="Consolas" w:hAnsi="Consolas"/>
                <w:color w:val="000000"/>
                <w:sz w:val="19"/>
              </w:rPr>
              <w:br/>
              <w:t xml:space="preserve">        </w:t>
            </w:r>
            <w:proofErr w:type="spellStart"/>
            <w:r>
              <w:rPr>
                <w:rFonts w:ascii="Consolas" w:hAnsi="Consolas"/>
                <w:color w:val="000000"/>
                <w:sz w:val="19"/>
              </w:rPr>
              <w:t>self.model</w:t>
            </w:r>
            <w:proofErr w:type="spellEnd"/>
            <w:r>
              <w:rPr>
                <w:rFonts w:ascii="Consolas" w:hAnsi="Consolas"/>
                <w:color w:val="000000"/>
                <w:sz w:val="19"/>
              </w:rPr>
              <w:t xml:space="preserve"> = </w:t>
            </w:r>
            <w:proofErr w:type="spellStart"/>
            <w:r>
              <w:rPr>
                <w:rFonts w:ascii="Consolas" w:hAnsi="Consolas"/>
                <w:color w:val="000000"/>
                <w:sz w:val="19"/>
              </w:rPr>
              <w:t>genai.GenerativeModel</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model_name</w:t>
            </w:r>
            <w:proofErr w:type="spellEnd"/>
            <w:r>
              <w:rPr>
                <w:rFonts w:ascii="Consolas" w:hAnsi="Consolas"/>
                <w:color w:val="000000"/>
                <w:sz w:val="19"/>
              </w:rPr>
              <w:t>=“gemini-1.5-flash”,</w:t>
            </w:r>
            <w:r>
              <w:rPr>
                <w:rFonts w:ascii="Consolas" w:hAnsi="Consolas"/>
                <w:color w:val="000000"/>
                <w:sz w:val="19"/>
              </w:rPr>
              <w:br/>
              <w:t xml:space="preserve">            </w:t>
            </w:r>
            <w:proofErr w:type="spellStart"/>
            <w:r>
              <w:rPr>
                <w:rFonts w:ascii="Consolas" w:hAnsi="Consolas"/>
                <w:color w:val="000000"/>
                <w:sz w:val="19"/>
              </w:rPr>
              <w:t>generation_config</w:t>
            </w:r>
            <w:proofErr w:type="spellEnd"/>
            <w:r>
              <w:rPr>
                <w:rFonts w:ascii="Consolas" w:hAnsi="Consolas"/>
                <w:color w:val="000000"/>
                <w:sz w:val="19"/>
              </w:rPr>
              <w:t>={"</w:t>
            </w:r>
            <w:proofErr w:type="spellStart"/>
            <w:r>
              <w:rPr>
                <w:rFonts w:ascii="Consolas" w:hAnsi="Consolas"/>
                <w:color w:val="000000"/>
                <w:sz w:val="19"/>
              </w:rPr>
              <w:t>max_output_tokens</w:t>
            </w:r>
            <w:proofErr w:type="spellEnd"/>
            <w:r>
              <w:rPr>
                <w:rFonts w:ascii="Consolas" w:hAnsi="Consolas"/>
                <w:color w:val="000000"/>
                <w:sz w:val="19"/>
              </w:rPr>
              <w:t>“: 300, ”temperature": 0.2}</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async def </w:t>
            </w:r>
            <w:proofErr w:type="spellStart"/>
            <w:r>
              <w:rPr>
                <w:rFonts w:ascii="Consolas" w:hAnsi="Consolas"/>
                <w:color w:val="000000"/>
                <w:sz w:val="19"/>
              </w:rPr>
              <w:t>get_monthly_advice</w:t>
            </w:r>
            <w:proofErr w:type="spellEnd"/>
            <w:r>
              <w:rPr>
                <w:rFonts w:ascii="Consolas" w:hAnsi="Consolas"/>
                <w:color w:val="000000"/>
                <w:sz w:val="19"/>
              </w:rPr>
              <w:t>(self, income: int, expense: int, needs: int, wants: int, savings: int) -&gt; str:</w:t>
            </w:r>
            <w:r>
              <w:rPr>
                <w:rFonts w:ascii="Consolas" w:hAnsi="Consolas"/>
                <w:color w:val="000000"/>
                <w:sz w:val="19"/>
              </w:rPr>
              <w:br/>
              <w:t xml:space="preserve">        remaining = income - expense</w:t>
            </w:r>
            <w:r>
              <w:rPr>
                <w:rFonts w:ascii="Consolas" w:hAnsi="Consolas"/>
                <w:color w:val="000000"/>
                <w:sz w:val="19"/>
              </w:rPr>
              <w:br/>
              <w:t xml:space="preserve">        </w:t>
            </w:r>
            <w:proofErr w:type="spellStart"/>
            <w:r>
              <w:rPr>
                <w:rFonts w:ascii="Consolas" w:hAnsi="Consolas"/>
                <w:color w:val="000000"/>
                <w:sz w:val="19"/>
              </w:rPr>
              <w:t>over_needs</w:t>
            </w:r>
            <w:proofErr w:type="spellEnd"/>
            <w:r>
              <w:rPr>
                <w:rFonts w:ascii="Consolas" w:hAnsi="Consolas"/>
                <w:color w:val="000000"/>
                <w:sz w:val="19"/>
              </w:rPr>
              <w:t xml:space="preserve"> = max(0, needs - int(income * 0.5))</w:t>
            </w:r>
            <w:r>
              <w:rPr>
                <w:rFonts w:ascii="Consolas" w:hAnsi="Consolas"/>
                <w:color w:val="000000"/>
                <w:sz w:val="19"/>
              </w:rPr>
              <w:br/>
              <w:t xml:space="preserve">        </w:t>
            </w:r>
            <w:proofErr w:type="spellStart"/>
            <w:r>
              <w:rPr>
                <w:rFonts w:ascii="Consolas" w:hAnsi="Consolas"/>
                <w:color w:val="000000"/>
                <w:sz w:val="19"/>
              </w:rPr>
              <w:t>daily_budget</w:t>
            </w:r>
            <w:proofErr w:type="spellEnd"/>
            <w:r>
              <w:rPr>
                <w:rFonts w:ascii="Consolas" w:hAnsi="Consolas"/>
                <w:color w:val="000000"/>
                <w:sz w:val="19"/>
              </w:rPr>
              <w:t xml:space="preserve"> = max(0, remaining // 10) # </w:t>
            </w:r>
            <w:proofErr w:type="spellStart"/>
            <w:r>
              <w:rPr>
                <w:rFonts w:ascii="Consolas" w:hAnsi="Consolas"/>
                <w:color w:val="000000"/>
                <w:sz w:val="19"/>
              </w:rPr>
              <w:t>Ngân</w:t>
            </w:r>
            <w:proofErr w:type="spellEnd"/>
            <w:r>
              <w:rPr>
                <w:rFonts w:ascii="Consolas" w:hAnsi="Consolas"/>
                <w:color w:val="000000"/>
                <w:sz w:val="19"/>
              </w:rPr>
              <w:t xml:space="preserve"> </w:t>
            </w:r>
            <w:proofErr w:type="spellStart"/>
            <w:r>
              <w:rPr>
                <w:rFonts w:ascii="Consolas" w:hAnsi="Consolas"/>
                <w:color w:val="000000"/>
                <w:sz w:val="19"/>
              </w:rPr>
              <w:t>sách</w:t>
            </w:r>
            <w:proofErr w:type="spellEnd"/>
            <w:r>
              <w:rPr>
                <w:rFonts w:ascii="Consolas" w:hAnsi="Consolas"/>
                <w:color w:val="000000"/>
                <w:sz w:val="19"/>
              </w:rPr>
              <w:t xml:space="preserve"> </w:t>
            </w:r>
            <w:proofErr w:type="spellStart"/>
            <w:r>
              <w:rPr>
                <w:rFonts w:ascii="Consolas" w:hAnsi="Consolas"/>
                <w:color w:val="000000"/>
                <w:sz w:val="19"/>
              </w:rPr>
              <w:t>còn</w:t>
            </w:r>
            <w:proofErr w:type="spellEnd"/>
            <w:r>
              <w:rPr>
                <w:rFonts w:ascii="Consolas" w:hAnsi="Consolas"/>
                <w:color w:val="000000"/>
                <w:sz w:val="19"/>
              </w:rPr>
              <w:t xml:space="preserve"> </w:t>
            </w:r>
            <w:proofErr w:type="spellStart"/>
            <w:r>
              <w:rPr>
                <w:rFonts w:ascii="Consolas" w:hAnsi="Consolas"/>
                <w:color w:val="000000"/>
                <w:sz w:val="19"/>
              </w:rPr>
              <w:t>lại</w:t>
            </w:r>
            <w:proofErr w:type="spellEnd"/>
            <w:r>
              <w:rPr>
                <w:rFonts w:ascii="Consolas" w:hAnsi="Consolas"/>
                <w:color w:val="000000"/>
                <w:sz w:val="19"/>
              </w:rPr>
              <w:t xml:space="preserve"> </w:t>
            </w:r>
            <w:proofErr w:type="spellStart"/>
            <w:r>
              <w:rPr>
                <w:rFonts w:ascii="Consolas" w:hAnsi="Consolas"/>
                <w:color w:val="000000"/>
                <w:sz w:val="19"/>
              </w:rPr>
              <w:t>cho</w:t>
            </w:r>
            <w:proofErr w:type="spellEnd"/>
            <w:r>
              <w:rPr>
                <w:rFonts w:ascii="Consolas" w:hAnsi="Consolas"/>
                <w:color w:val="000000"/>
                <w:sz w:val="19"/>
              </w:rPr>
              <w:t xml:space="preserve"> 10 </w:t>
            </w:r>
            <w:proofErr w:type="spellStart"/>
            <w:r>
              <w:rPr>
                <w:rFonts w:ascii="Consolas" w:hAnsi="Consolas"/>
                <w:color w:val="000000"/>
                <w:sz w:val="19"/>
              </w:rPr>
              <w:t>ngày</w:t>
            </w:r>
            <w:proofErr w:type="spellEnd"/>
            <w:r>
              <w:rPr>
                <w:rFonts w:ascii="Consolas" w:hAnsi="Consolas"/>
                <w:color w:val="000000"/>
                <w:sz w:val="19"/>
              </w:rPr>
              <w:t xml:space="preserve"> </w:t>
            </w:r>
            <w:proofErr w:type="spellStart"/>
            <w:r>
              <w:rPr>
                <w:rFonts w:ascii="Consolas" w:hAnsi="Consolas"/>
                <w:color w:val="000000"/>
                <w:sz w:val="19"/>
              </w:rPr>
              <w:t>cuối</w:t>
            </w:r>
            <w:proofErr w:type="spellEnd"/>
            <w:r>
              <w:rPr>
                <w:rFonts w:ascii="Consolas" w:hAnsi="Consolas"/>
                <w:color w:val="000000"/>
                <w:sz w:val="19"/>
              </w:rPr>
              <w:br/>
            </w:r>
            <w:r>
              <w:rPr>
                <w:rFonts w:ascii="Consolas" w:hAnsi="Consolas"/>
                <w:color w:val="000000"/>
                <w:sz w:val="19"/>
              </w:rPr>
              <w:br/>
              <w:t xml:space="preserve">        prompt = (</w:t>
            </w:r>
            <w:r>
              <w:rPr>
                <w:rFonts w:ascii="Consolas" w:hAnsi="Consolas"/>
                <w:color w:val="000000"/>
                <w:sz w:val="19"/>
              </w:rPr>
              <w:br/>
              <w:t xml:space="preserve">            "</w:t>
            </w:r>
            <w:proofErr w:type="spellStart"/>
            <w:r>
              <w:rPr>
                <w:rFonts w:ascii="Consolas" w:hAnsi="Consolas"/>
                <w:color w:val="000000"/>
                <w:sz w:val="19"/>
              </w:rPr>
              <w:t>Bạn</w:t>
            </w:r>
            <w:proofErr w:type="spellEnd"/>
            <w:r>
              <w:rPr>
                <w:rFonts w:ascii="Consolas" w:hAnsi="Consolas"/>
                <w:color w:val="000000"/>
                <w:sz w:val="19"/>
              </w:rPr>
              <w:t xml:space="preserve"> </w:t>
            </w:r>
            <w:proofErr w:type="spellStart"/>
            <w:r>
              <w:rPr>
                <w:rFonts w:ascii="Consolas" w:hAnsi="Consolas"/>
                <w:color w:val="000000"/>
                <w:sz w:val="19"/>
              </w:rPr>
              <w:t>là</w:t>
            </w:r>
            <w:proofErr w:type="spellEnd"/>
            <w:r>
              <w:rPr>
                <w:rFonts w:ascii="Consolas" w:hAnsi="Consolas"/>
                <w:color w:val="000000"/>
                <w:sz w:val="19"/>
              </w:rPr>
              <w:t xml:space="preserve"> </w:t>
            </w:r>
            <w:proofErr w:type="spellStart"/>
            <w:r>
              <w:rPr>
                <w:rFonts w:ascii="Consolas" w:hAnsi="Consolas"/>
                <w:color w:val="000000"/>
                <w:sz w:val="19"/>
              </w:rPr>
              <w:t>Trợ</w:t>
            </w:r>
            <w:proofErr w:type="spellEnd"/>
            <w:r>
              <w:rPr>
                <w:rFonts w:ascii="Consolas" w:hAnsi="Consolas"/>
                <w:color w:val="000000"/>
                <w:sz w:val="19"/>
              </w:rPr>
              <w:t xml:space="preserve"> </w:t>
            </w:r>
            <w:proofErr w:type="spellStart"/>
            <w:r>
              <w:rPr>
                <w:rFonts w:ascii="Consolas" w:hAnsi="Consolas"/>
                <w:color w:val="000000"/>
                <w:sz w:val="19"/>
              </w:rPr>
              <w:t>lý</w:t>
            </w:r>
            <w:proofErr w:type="spellEnd"/>
            <w:r>
              <w:rPr>
                <w:rFonts w:ascii="Consolas" w:hAnsi="Consolas"/>
                <w:color w:val="000000"/>
                <w:sz w:val="19"/>
              </w:rPr>
              <w:t xml:space="preserve"> </w:t>
            </w:r>
            <w:proofErr w:type="spellStart"/>
            <w:r>
              <w:rPr>
                <w:rFonts w:ascii="Consolas" w:hAnsi="Consolas"/>
                <w:color w:val="000000"/>
                <w:sz w:val="19"/>
              </w:rPr>
              <w:t>tài</w:t>
            </w:r>
            <w:proofErr w:type="spellEnd"/>
            <w:r>
              <w:rPr>
                <w:rFonts w:ascii="Consolas" w:hAnsi="Consolas"/>
                <w:color w:val="000000"/>
                <w:sz w:val="19"/>
              </w:rPr>
              <w:t xml:space="preserve"> </w:t>
            </w:r>
            <w:proofErr w:type="spellStart"/>
            <w:r>
              <w:rPr>
                <w:rFonts w:ascii="Consolas" w:hAnsi="Consolas"/>
                <w:color w:val="000000"/>
                <w:sz w:val="19"/>
              </w:rPr>
              <w:t>chính</w:t>
            </w:r>
            <w:proofErr w:type="spellEnd"/>
            <w:r>
              <w:rPr>
                <w:rFonts w:ascii="Consolas" w:hAnsi="Consolas"/>
                <w:color w:val="000000"/>
                <w:sz w:val="19"/>
              </w:rPr>
              <w:t xml:space="preserve"> </w:t>
            </w:r>
            <w:proofErr w:type="spellStart"/>
            <w:r>
              <w:rPr>
                <w:rFonts w:ascii="Consolas" w:hAnsi="Consolas"/>
                <w:color w:val="000000"/>
                <w:sz w:val="19"/>
              </w:rPr>
              <w:t>thân</w:t>
            </w:r>
            <w:proofErr w:type="spellEnd"/>
            <w:r>
              <w:rPr>
                <w:rFonts w:ascii="Consolas" w:hAnsi="Consolas"/>
                <w:color w:val="000000"/>
                <w:sz w:val="19"/>
              </w:rPr>
              <w:t xml:space="preserve"> </w:t>
            </w:r>
            <w:proofErr w:type="spellStart"/>
            <w:r>
              <w:rPr>
                <w:rFonts w:ascii="Consolas" w:hAnsi="Consolas"/>
                <w:color w:val="000000"/>
                <w:sz w:val="19"/>
              </w:rPr>
              <w:t>thiện</w:t>
            </w:r>
            <w:proofErr w:type="spellEnd"/>
            <w:r>
              <w:rPr>
                <w:rFonts w:ascii="Consolas" w:hAnsi="Consolas"/>
                <w:color w:val="000000"/>
                <w:sz w:val="19"/>
              </w:rPr>
              <w:t xml:space="preserve"> </w:t>
            </w:r>
            <w:proofErr w:type="spellStart"/>
            <w:r>
              <w:rPr>
                <w:rFonts w:ascii="Consolas" w:hAnsi="Consolas"/>
                <w:color w:val="000000"/>
                <w:sz w:val="19"/>
              </w:rPr>
              <w:t>của</w:t>
            </w:r>
            <w:proofErr w:type="spellEnd"/>
            <w:r>
              <w:rPr>
                <w:rFonts w:ascii="Consolas" w:hAnsi="Consolas"/>
                <w:color w:val="000000"/>
                <w:sz w:val="19"/>
              </w:rPr>
              <w:t xml:space="preserve"> </w:t>
            </w:r>
            <w:proofErr w:type="spellStart"/>
            <w:r>
              <w:rPr>
                <w:rFonts w:ascii="Consolas" w:hAnsi="Consolas"/>
                <w:color w:val="000000"/>
                <w:sz w:val="19"/>
              </w:rPr>
              <w:t>sinh</w:t>
            </w:r>
            <w:proofErr w:type="spellEnd"/>
            <w:r>
              <w:rPr>
                <w:rFonts w:ascii="Consolas" w:hAnsi="Consolas"/>
                <w:color w:val="000000"/>
                <w:sz w:val="19"/>
              </w:rPr>
              <w:t xml:space="preserve"> </w:t>
            </w:r>
            <w:proofErr w:type="spellStart"/>
            <w:r>
              <w:rPr>
                <w:rFonts w:ascii="Consolas" w:hAnsi="Consolas"/>
                <w:color w:val="000000"/>
                <w:sz w:val="19"/>
              </w:rPr>
              <w:t>viên</w:t>
            </w:r>
            <w:proofErr w:type="spellEnd"/>
            <w:r>
              <w:rPr>
                <w:rFonts w:ascii="Consolas" w:hAnsi="Consolas"/>
                <w:color w:val="000000"/>
                <w:sz w:val="19"/>
              </w:rPr>
              <w:t xml:space="preserve"> ICTU.\n"</w:t>
            </w:r>
            <w:r>
              <w:rPr>
                <w:rFonts w:ascii="Consolas" w:hAnsi="Consolas"/>
                <w:color w:val="000000"/>
                <w:sz w:val="19"/>
              </w:rPr>
              <w:br/>
              <w:t xml:space="preserve">            </w:t>
            </w:r>
            <w:proofErr w:type="spellStart"/>
            <w:r>
              <w:rPr>
                <w:rFonts w:ascii="Consolas" w:hAnsi="Consolas"/>
                <w:color w:val="000000"/>
                <w:sz w:val="19"/>
              </w:rPr>
              <w:t>f"Thu</w:t>
            </w:r>
            <w:proofErr w:type="spellEnd"/>
            <w:r>
              <w:rPr>
                <w:rFonts w:ascii="Consolas" w:hAnsi="Consolas"/>
                <w:color w:val="000000"/>
                <w:sz w:val="19"/>
              </w:rPr>
              <w:t xml:space="preserve"> </w:t>
            </w:r>
            <w:proofErr w:type="spellStart"/>
            <w:r>
              <w:rPr>
                <w:rFonts w:ascii="Consolas" w:hAnsi="Consolas"/>
                <w:color w:val="000000"/>
                <w:sz w:val="19"/>
              </w:rPr>
              <w:t>nhập</w:t>
            </w:r>
            <w:proofErr w:type="spellEnd"/>
            <w:r>
              <w:rPr>
                <w:rFonts w:ascii="Consolas" w:hAnsi="Consolas"/>
                <w:color w:val="000000"/>
                <w:sz w:val="19"/>
              </w:rPr>
              <w:t xml:space="preserve">: {income:,}đ, </w:t>
            </w:r>
            <w:proofErr w:type="spellStart"/>
            <w:r>
              <w:rPr>
                <w:rFonts w:ascii="Consolas" w:hAnsi="Consolas"/>
                <w:color w:val="000000"/>
                <w:sz w:val="19"/>
              </w:rPr>
              <w:t>Đã</w:t>
            </w:r>
            <w:proofErr w:type="spellEnd"/>
            <w:r>
              <w:rPr>
                <w:rFonts w:ascii="Consolas" w:hAnsi="Consolas"/>
                <w:color w:val="000000"/>
                <w:sz w:val="19"/>
              </w:rPr>
              <w:t xml:space="preserve"> chi: {expense:,}đ, </w:t>
            </w:r>
            <w:proofErr w:type="spellStart"/>
            <w:r>
              <w:rPr>
                <w:rFonts w:ascii="Consolas" w:hAnsi="Consolas"/>
                <w:color w:val="000000"/>
                <w:sz w:val="19"/>
              </w:rPr>
              <w:t>Còn</w:t>
            </w:r>
            <w:proofErr w:type="spellEnd"/>
            <w:r>
              <w:rPr>
                <w:rFonts w:ascii="Consolas" w:hAnsi="Consolas"/>
                <w:color w:val="000000"/>
                <w:sz w:val="19"/>
              </w:rPr>
              <w:t xml:space="preserve"> </w:t>
            </w:r>
            <w:proofErr w:type="spellStart"/>
            <w:r>
              <w:rPr>
                <w:rFonts w:ascii="Consolas" w:hAnsi="Consolas"/>
                <w:color w:val="000000"/>
                <w:sz w:val="19"/>
              </w:rPr>
              <w:t>lại</w:t>
            </w:r>
            <w:proofErr w:type="spellEnd"/>
            <w:r>
              <w:rPr>
                <w:rFonts w:ascii="Consolas" w:hAnsi="Consolas"/>
                <w:color w:val="000000"/>
                <w:sz w:val="19"/>
              </w:rPr>
              <w:t xml:space="preserve">: {remaining:,}đ. </w:t>
            </w:r>
            <w:proofErr w:type="spellStart"/>
            <w:r>
              <w:rPr>
                <w:rFonts w:ascii="Consolas" w:hAnsi="Consolas"/>
                <w:color w:val="000000"/>
                <w:sz w:val="19"/>
              </w:rPr>
              <w:t>Khoản</w:t>
            </w:r>
            <w:proofErr w:type="spellEnd"/>
            <w:r>
              <w:rPr>
                <w:rFonts w:ascii="Consolas" w:hAnsi="Consolas"/>
                <w:color w:val="000000"/>
                <w:sz w:val="19"/>
              </w:rPr>
              <w:t xml:space="preserve"> </w:t>
            </w:r>
            <w:proofErr w:type="spellStart"/>
            <w:r>
              <w:rPr>
                <w:rFonts w:ascii="Consolas" w:hAnsi="Consolas"/>
                <w:color w:val="000000"/>
                <w:sz w:val="19"/>
              </w:rPr>
              <w:t>thiết</w:t>
            </w:r>
            <w:proofErr w:type="spellEnd"/>
            <w:r>
              <w:rPr>
                <w:rFonts w:ascii="Consolas" w:hAnsi="Consolas"/>
                <w:color w:val="000000"/>
                <w:sz w:val="19"/>
              </w:rPr>
              <w:t xml:space="preserve"> </w:t>
            </w:r>
            <w:proofErr w:type="spellStart"/>
            <w:r>
              <w:rPr>
                <w:rFonts w:ascii="Consolas" w:hAnsi="Consolas"/>
                <w:color w:val="000000"/>
                <w:sz w:val="19"/>
              </w:rPr>
              <w:t>yếu</w:t>
            </w:r>
            <w:proofErr w:type="spellEnd"/>
            <w:r>
              <w:rPr>
                <w:rFonts w:ascii="Consolas" w:hAnsi="Consolas"/>
                <w:color w:val="000000"/>
                <w:sz w:val="19"/>
              </w:rPr>
              <w:t xml:space="preserve"> </w:t>
            </w:r>
            <w:proofErr w:type="spellStart"/>
            <w:r>
              <w:rPr>
                <w:rFonts w:ascii="Consolas" w:hAnsi="Consolas"/>
                <w:color w:val="000000"/>
                <w:sz w:val="19"/>
              </w:rPr>
              <w:t>vượt</w:t>
            </w:r>
            <w:proofErr w:type="spellEnd"/>
            <w:r>
              <w:rPr>
                <w:rFonts w:ascii="Consolas" w:hAnsi="Consolas"/>
                <w:color w:val="000000"/>
                <w:sz w:val="19"/>
              </w:rPr>
              <w:t xml:space="preserve"> {</w:t>
            </w:r>
            <w:proofErr w:type="spellStart"/>
            <w:r>
              <w:rPr>
                <w:rFonts w:ascii="Consolas" w:hAnsi="Consolas"/>
                <w:color w:val="000000"/>
                <w:sz w:val="19"/>
              </w:rPr>
              <w:t>over_needs</w:t>
            </w:r>
            <w:proofErr w:type="spellEnd"/>
            <w:r>
              <w:rPr>
                <w:rFonts w:ascii="Consolas" w:hAnsi="Consolas"/>
                <w:color w:val="000000"/>
                <w:sz w:val="19"/>
              </w:rPr>
              <w:t>:,}đ.\n"</w:t>
            </w:r>
            <w:r>
              <w:rPr>
                <w:rFonts w:ascii="Consolas" w:hAnsi="Consolas"/>
                <w:color w:val="000000"/>
                <w:sz w:val="19"/>
              </w:rPr>
              <w:br/>
              <w:t xml:space="preserve">            "</w:t>
            </w:r>
            <w:proofErr w:type="spellStart"/>
            <w:r>
              <w:rPr>
                <w:rFonts w:ascii="Consolas" w:hAnsi="Consolas"/>
                <w:color w:val="000000"/>
                <w:sz w:val="19"/>
              </w:rPr>
              <w:t>Hãy</w:t>
            </w:r>
            <w:proofErr w:type="spellEnd"/>
            <w:r>
              <w:rPr>
                <w:rFonts w:ascii="Consolas" w:hAnsi="Consolas"/>
                <w:color w:val="000000"/>
                <w:sz w:val="19"/>
              </w:rPr>
              <w:t xml:space="preserve"> </w:t>
            </w:r>
            <w:proofErr w:type="spellStart"/>
            <w:r>
              <w:rPr>
                <w:rFonts w:ascii="Consolas" w:hAnsi="Consolas"/>
                <w:color w:val="000000"/>
                <w:sz w:val="19"/>
              </w:rPr>
              <w:t>đưa</w:t>
            </w:r>
            <w:proofErr w:type="spellEnd"/>
            <w:r>
              <w:rPr>
                <w:rFonts w:ascii="Consolas" w:hAnsi="Consolas"/>
                <w:color w:val="000000"/>
                <w:sz w:val="19"/>
              </w:rPr>
              <w:t xml:space="preserve"> ra </w:t>
            </w:r>
            <w:proofErr w:type="spellStart"/>
            <w:r>
              <w:rPr>
                <w:rFonts w:ascii="Consolas" w:hAnsi="Consolas"/>
                <w:color w:val="000000"/>
                <w:sz w:val="19"/>
              </w:rPr>
              <w:t>lời</w:t>
            </w:r>
            <w:proofErr w:type="spellEnd"/>
            <w:r>
              <w:rPr>
                <w:rFonts w:ascii="Consolas" w:hAnsi="Consolas"/>
                <w:color w:val="000000"/>
                <w:sz w:val="19"/>
              </w:rPr>
              <w:t xml:space="preserve"> </w:t>
            </w:r>
            <w:proofErr w:type="spellStart"/>
            <w:r>
              <w:rPr>
                <w:rFonts w:ascii="Consolas" w:hAnsi="Consolas"/>
                <w:color w:val="000000"/>
                <w:sz w:val="19"/>
              </w:rPr>
              <w:t>khuyên</w:t>
            </w:r>
            <w:proofErr w:type="spellEnd"/>
            <w:r>
              <w:rPr>
                <w:rFonts w:ascii="Consolas" w:hAnsi="Consolas"/>
                <w:color w:val="000000"/>
                <w:sz w:val="19"/>
              </w:rPr>
              <w:t xml:space="preserve"> </w:t>
            </w:r>
            <w:proofErr w:type="spellStart"/>
            <w:r>
              <w:rPr>
                <w:rFonts w:ascii="Consolas" w:hAnsi="Consolas"/>
                <w:color w:val="000000"/>
                <w:sz w:val="19"/>
              </w:rPr>
              <w:t>ngắn</w:t>
            </w:r>
            <w:proofErr w:type="spellEnd"/>
            <w:r>
              <w:rPr>
                <w:rFonts w:ascii="Consolas" w:hAnsi="Consolas"/>
                <w:color w:val="000000"/>
                <w:sz w:val="19"/>
              </w:rPr>
              <w:t xml:space="preserve"> </w:t>
            </w:r>
            <w:proofErr w:type="spellStart"/>
            <w:r>
              <w:rPr>
                <w:rFonts w:ascii="Consolas" w:hAnsi="Consolas"/>
                <w:color w:val="000000"/>
                <w:sz w:val="19"/>
              </w:rPr>
              <w:t>gọn</w:t>
            </w:r>
            <w:proofErr w:type="spellEnd"/>
            <w:r>
              <w:rPr>
                <w:rFonts w:ascii="Consolas" w:hAnsi="Consolas"/>
                <w:color w:val="000000"/>
                <w:sz w:val="19"/>
              </w:rPr>
              <w:t xml:space="preserve"> </w:t>
            </w:r>
            <w:proofErr w:type="spellStart"/>
            <w:r>
              <w:rPr>
                <w:rFonts w:ascii="Consolas" w:hAnsi="Consolas"/>
                <w:color w:val="000000"/>
                <w:sz w:val="19"/>
              </w:rPr>
              <w:t>đúng</w:t>
            </w:r>
            <w:proofErr w:type="spellEnd"/>
            <w:r>
              <w:rPr>
                <w:rFonts w:ascii="Consolas" w:hAnsi="Consolas"/>
                <w:color w:val="000000"/>
                <w:sz w:val="19"/>
              </w:rPr>
              <w:t xml:space="preserve"> 3 </w:t>
            </w:r>
            <w:proofErr w:type="spellStart"/>
            <w:r>
              <w:rPr>
                <w:rFonts w:ascii="Consolas" w:hAnsi="Consolas"/>
                <w:color w:val="000000"/>
                <w:sz w:val="19"/>
              </w:rPr>
              <w:t>gạch</w:t>
            </w:r>
            <w:proofErr w:type="spellEnd"/>
            <w:r>
              <w:rPr>
                <w:rFonts w:ascii="Consolas" w:hAnsi="Consolas"/>
                <w:color w:val="000000"/>
                <w:sz w:val="19"/>
              </w:rPr>
              <w:t xml:space="preserve"> </w:t>
            </w:r>
            <w:proofErr w:type="spellStart"/>
            <w:r>
              <w:rPr>
                <w:rFonts w:ascii="Consolas" w:hAnsi="Consolas"/>
                <w:color w:val="000000"/>
                <w:sz w:val="19"/>
              </w:rPr>
              <w:t>đầu</w:t>
            </w:r>
            <w:proofErr w:type="spellEnd"/>
            <w:r>
              <w:rPr>
                <w:rFonts w:ascii="Consolas" w:hAnsi="Consolas"/>
                <w:color w:val="000000"/>
                <w:sz w:val="19"/>
              </w:rPr>
              <w:t xml:space="preserve"> </w:t>
            </w:r>
            <w:proofErr w:type="spellStart"/>
            <w:r>
              <w:rPr>
                <w:rFonts w:ascii="Consolas" w:hAnsi="Consolas"/>
                <w:color w:val="000000"/>
                <w:sz w:val="19"/>
              </w:rPr>
              <w:t>dòng</w:t>
            </w:r>
            <w:proofErr w:type="spellEnd"/>
            <w:r>
              <w:rPr>
                <w:rFonts w:ascii="Consolas" w:hAnsi="Consolas"/>
                <w:color w:val="000000"/>
                <w:sz w:val="19"/>
              </w:rPr>
              <w:t xml:space="preserve">, </w:t>
            </w:r>
            <w:proofErr w:type="spellStart"/>
            <w:r>
              <w:rPr>
                <w:rFonts w:ascii="Consolas" w:hAnsi="Consolas"/>
                <w:color w:val="000000"/>
                <w:sz w:val="19"/>
              </w:rPr>
              <w:t>dưới</w:t>
            </w:r>
            <w:proofErr w:type="spellEnd"/>
            <w:r>
              <w:rPr>
                <w:rFonts w:ascii="Consolas" w:hAnsi="Consolas"/>
                <w:color w:val="000000"/>
                <w:sz w:val="19"/>
              </w:rPr>
              <w:t xml:space="preserve"> 130 </w:t>
            </w:r>
            <w:proofErr w:type="spellStart"/>
            <w:r>
              <w:rPr>
                <w:rFonts w:ascii="Consolas" w:hAnsi="Consolas"/>
                <w:color w:val="000000"/>
                <w:sz w:val="19"/>
              </w:rPr>
              <w:t>từ</w:t>
            </w:r>
            <w:proofErr w:type="spellEnd"/>
            <w:r>
              <w:rPr>
                <w:rFonts w:ascii="Consolas" w:hAnsi="Consolas"/>
                <w:color w:val="000000"/>
                <w:sz w:val="19"/>
              </w:rPr>
              <w:t>:\n"</w:t>
            </w:r>
            <w:r>
              <w:rPr>
                <w:rFonts w:ascii="Consolas" w:hAnsi="Consolas"/>
                <w:color w:val="000000"/>
                <w:sz w:val="19"/>
              </w:rPr>
              <w:br/>
              <w:t xml:space="preserve">            "- </w:t>
            </w:r>
            <w:proofErr w:type="spellStart"/>
            <w:r>
              <w:rPr>
                <w:rFonts w:ascii="Consolas" w:hAnsi="Consolas"/>
                <w:color w:val="000000"/>
                <w:sz w:val="19"/>
              </w:rPr>
              <w:t>Tình</w:t>
            </w:r>
            <w:proofErr w:type="spellEnd"/>
            <w:r>
              <w:rPr>
                <w:rFonts w:ascii="Consolas" w:hAnsi="Consolas"/>
                <w:color w:val="000000"/>
                <w:sz w:val="19"/>
              </w:rPr>
              <w:t xml:space="preserve"> </w:t>
            </w:r>
            <w:proofErr w:type="spellStart"/>
            <w:r>
              <w:rPr>
                <w:rFonts w:ascii="Consolas" w:hAnsi="Consolas"/>
                <w:color w:val="000000"/>
                <w:sz w:val="19"/>
              </w:rPr>
              <w:t>trạng</w:t>
            </w:r>
            <w:proofErr w:type="spellEnd"/>
            <w:r>
              <w:rPr>
                <w:rFonts w:ascii="Consolas" w:hAnsi="Consolas"/>
                <w:color w:val="000000"/>
                <w:sz w:val="19"/>
              </w:rPr>
              <w:t xml:space="preserve">: </w:t>
            </w:r>
            <w:proofErr w:type="spellStart"/>
            <w:r>
              <w:rPr>
                <w:rFonts w:ascii="Consolas" w:hAnsi="Consolas"/>
                <w:color w:val="000000"/>
                <w:sz w:val="19"/>
              </w:rPr>
              <w:t>Nhận</w:t>
            </w:r>
            <w:proofErr w:type="spellEnd"/>
            <w:r>
              <w:rPr>
                <w:rFonts w:ascii="Consolas" w:hAnsi="Consolas"/>
                <w:color w:val="000000"/>
                <w:sz w:val="19"/>
              </w:rPr>
              <w:t xml:space="preserve"> </w:t>
            </w:r>
            <w:proofErr w:type="spellStart"/>
            <w:r>
              <w:rPr>
                <w:rFonts w:ascii="Consolas" w:hAnsi="Consolas"/>
                <w:color w:val="000000"/>
                <w:sz w:val="19"/>
              </w:rPr>
              <w:t>xét</w:t>
            </w:r>
            <w:proofErr w:type="spellEnd"/>
            <w:r>
              <w:rPr>
                <w:rFonts w:ascii="Consolas" w:hAnsi="Consolas"/>
                <w:color w:val="000000"/>
                <w:sz w:val="19"/>
              </w:rPr>
              <w:t xml:space="preserve"> </w:t>
            </w:r>
            <w:proofErr w:type="spellStart"/>
            <w:r>
              <w:rPr>
                <w:rFonts w:ascii="Consolas" w:hAnsi="Consolas"/>
                <w:color w:val="000000"/>
                <w:sz w:val="19"/>
              </w:rPr>
              <w:t>ngắn</w:t>
            </w:r>
            <w:proofErr w:type="spellEnd"/>
            <w:r>
              <w:rPr>
                <w:rFonts w:ascii="Consolas" w:hAnsi="Consolas"/>
                <w:color w:val="000000"/>
                <w:sz w:val="19"/>
              </w:rPr>
              <w:t xml:space="preserve"> </w:t>
            </w:r>
            <w:proofErr w:type="spellStart"/>
            <w:r>
              <w:rPr>
                <w:rFonts w:ascii="Consolas" w:hAnsi="Consolas"/>
                <w:color w:val="000000"/>
                <w:sz w:val="19"/>
              </w:rPr>
              <w:t>về</w:t>
            </w:r>
            <w:proofErr w:type="spellEnd"/>
            <w:r>
              <w:rPr>
                <w:rFonts w:ascii="Consolas" w:hAnsi="Consolas"/>
                <w:color w:val="000000"/>
                <w:sz w:val="19"/>
              </w:rPr>
              <w:t xml:space="preserve"> </w:t>
            </w:r>
            <w:proofErr w:type="spellStart"/>
            <w:r>
              <w:rPr>
                <w:rFonts w:ascii="Consolas" w:hAnsi="Consolas"/>
                <w:color w:val="000000"/>
                <w:sz w:val="19"/>
              </w:rPr>
              <w:t>tỷ</w:t>
            </w:r>
            <w:proofErr w:type="spellEnd"/>
            <w:r>
              <w:rPr>
                <w:rFonts w:ascii="Consolas" w:hAnsi="Consolas"/>
                <w:color w:val="000000"/>
                <w:sz w:val="19"/>
              </w:rPr>
              <w:t xml:space="preserve"> </w:t>
            </w:r>
            <w:proofErr w:type="spellStart"/>
            <w:r>
              <w:rPr>
                <w:rFonts w:ascii="Consolas" w:hAnsi="Consolas"/>
                <w:color w:val="000000"/>
                <w:sz w:val="19"/>
              </w:rPr>
              <w:t>lệ</w:t>
            </w:r>
            <w:proofErr w:type="spellEnd"/>
            <w:r>
              <w:rPr>
                <w:rFonts w:ascii="Consolas" w:hAnsi="Consolas"/>
                <w:color w:val="000000"/>
                <w:sz w:val="19"/>
              </w:rPr>
              <w:t xml:space="preserve"> chi </w:t>
            </w:r>
            <w:proofErr w:type="spellStart"/>
            <w:r>
              <w:rPr>
                <w:rFonts w:ascii="Consolas" w:hAnsi="Consolas"/>
                <w:color w:val="000000"/>
                <w:sz w:val="19"/>
              </w:rPr>
              <w:t>tiêu</w:t>
            </w:r>
            <w:proofErr w:type="spellEnd"/>
            <w:r>
              <w:rPr>
                <w:rFonts w:ascii="Consolas" w:hAnsi="Consolas"/>
                <w:color w:val="000000"/>
                <w:sz w:val="19"/>
              </w:rPr>
              <w:t xml:space="preserve"> </w:t>
            </w:r>
            <w:proofErr w:type="spellStart"/>
            <w:r>
              <w:rPr>
                <w:rFonts w:ascii="Consolas" w:hAnsi="Consolas"/>
                <w:color w:val="000000"/>
                <w:sz w:val="19"/>
              </w:rPr>
              <w:t>hiện</w:t>
            </w:r>
            <w:proofErr w:type="spellEnd"/>
            <w:r>
              <w:rPr>
                <w:rFonts w:ascii="Consolas" w:hAnsi="Consolas"/>
                <w:color w:val="000000"/>
                <w:sz w:val="19"/>
              </w:rPr>
              <w:t xml:space="preserve"> </w:t>
            </w:r>
            <w:proofErr w:type="spellStart"/>
            <w:r>
              <w:rPr>
                <w:rFonts w:ascii="Consolas" w:hAnsi="Consolas"/>
                <w:color w:val="000000"/>
                <w:sz w:val="19"/>
              </w:rPr>
              <w:t>tại</w:t>
            </w:r>
            <w:proofErr w:type="spellEnd"/>
            <w:r>
              <w:rPr>
                <w:rFonts w:ascii="Consolas" w:hAnsi="Consolas"/>
                <w:color w:val="000000"/>
                <w:sz w:val="19"/>
              </w:rPr>
              <w:t>.\n"</w:t>
            </w:r>
            <w:r>
              <w:rPr>
                <w:rFonts w:ascii="Consolas" w:hAnsi="Consolas"/>
                <w:color w:val="000000"/>
                <w:sz w:val="19"/>
              </w:rPr>
              <w:br/>
              <w:t xml:space="preserve">            f"- </w:t>
            </w:r>
            <w:proofErr w:type="spellStart"/>
            <w:r>
              <w:rPr>
                <w:rFonts w:ascii="Consolas" w:hAnsi="Consolas"/>
                <w:color w:val="000000"/>
                <w:sz w:val="19"/>
              </w:rPr>
              <w:t>Cảnh</w:t>
            </w:r>
            <w:proofErr w:type="spellEnd"/>
            <w:r>
              <w:rPr>
                <w:rFonts w:ascii="Consolas" w:hAnsi="Consolas"/>
                <w:color w:val="000000"/>
                <w:sz w:val="19"/>
              </w:rPr>
              <w:t xml:space="preserve"> </w:t>
            </w:r>
            <w:proofErr w:type="spellStart"/>
            <w:r>
              <w:rPr>
                <w:rFonts w:ascii="Consolas" w:hAnsi="Consolas"/>
                <w:color w:val="000000"/>
                <w:sz w:val="19"/>
              </w:rPr>
              <w:t>báo</w:t>
            </w:r>
            <w:proofErr w:type="spellEnd"/>
            <w:r>
              <w:rPr>
                <w:rFonts w:ascii="Consolas" w:hAnsi="Consolas"/>
                <w:color w:val="000000"/>
                <w:sz w:val="19"/>
              </w:rPr>
              <w:t xml:space="preserve">: 10 </w:t>
            </w:r>
            <w:proofErr w:type="spellStart"/>
            <w:r>
              <w:rPr>
                <w:rFonts w:ascii="Consolas" w:hAnsi="Consolas"/>
                <w:color w:val="000000"/>
                <w:sz w:val="19"/>
              </w:rPr>
              <w:t>ngày</w:t>
            </w:r>
            <w:proofErr w:type="spellEnd"/>
            <w:r>
              <w:rPr>
                <w:rFonts w:ascii="Consolas" w:hAnsi="Consolas"/>
                <w:color w:val="000000"/>
                <w:sz w:val="19"/>
              </w:rPr>
              <w:t xml:space="preserve"> </w:t>
            </w:r>
            <w:proofErr w:type="spellStart"/>
            <w:r>
              <w:rPr>
                <w:rFonts w:ascii="Consolas" w:hAnsi="Consolas"/>
                <w:color w:val="000000"/>
                <w:sz w:val="19"/>
              </w:rPr>
              <w:t>tới</w:t>
            </w:r>
            <w:proofErr w:type="spellEnd"/>
            <w:r>
              <w:rPr>
                <w:rFonts w:ascii="Consolas" w:hAnsi="Consolas"/>
                <w:color w:val="000000"/>
                <w:sz w:val="19"/>
              </w:rPr>
              <w:t xml:space="preserve"> </w:t>
            </w:r>
            <w:proofErr w:type="spellStart"/>
            <w:r>
              <w:rPr>
                <w:rFonts w:ascii="Consolas" w:hAnsi="Consolas"/>
                <w:color w:val="000000"/>
                <w:sz w:val="19"/>
              </w:rPr>
              <w:t>bạn</w:t>
            </w:r>
            <w:proofErr w:type="spellEnd"/>
            <w:r>
              <w:rPr>
                <w:rFonts w:ascii="Consolas" w:hAnsi="Consolas"/>
                <w:color w:val="000000"/>
                <w:sz w:val="19"/>
              </w:rPr>
              <w:t xml:space="preserve"> </w:t>
            </w:r>
            <w:proofErr w:type="spellStart"/>
            <w:r>
              <w:rPr>
                <w:rFonts w:ascii="Consolas" w:hAnsi="Consolas"/>
                <w:color w:val="000000"/>
                <w:sz w:val="19"/>
              </w:rPr>
              <w:t>chỉ</w:t>
            </w:r>
            <w:proofErr w:type="spellEnd"/>
            <w:r>
              <w:rPr>
                <w:rFonts w:ascii="Consolas" w:hAnsi="Consolas"/>
                <w:color w:val="000000"/>
                <w:sz w:val="19"/>
              </w:rPr>
              <w:t xml:space="preserve"> </w:t>
            </w:r>
            <w:proofErr w:type="spellStart"/>
            <w:r>
              <w:rPr>
                <w:rFonts w:ascii="Consolas" w:hAnsi="Consolas"/>
                <w:color w:val="000000"/>
                <w:sz w:val="19"/>
              </w:rPr>
              <w:t>còn</w:t>
            </w:r>
            <w:proofErr w:type="spellEnd"/>
            <w:r>
              <w:rPr>
                <w:rFonts w:ascii="Consolas" w:hAnsi="Consolas"/>
                <w:color w:val="000000"/>
                <w:sz w:val="19"/>
              </w:rPr>
              <w:t xml:space="preserve"> </w:t>
            </w:r>
            <w:proofErr w:type="spellStart"/>
            <w:r>
              <w:rPr>
                <w:rFonts w:ascii="Consolas" w:hAnsi="Consolas"/>
                <w:color w:val="000000"/>
                <w:sz w:val="19"/>
              </w:rPr>
              <w:t>trung</w:t>
            </w:r>
            <w:proofErr w:type="spellEnd"/>
            <w:r>
              <w:rPr>
                <w:rFonts w:ascii="Consolas" w:hAnsi="Consolas"/>
                <w:color w:val="000000"/>
                <w:sz w:val="19"/>
              </w:rPr>
              <w:t xml:space="preserve"> </w:t>
            </w:r>
            <w:proofErr w:type="spellStart"/>
            <w:r>
              <w:rPr>
                <w:rFonts w:ascii="Consolas" w:hAnsi="Consolas"/>
                <w:color w:val="000000"/>
                <w:sz w:val="19"/>
              </w:rPr>
              <w:t>bình</w:t>
            </w:r>
            <w:proofErr w:type="spellEnd"/>
            <w:r>
              <w:rPr>
                <w:rFonts w:ascii="Consolas" w:hAnsi="Consolas"/>
                <w:color w:val="000000"/>
                <w:sz w:val="19"/>
              </w:rPr>
              <w:t xml:space="preserve"> {</w:t>
            </w:r>
            <w:proofErr w:type="spellStart"/>
            <w:r>
              <w:rPr>
                <w:rFonts w:ascii="Consolas" w:hAnsi="Consolas"/>
                <w:color w:val="000000"/>
                <w:sz w:val="19"/>
              </w:rPr>
              <w:t>daily_budget</w:t>
            </w:r>
            <w:proofErr w:type="spellEnd"/>
            <w:r>
              <w:rPr>
                <w:rFonts w:ascii="Consolas" w:hAnsi="Consolas"/>
                <w:color w:val="000000"/>
                <w:sz w:val="19"/>
              </w:rPr>
              <w:t>:,}đ/</w:t>
            </w:r>
            <w:proofErr w:type="spellStart"/>
            <w:r>
              <w:rPr>
                <w:rFonts w:ascii="Consolas" w:hAnsi="Consolas"/>
                <w:color w:val="000000"/>
                <w:sz w:val="19"/>
              </w:rPr>
              <w:t>ngày</w:t>
            </w:r>
            <w:proofErr w:type="spellEnd"/>
            <w:r>
              <w:rPr>
                <w:rFonts w:ascii="Consolas" w:hAnsi="Consolas"/>
                <w:color w:val="000000"/>
                <w:sz w:val="19"/>
              </w:rPr>
              <w:t>.\n"</w:t>
            </w:r>
            <w:r>
              <w:rPr>
                <w:rFonts w:ascii="Consolas" w:hAnsi="Consolas"/>
                <w:color w:val="000000"/>
                <w:sz w:val="19"/>
              </w:rPr>
              <w:br/>
              <w:t xml:space="preserve">            "- </w:t>
            </w:r>
            <w:proofErr w:type="spellStart"/>
            <w:r>
              <w:rPr>
                <w:rFonts w:ascii="Consolas" w:hAnsi="Consolas"/>
                <w:color w:val="000000"/>
                <w:sz w:val="19"/>
              </w:rPr>
              <w:t>Hành</w:t>
            </w:r>
            <w:proofErr w:type="spellEnd"/>
            <w:r>
              <w:rPr>
                <w:rFonts w:ascii="Consolas" w:hAnsi="Consolas"/>
                <w:color w:val="000000"/>
                <w:sz w:val="19"/>
              </w:rPr>
              <w:t xml:space="preserve"> </w:t>
            </w:r>
            <w:proofErr w:type="spellStart"/>
            <w:r>
              <w:rPr>
                <w:rFonts w:ascii="Consolas" w:hAnsi="Consolas"/>
                <w:color w:val="000000"/>
                <w:sz w:val="19"/>
              </w:rPr>
              <w:t>động</w:t>
            </w:r>
            <w:proofErr w:type="spellEnd"/>
            <w:r>
              <w:rPr>
                <w:rFonts w:ascii="Consolas" w:hAnsi="Consolas"/>
                <w:color w:val="000000"/>
                <w:sz w:val="19"/>
              </w:rPr>
              <w:t xml:space="preserve">: 02 </w:t>
            </w:r>
            <w:proofErr w:type="spellStart"/>
            <w:r>
              <w:rPr>
                <w:rFonts w:ascii="Consolas" w:hAnsi="Consolas"/>
                <w:color w:val="000000"/>
                <w:sz w:val="19"/>
              </w:rPr>
              <w:t>việc</w:t>
            </w:r>
            <w:proofErr w:type="spellEnd"/>
            <w:r>
              <w:rPr>
                <w:rFonts w:ascii="Consolas" w:hAnsi="Consolas"/>
                <w:color w:val="000000"/>
                <w:sz w:val="19"/>
              </w:rPr>
              <w:t xml:space="preserve"> </w:t>
            </w:r>
            <w:proofErr w:type="spellStart"/>
            <w:r>
              <w:rPr>
                <w:rFonts w:ascii="Consolas" w:hAnsi="Consolas"/>
                <w:color w:val="000000"/>
                <w:sz w:val="19"/>
              </w:rPr>
              <w:t>cụ</w:t>
            </w:r>
            <w:proofErr w:type="spellEnd"/>
            <w:r>
              <w:rPr>
                <w:rFonts w:ascii="Consolas" w:hAnsi="Consolas"/>
                <w:color w:val="000000"/>
                <w:sz w:val="19"/>
              </w:rPr>
              <w:t xml:space="preserve"> </w:t>
            </w:r>
            <w:proofErr w:type="spellStart"/>
            <w:r>
              <w:rPr>
                <w:rFonts w:ascii="Consolas" w:hAnsi="Consolas"/>
                <w:color w:val="000000"/>
                <w:sz w:val="19"/>
              </w:rPr>
              <w:t>thể</w:t>
            </w:r>
            <w:proofErr w:type="spellEnd"/>
            <w:r>
              <w:rPr>
                <w:rFonts w:ascii="Consolas" w:hAnsi="Consolas"/>
                <w:color w:val="000000"/>
                <w:sz w:val="19"/>
              </w:rPr>
              <w:t xml:space="preserve"> (</w:t>
            </w:r>
            <w:proofErr w:type="spellStart"/>
            <w:r>
              <w:rPr>
                <w:rFonts w:ascii="Consolas" w:hAnsi="Consolas"/>
                <w:color w:val="000000"/>
                <w:sz w:val="19"/>
              </w:rPr>
              <w:t>tự</w:t>
            </w:r>
            <w:proofErr w:type="spellEnd"/>
            <w:r>
              <w:rPr>
                <w:rFonts w:ascii="Consolas" w:hAnsi="Consolas"/>
                <w:color w:val="000000"/>
                <w:sz w:val="19"/>
              </w:rPr>
              <w:t xml:space="preserve"> </w:t>
            </w:r>
            <w:proofErr w:type="spellStart"/>
            <w:r>
              <w:rPr>
                <w:rFonts w:ascii="Consolas" w:hAnsi="Consolas"/>
                <w:color w:val="000000"/>
                <w:sz w:val="19"/>
              </w:rPr>
              <w:t>nấu</w:t>
            </w:r>
            <w:proofErr w:type="spellEnd"/>
            <w:r>
              <w:rPr>
                <w:rFonts w:ascii="Consolas" w:hAnsi="Consolas"/>
                <w:color w:val="000000"/>
                <w:sz w:val="19"/>
              </w:rPr>
              <w:t xml:space="preserve"> </w:t>
            </w:r>
            <w:proofErr w:type="spellStart"/>
            <w:r>
              <w:rPr>
                <w:rFonts w:ascii="Consolas" w:hAnsi="Consolas"/>
                <w:color w:val="000000"/>
                <w:sz w:val="19"/>
              </w:rPr>
              <w:t>ăn</w:t>
            </w:r>
            <w:proofErr w:type="spellEnd"/>
            <w:r>
              <w:rPr>
                <w:rFonts w:ascii="Consolas" w:hAnsi="Consolas"/>
                <w:color w:val="000000"/>
                <w:sz w:val="19"/>
              </w:rPr>
              <w:t xml:space="preserve"> ở </w:t>
            </w:r>
            <w:proofErr w:type="spellStart"/>
            <w:r>
              <w:rPr>
                <w:rFonts w:ascii="Consolas" w:hAnsi="Consolas"/>
                <w:color w:val="000000"/>
                <w:sz w:val="19"/>
              </w:rPr>
              <w:t>phòng</w:t>
            </w:r>
            <w:proofErr w:type="spellEnd"/>
            <w:r>
              <w:rPr>
                <w:rFonts w:ascii="Consolas" w:hAnsi="Consolas"/>
                <w:color w:val="000000"/>
                <w:sz w:val="19"/>
              </w:rPr>
              <w:t xml:space="preserve"> </w:t>
            </w:r>
            <w:proofErr w:type="spellStart"/>
            <w:r>
              <w:rPr>
                <w:rFonts w:ascii="Consolas" w:hAnsi="Consolas"/>
                <w:color w:val="000000"/>
                <w:sz w:val="19"/>
              </w:rPr>
              <w:t>trọ</w:t>
            </w:r>
            <w:proofErr w:type="spellEnd"/>
            <w:r>
              <w:rPr>
                <w:rFonts w:ascii="Consolas" w:hAnsi="Consolas"/>
                <w:color w:val="000000"/>
                <w:sz w:val="19"/>
              </w:rPr>
              <w:t xml:space="preserve">, </w:t>
            </w:r>
            <w:proofErr w:type="spellStart"/>
            <w:r>
              <w:rPr>
                <w:rFonts w:ascii="Consolas" w:hAnsi="Consolas"/>
                <w:color w:val="000000"/>
                <w:sz w:val="19"/>
              </w:rPr>
              <w:t>hoãn</w:t>
            </w:r>
            <w:proofErr w:type="spellEnd"/>
            <w:r>
              <w:rPr>
                <w:rFonts w:ascii="Consolas" w:hAnsi="Consolas"/>
                <w:color w:val="000000"/>
                <w:sz w:val="19"/>
              </w:rPr>
              <w:t xml:space="preserve"> </w:t>
            </w:r>
            <w:proofErr w:type="spellStart"/>
            <w:r>
              <w:rPr>
                <w:rFonts w:ascii="Consolas" w:hAnsi="Consolas"/>
                <w:color w:val="000000"/>
                <w:sz w:val="19"/>
              </w:rPr>
              <w:t>mua</w:t>
            </w:r>
            <w:proofErr w:type="spellEnd"/>
            <w:r>
              <w:rPr>
                <w:rFonts w:ascii="Consolas" w:hAnsi="Consolas"/>
                <w:color w:val="000000"/>
                <w:sz w:val="19"/>
              </w:rPr>
              <w:t xml:space="preserve"> </w:t>
            </w:r>
            <w:proofErr w:type="spellStart"/>
            <w:r>
              <w:rPr>
                <w:rFonts w:ascii="Consolas" w:hAnsi="Consolas"/>
                <w:color w:val="000000"/>
                <w:sz w:val="19"/>
              </w:rPr>
              <w:t>đồ</w:t>
            </w:r>
            <w:proofErr w:type="spellEnd"/>
            <w:r>
              <w:rPr>
                <w:rFonts w:ascii="Consolas" w:hAnsi="Consolas"/>
                <w:color w:val="000000"/>
                <w:sz w:val="19"/>
              </w:rPr>
              <w:t xml:space="preserve"> </w:t>
            </w:r>
            <w:proofErr w:type="spellStart"/>
            <w:r>
              <w:rPr>
                <w:rFonts w:ascii="Consolas" w:hAnsi="Consolas"/>
                <w:color w:val="000000"/>
                <w:sz w:val="19"/>
              </w:rPr>
              <w:t>chưa</w:t>
            </w:r>
            <w:proofErr w:type="spellEnd"/>
            <w:r>
              <w:rPr>
                <w:rFonts w:ascii="Consolas" w:hAnsi="Consolas"/>
                <w:color w:val="000000"/>
                <w:sz w:val="19"/>
              </w:rPr>
              <w:t xml:space="preserve"> </w:t>
            </w:r>
            <w:proofErr w:type="spellStart"/>
            <w:r>
              <w:rPr>
                <w:rFonts w:ascii="Consolas" w:hAnsi="Consolas"/>
                <w:color w:val="000000"/>
                <w:sz w:val="19"/>
              </w:rPr>
              <w:t>cần</w:t>
            </w:r>
            <w:proofErr w:type="spellEnd"/>
            <w:r>
              <w:rPr>
                <w:rFonts w:ascii="Consolas" w:hAnsi="Consolas"/>
                <w:color w:val="000000"/>
                <w:sz w:val="19"/>
              </w:rPr>
              <w:t xml:space="preserve"> </w:t>
            </w:r>
            <w:proofErr w:type="spellStart"/>
            <w:r>
              <w:rPr>
                <w:rFonts w:ascii="Consolas" w:hAnsi="Consolas"/>
                <w:color w:val="000000"/>
                <w:sz w:val="19"/>
              </w:rPr>
              <w:t>thiết</w:t>
            </w:r>
            <w:proofErr w:type="spellEnd"/>
            <w:r>
              <w:rPr>
                <w:rFonts w:ascii="Consolas" w:hAnsi="Consolas"/>
                <w:color w:val="000000"/>
                <w:sz w:val="19"/>
              </w:rPr>
              <w:t xml:space="preserve">) </w:t>
            </w:r>
            <w:proofErr w:type="spellStart"/>
            <w:r>
              <w:rPr>
                <w:rFonts w:ascii="Consolas" w:hAnsi="Consolas"/>
                <w:color w:val="000000"/>
                <w:sz w:val="19"/>
              </w:rPr>
              <w:t>để</w:t>
            </w:r>
            <w:proofErr w:type="spellEnd"/>
            <w:r>
              <w:rPr>
                <w:rFonts w:ascii="Consolas" w:hAnsi="Consolas"/>
                <w:color w:val="000000"/>
                <w:sz w:val="19"/>
              </w:rPr>
              <w:t xml:space="preserve"> </w:t>
            </w:r>
            <w:proofErr w:type="spellStart"/>
            <w:r>
              <w:rPr>
                <w:rFonts w:ascii="Consolas" w:hAnsi="Consolas"/>
                <w:color w:val="000000"/>
                <w:sz w:val="19"/>
              </w:rPr>
              <w:t>giữ</w:t>
            </w:r>
            <w:proofErr w:type="spellEnd"/>
            <w:r>
              <w:rPr>
                <w:rFonts w:ascii="Consolas" w:hAnsi="Consolas"/>
                <w:color w:val="000000"/>
                <w:sz w:val="19"/>
              </w:rPr>
              <w:t xml:space="preserve"> an </w:t>
            </w:r>
            <w:proofErr w:type="spellStart"/>
            <w:r>
              <w:rPr>
                <w:rFonts w:ascii="Consolas" w:hAnsi="Consolas"/>
                <w:color w:val="000000"/>
                <w:sz w:val="19"/>
              </w:rPr>
              <w:t>toàn</w:t>
            </w:r>
            <w:proofErr w:type="spellEnd"/>
            <w:r>
              <w:rPr>
                <w:rFonts w:ascii="Consolas" w:hAnsi="Consolas"/>
                <w:color w:val="000000"/>
                <w:sz w:val="19"/>
              </w:rPr>
              <w:t xml:space="preserve"> </w:t>
            </w:r>
            <w:proofErr w:type="spellStart"/>
            <w:r>
              <w:rPr>
                <w:rFonts w:ascii="Consolas" w:hAnsi="Consolas"/>
                <w:color w:val="000000"/>
                <w:sz w:val="19"/>
              </w:rPr>
              <w:t>ví</w:t>
            </w:r>
            <w:proofErr w:type="spellEnd"/>
            <w:r>
              <w:rPr>
                <w:rFonts w:ascii="Consolas" w:hAnsi="Consolas"/>
                <w:color w:val="000000"/>
                <w:sz w:val="19"/>
              </w:rPr>
              <w:t xml:space="preserve"> </w:t>
            </w:r>
            <w:proofErr w:type="spellStart"/>
            <w:r>
              <w:rPr>
                <w:rFonts w:ascii="Consolas" w:hAnsi="Consolas"/>
                <w:color w:val="000000"/>
                <w:sz w:val="19"/>
              </w:rPr>
              <w:t>tiền</w:t>
            </w:r>
            <w:proofErr w:type="spellEnd"/>
            <w:r>
              <w:rPr>
                <w:rFonts w:ascii="Consolas" w:hAnsi="Consolas"/>
                <w:color w:val="000000"/>
                <w:sz w:val="19"/>
              </w:rPr>
              <w:t>!"</w:t>
            </w:r>
            <w:r>
              <w:rPr>
                <w:rFonts w:ascii="Consolas" w:hAnsi="Consolas"/>
                <w:color w:val="000000"/>
                <w:sz w:val="19"/>
              </w:rPr>
              <w:br/>
              <w:t xml:space="preserve">        )</w:t>
            </w:r>
            <w:r>
              <w:rPr>
                <w:rFonts w:ascii="Consolas" w:hAnsi="Consolas"/>
                <w:color w:val="000000"/>
                <w:sz w:val="19"/>
              </w:rPr>
              <w:br/>
              <w:t xml:space="preserve">        try:</w:t>
            </w:r>
            <w:r>
              <w:rPr>
                <w:rFonts w:ascii="Consolas" w:hAnsi="Consolas"/>
                <w:color w:val="000000"/>
                <w:sz w:val="19"/>
              </w:rPr>
              <w:br/>
              <w:t xml:space="preserve">            res = await </w:t>
            </w:r>
            <w:proofErr w:type="spellStart"/>
            <w:r>
              <w:rPr>
                <w:rFonts w:ascii="Consolas" w:hAnsi="Consolas"/>
                <w:color w:val="000000"/>
                <w:sz w:val="19"/>
              </w:rPr>
              <w:t>self.model.generate_content_async</w:t>
            </w:r>
            <w:proofErr w:type="spellEnd"/>
            <w:r>
              <w:rPr>
                <w:rFonts w:ascii="Consolas" w:hAnsi="Consolas"/>
                <w:color w:val="000000"/>
                <w:sz w:val="19"/>
              </w:rPr>
              <w:t>(prompt)</w:t>
            </w:r>
            <w:r>
              <w:rPr>
                <w:rFonts w:ascii="Consolas" w:hAnsi="Consolas"/>
                <w:color w:val="000000"/>
                <w:sz w:val="19"/>
              </w:rPr>
              <w:br/>
              <w:t xml:space="preserve">            return </w:t>
            </w:r>
            <w:proofErr w:type="spellStart"/>
            <w:r>
              <w:rPr>
                <w:rFonts w:ascii="Consolas" w:hAnsi="Consolas"/>
                <w:color w:val="000000"/>
                <w:sz w:val="19"/>
              </w:rPr>
              <w:t>res.text.strip</w:t>
            </w:r>
            <w:proofErr w:type="spellEnd"/>
            <w:r>
              <w:rPr>
                <w:rFonts w:ascii="Consolas" w:hAnsi="Consolas"/>
                <w:color w:val="000000"/>
                <w:sz w:val="19"/>
              </w:rPr>
              <w:t>()</w:t>
            </w:r>
            <w:r>
              <w:rPr>
                <w:rFonts w:ascii="Consolas" w:hAnsi="Consolas"/>
                <w:color w:val="000000"/>
                <w:sz w:val="19"/>
              </w:rPr>
              <w:br/>
              <w:t xml:space="preserve">        except Exception:</w:t>
            </w:r>
            <w:r>
              <w:rPr>
                <w:rFonts w:ascii="Consolas" w:hAnsi="Consolas"/>
                <w:color w:val="000000"/>
                <w:sz w:val="19"/>
              </w:rPr>
              <w:br/>
              <w:t xml:space="preserve">            # Fallback Rule-based Template </w:t>
            </w:r>
            <w:proofErr w:type="spellStart"/>
            <w:r>
              <w:rPr>
                <w:rFonts w:ascii="Consolas" w:hAnsi="Consolas"/>
                <w:color w:val="000000"/>
                <w:sz w:val="19"/>
              </w:rPr>
              <w:t>khi</w:t>
            </w:r>
            <w:proofErr w:type="spellEnd"/>
            <w:r>
              <w:rPr>
                <w:rFonts w:ascii="Consolas" w:hAnsi="Consolas"/>
                <w:color w:val="000000"/>
                <w:sz w:val="19"/>
              </w:rPr>
              <w:t xml:space="preserve"> </w:t>
            </w:r>
            <w:proofErr w:type="spellStart"/>
            <w:r>
              <w:rPr>
                <w:rFonts w:ascii="Consolas" w:hAnsi="Consolas"/>
                <w:color w:val="000000"/>
                <w:sz w:val="19"/>
              </w:rPr>
              <w:t>mất</w:t>
            </w:r>
            <w:proofErr w:type="spellEnd"/>
            <w:r>
              <w:rPr>
                <w:rFonts w:ascii="Consolas" w:hAnsi="Consolas"/>
                <w:color w:val="000000"/>
                <w:sz w:val="19"/>
              </w:rPr>
              <w:t xml:space="preserve"> </w:t>
            </w:r>
            <w:proofErr w:type="spellStart"/>
            <w:r>
              <w:rPr>
                <w:rFonts w:ascii="Consolas" w:hAnsi="Consolas"/>
                <w:color w:val="000000"/>
                <w:sz w:val="19"/>
              </w:rPr>
              <w:t>kết</w:t>
            </w:r>
            <w:proofErr w:type="spellEnd"/>
            <w:r>
              <w:rPr>
                <w:rFonts w:ascii="Consolas" w:hAnsi="Consolas"/>
                <w:color w:val="000000"/>
                <w:sz w:val="19"/>
              </w:rPr>
              <w:t xml:space="preserve"> </w:t>
            </w:r>
            <w:proofErr w:type="spellStart"/>
            <w:r>
              <w:rPr>
                <w:rFonts w:ascii="Consolas" w:hAnsi="Consolas"/>
                <w:color w:val="000000"/>
                <w:sz w:val="19"/>
              </w:rPr>
              <w:t>nối</w:t>
            </w:r>
            <w:proofErr w:type="spellEnd"/>
            <w:r>
              <w:rPr>
                <w:rFonts w:ascii="Consolas" w:hAnsi="Consolas"/>
                <w:color w:val="000000"/>
                <w:sz w:val="19"/>
              </w:rPr>
              <w:t xml:space="preserve"> AI</w:t>
            </w:r>
            <w:r>
              <w:rPr>
                <w:rFonts w:ascii="Consolas" w:hAnsi="Consolas"/>
                <w:color w:val="000000"/>
                <w:sz w:val="19"/>
              </w:rPr>
              <w:br/>
              <w:t xml:space="preserve">            return (</w:t>
            </w:r>
            <w:r>
              <w:rPr>
                <w:rFonts w:ascii="Consolas" w:hAnsi="Consolas"/>
                <w:color w:val="000000"/>
                <w:sz w:val="19"/>
              </w:rPr>
              <w:br/>
              <w:t xml:space="preserve">                f"- </w:t>
            </w:r>
            <w:proofErr w:type="spellStart"/>
            <w:r>
              <w:rPr>
                <w:rFonts w:ascii="Consolas" w:hAnsi="Consolas"/>
                <w:color w:val="000000"/>
                <w:sz w:val="19"/>
              </w:rPr>
              <w:t>Tình</w:t>
            </w:r>
            <w:proofErr w:type="spellEnd"/>
            <w:r>
              <w:rPr>
                <w:rFonts w:ascii="Consolas" w:hAnsi="Consolas"/>
                <w:color w:val="000000"/>
                <w:sz w:val="19"/>
              </w:rPr>
              <w:t xml:space="preserve"> </w:t>
            </w:r>
            <w:proofErr w:type="spellStart"/>
            <w:r>
              <w:rPr>
                <w:rFonts w:ascii="Consolas" w:hAnsi="Consolas"/>
                <w:color w:val="000000"/>
                <w:sz w:val="19"/>
              </w:rPr>
              <w:t>trạng</w:t>
            </w:r>
            <w:proofErr w:type="spellEnd"/>
            <w:r>
              <w:rPr>
                <w:rFonts w:ascii="Consolas" w:hAnsi="Consolas"/>
                <w:color w:val="000000"/>
                <w:sz w:val="19"/>
              </w:rPr>
              <w:t xml:space="preserve">: </w:t>
            </w:r>
            <w:proofErr w:type="spellStart"/>
            <w:r>
              <w:rPr>
                <w:rFonts w:ascii="Consolas" w:hAnsi="Consolas"/>
                <w:color w:val="000000"/>
                <w:sz w:val="19"/>
              </w:rPr>
              <w:t>Bạn</w:t>
            </w:r>
            <w:proofErr w:type="spellEnd"/>
            <w:r>
              <w:rPr>
                <w:rFonts w:ascii="Consolas" w:hAnsi="Consolas"/>
                <w:color w:val="000000"/>
                <w:sz w:val="19"/>
              </w:rPr>
              <w:t xml:space="preserve"> </w:t>
            </w:r>
            <w:proofErr w:type="spellStart"/>
            <w:r>
              <w:rPr>
                <w:rFonts w:ascii="Consolas" w:hAnsi="Consolas"/>
                <w:color w:val="000000"/>
                <w:sz w:val="19"/>
              </w:rPr>
              <w:t>đã</w:t>
            </w:r>
            <w:proofErr w:type="spellEnd"/>
            <w:r>
              <w:rPr>
                <w:rFonts w:ascii="Consolas" w:hAnsi="Consolas"/>
                <w:color w:val="000000"/>
                <w:sz w:val="19"/>
              </w:rPr>
              <w:t xml:space="preserve"> chi </w:t>
            </w:r>
            <w:proofErr w:type="spellStart"/>
            <w:r>
              <w:rPr>
                <w:rFonts w:ascii="Consolas" w:hAnsi="Consolas"/>
                <w:color w:val="000000"/>
                <w:sz w:val="19"/>
              </w:rPr>
              <w:t>tiêu</w:t>
            </w:r>
            <w:proofErr w:type="spellEnd"/>
            <w:r>
              <w:rPr>
                <w:rFonts w:ascii="Consolas" w:hAnsi="Consolas"/>
                <w:color w:val="000000"/>
                <w:sz w:val="19"/>
              </w:rPr>
              <w:t xml:space="preserve"> </w:t>
            </w:r>
            <w:proofErr w:type="spellStart"/>
            <w:r>
              <w:rPr>
                <w:rFonts w:ascii="Consolas" w:hAnsi="Consolas"/>
                <w:color w:val="000000"/>
                <w:sz w:val="19"/>
              </w:rPr>
              <w:t>hết</w:t>
            </w:r>
            <w:proofErr w:type="spellEnd"/>
            <w:r>
              <w:rPr>
                <w:rFonts w:ascii="Consolas" w:hAnsi="Consolas"/>
                <w:color w:val="000000"/>
                <w:sz w:val="19"/>
              </w:rPr>
              <w:t xml:space="preserve"> {(expense*100//income)}% </w:t>
            </w:r>
            <w:proofErr w:type="spellStart"/>
            <w:r>
              <w:rPr>
                <w:rFonts w:ascii="Consolas" w:hAnsi="Consolas"/>
                <w:color w:val="000000"/>
                <w:sz w:val="19"/>
              </w:rPr>
              <w:t>tổng</w:t>
            </w:r>
            <w:proofErr w:type="spellEnd"/>
            <w:r>
              <w:rPr>
                <w:rFonts w:ascii="Consolas" w:hAnsi="Consolas"/>
                <w:color w:val="000000"/>
                <w:sz w:val="19"/>
              </w:rPr>
              <w:t xml:space="preserve"> </w:t>
            </w:r>
            <w:proofErr w:type="spellStart"/>
            <w:r>
              <w:rPr>
                <w:rFonts w:ascii="Consolas" w:hAnsi="Consolas"/>
                <w:color w:val="000000"/>
                <w:sz w:val="19"/>
              </w:rPr>
              <w:t>thu</w:t>
            </w:r>
            <w:proofErr w:type="spellEnd"/>
            <w:r>
              <w:rPr>
                <w:rFonts w:ascii="Consolas" w:hAnsi="Consolas"/>
                <w:color w:val="000000"/>
                <w:sz w:val="19"/>
              </w:rPr>
              <w:t xml:space="preserve"> </w:t>
            </w:r>
            <w:proofErr w:type="spellStart"/>
            <w:r>
              <w:rPr>
                <w:rFonts w:ascii="Consolas" w:hAnsi="Consolas"/>
                <w:color w:val="000000"/>
                <w:sz w:val="19"/>
              </w:rPr>
              <w:t>nhập</w:t>
            </w:r>
            <w:proofErr w:type="spellEnd"/>
            <w:r>
              <w:rPr>
                <w:rFonts w:ascii="Consolas" w:hAnsi="Consolas"/>
                <w:color w:val="000000"/>
                <w:sz w:val="19"/>
              </w:rPr>
              <w:t xml:space="preserve"> </w:t>
            </w:r>
            <w:proofErr w:type="spellStart"/>
            <w:r>
              <w:rPr>
                <w:rFonts w:ascii="Consolas" w:hAnsi="Consolas"/>
                <w:color w:val="000000"/>
                <w:sz w:val="19"/>
              </w:rPr>
              <w:t>tháng</w:t>
            </w:r>
            <w:proofErr w:type="spellEnd"/>
            <w:r>
              <w:rPr>
                <w:rFonts w:ascii="Consolas" w:hAnsi="Consolas"/>
                <w:color w:val="000000"/>
                <w:sz w:val="19"/>
              </w:rPr>
              <w:t>.\n"</w:t>
            </w:r>
            <w:r>
              <w:rPr>
                <w:rFonts w:ascii="Consolas" w:hAnsi="Consolas"/>
                <w:color w:val="000000"/>
                <w:sz w:val="19"/>
              </w:rPr>
              <w:br/>
              <w:t xml:space="preserve">                f"- </w:t>
            </w:r>
            <w:proofErr w:type="spellStart"/>
            <w:r>
              <w:rPr>
                <w:rFonts w:ascii="Consolas" w:hAnsi="Consolas"/>
                <w:color w:val="000000"/>
                <w:sz w:val="19"/>
              </w:rPr>
              <w:t>Cảnh</w:t>
            </w:r>
            <w:proofErr w:type="spellEnd"/>
            <w:r>
              <w:rPr>
                <w:rFonts w:ascii="Consolas" w:hAnsi="Consolas"/>
                <w:color w:val="000000"/>
                <w:sz w:val="19"/>
              </w:rPr>
              <w:t xml:space="preserve"> </w:t>
            </w:r>
            <w:proofErr w:type="spellStart"/>
            <w:r>
              <w:rPr>
                <w:rFonts w:ascii="Consolas" w:hAnsi="Consolas"/>
                <w:color w:val="000000"/>
                <w:sz w:val="19"/>
              </w:rPr>
              <w:t>báo</w:t>
            </w:r>
            <w:proofErr w:type="spellEnd"/>
            <w:r>
              <w:rPr>
                <w:rFonts w:ascii="Consolas" w:hAnsi="Consolas"/>
                <w:color w:val="000000"/>
                <w:sz w:val="19"/>
              </w:rPr>
              <w:t xml:space="preserve">: </w:t>
            </w:r>
            <w:proofErr w:type="spellStart"/>
            <w:r>
              <w:rPr>
                <w:rFonts w:ascii="Consolas" w:hAnsi="Consolas"/>
                <w:color w:val="000000"/>
                <w:sz w:val="19"/>
              </w:rPr>
              <w:t>Ngân</w:t>
            </w:r>
            <w:proofErr w:type="spellEnd"/>
            <w:r>
              <w:rPr>
                <w:rFonts w:ascii="Consolas" w:hAnsi="Consolas"/>
                <w:color w:val="000000"/>
                <w:sz w:val="19"/>
              </w:rPr>
              <w:t xml:space="preserve"> </w:t>
            </w:r>
            <w:proofErr w:type="spellStart"/>
            <w:r>
              <w:rPr>
                <w:rFonts w:ascii="Consolas" w:hAnsi="Consolas"/>
                <w:color w:val="000000"/>
                <w:sz w:val="19"/>
              </w:rPr>
              <w:t>sách</w:t>
            </w:r>
            <w:proofErr w:type="spellEnd"/>
            <w:r>
              <w:rPr>
                <w:rFonts w:ascii="Consolas" w:hAnsi="Consolas"/>
                <w:color w:val="000000"/>
                <w:sz w:val="19"/>
              </w:rPr>
              <w:t xml:space="preserve"> </w:t>
            </w:r>
            <w:proofErr w:type="spellStart"/>
            <w:r>
              <w:rPr>
                <w:rFonts w:ascii="Consolas" w:hAnsi="Consolas"/>
                <w:color w:val="000000"/>
                <w:sz w:val="19"/>
              </w:rPr>
              <w:t>còn</w:t>
            </w:r>
            <w:proofErr w:type="spellEnd"/>
            <w:r>
              <w:rPr>
                <w:rFonts w:ascii="Consolas" w:hAnsi="Consolas"/>
                <w:color w:val="000000"/>
                <w:sz w:val="19"/>
              </w:rPr>
              <w:t xml:space="preserve"> </w:t>
            </w:r>
            <w:proofErr w:type="spellStart"/>
            <w:r>
              <w:rPr>
                <w:rFonts w:ascii="Consolas" w:hAnsi="Consolas"/>
                <w:color w:val="000000"/>
                <w:sz w:val="19"/>
              </w:rPr>
              <w:t>lại</w:t>
            </w:r>
            <w:proofErr w:type="spellEnd"/>
            <w:r>
              <w:rPr>
                <w:rFonts w:ascii="Consolas" w:hAnsi="Consolas"/>
                <w:color w:val="000000"/>
                <w:sz w:val="19"/>
              </w:rPr>
              <w:t xml:space="preserve"> {remaining:,}đ, </w:t>
            </w:r>
            <w:proofErr w:type="spellStart"/>
            <w:r>
              <w:rPr>
                <w:rFonts w:ascii="Consolas" w:hAnsi="Consolas"/>
                <w:color w:val="000000"/>
                <w:sz w:val="19"/>
              </w:rPr>
              <w:t>trung</w:t>
            </w:r>
            <w:proofErr w:type="spellEnd"/>
            <w:r>
              <w:rPr>
                <w:rFonts w:ascii="Consolas" w:hAnsi="Consolas"/>
                <w:color w:val="000000"/>
                <w:sz w:val="19"/>
              </w:rPr>
              <w:t xml:space="preserve"> </w:t>
            </w:r>
            <w:proofErr w:type="spellStart"/>
            <w:r>
              <w:rPr>
                <w:rFonts w:ascii="Consolas" w:hAnsi="Consolas"/>
                <w:color w:val="000000"/>
                <w:sz w:val="19"/>
              </w:rPr>
              <w:t>bình</w:t>
            </w:r>
            <w:proofErr w:type="spellEnd"/>
            <w:r>
              <w:rPr>
                <w:rFonts w:ascii="Consolas" w:hAnsi="Consolas"/>
                <w:color w:val="000000"/>
                <w:sz w:val="19"/>
              </w:rPr>
              <w:t xml:space="preserve"> {</w:t>
            </w:r>
            <w:proofErr w:type="spellStart"/>
            <w:r>
              <w:rPr>
                <w:rFonts w:ascii="Consolas" w:hAnsi="Consolas"/>
                <w:color w:val="000000"/>
                <w:sz w:val="19"/>
              </w:rPr>
              <w:t>daily_budget</w:t>
            </w:r>
            <w:proofErr w:type="spellEnd"/>
            <w:r>
              <w:rPr>
                <w:rFonts w:ascii="Consolas" w:hAnsi="Consolas"/>
                <w:color w:val="000000"/>
                <w:sz w:val="19"/>
              </w:rPr>
              <w:t>:,}đ/</w:t>
            </w:r>
            <w:proofErr w:type="spellStart"/>
            <w:r>
              <w:rPr>
                <w:rFonts w:ascii="Consolas" w:hAnsi="Consolas"/>
                <w:color w:val="000000"/>
                <w:sz w:val="19"/>
              </w:rPr>
              <w:t>ngày</w:t>
            </w:r>
            <w:proofErr w:type="spellEnd"/>
            <w:r>
              <w:rPr>
                <w:rFonts w:ascii="Consolas" w:hAnsi="Consolas"/>
                <w:color w:val="000000"/>
                <w:sz w:val="19"/>
              </w:rPr>
              <w:t xml:space="preserve"> </w:t>
            </w:r>
            <w:proofErr w:type="spellStart"/>
            <w:r>
              <w:rPr>
                <w:rFonts w:ascii="Consolas" w:hAnsi="Consolas"/>
                <w:color w:val="000000"/>
                <w:sz w:val="19"/>
              </w:rPr>
              <w:t>cho</w:t>
            </w:r>
            <w:proofErr w:type="spellEnd"/>
            <w:r>
              <w:rPr>
                <w:rFonts w:ascii="Consolas" w:hAnsi="Consolas"/>
                <w:color w:val="000000"/>
                <w:sz w:val="19"/>
              </w:rPr>
              <w:t xml:space="preserve"> 10 </w:t>
            </w:r>
            <w:proofErr w:type="spellStart"/>
            <w:r>
              <w:rPr>
                <w:rFonts w:ascii="Consolas" w:hAnsi="Consolas"/>
                <w:color w:val="000000"/>
                <w:sz w:val="19"/>
              </w:rPr>
              <w:t>ngày</w:t>
            </w:r>
            <w:proofErr w:type="spellEnd"/>
            <w:r>
              <w:rPr>
                <w:rFonts w:ascii="Consolas" w:hAnsi="Consolas"/>
                <w:color w:val="000000"/>
                <w:sz w:val="19"/>
              </w:rPr>
              <w:t xml:space="preserve"> </w:t>
            </w:r>
            <w:proofErr w:type="spellStart"/>
            <w:r>
              <w:rPr>
                <w:rFonts w:ascii="Consolas" w:hAnsi="Consolas"/>
                <w:color w:val="000000"/>
                <w:sz w:val="19"/>
              </w:rPr>
              <w:t>tới</w:t>
            </w:r>
            <w:proofErr w:type="spellEnd"/>
            <w:r>
              <w:rPr>
                <w:rFonts w:ascii="Consolas" w:hAnsi="Consolas"/>
                <w:color w:val="000000"/>
                <w:sz w:val="19"/>
              </w:rPr>
              <w:t>.\n"</w:t>
            </w:r>
            <w:r>
              <w:rPr>
                <w:rFonts w:ascii="Consolas" w:hAnsi="Consolas"/>
                <w:color w:val="000000"/>
                <w:sz w:val="19"/>
              </w:rPr>
              <w:br/>
              <w:t xml:space="preserve">                "- </w:t>
            </w:r>
            <w:proofErr w:type="spellStart"/>
            <w:r>
              <w:rPr>
                <w:rFonts w:ascii="Consolas" w:hAnsi="Consolas"/>
                <w:color w:val="000000"/>
                <w:sz w:val="19"/>
              </w:rPr>
              <w:t>Hành</w:t>
            </w:r>
            <w:proofErr w:type="spellEnd"/>
            <w:r>
              <w:rPr>
                <w:rFonts w:ascii="Consolas" w:hAnsi="Consolas"/>
                <w:color w:val="000000"/>
                <w:sz w:val="19"/>
              </w:rPr>
              <w:t xml:space="preserve"> </w:t>
            </w:r>
            <w:proofErr w:type="spellStart"/>
            <w:r>
              <w:rPr>
                <w:rFonts w:ascii="Consolas" w:hAnsi="Consolas"/>
                <w:color w:val="000000"/>
                <w:sz w:val="19"/>
              </w:rPr>
              <w:t>động</w:t>
            </w:r>
            <w:proofErr w:type="spellEnd"/>
            <w:r>
              <w:rPr>
                <w:rFonts w:ascii="Consolas" w:hAnsi="Consolas"/>
                <w:color w:val="000000"/>
                <w:sz w:val="19"/>
              </w:rPr>
              <w:t xml:space="preserve">: </w:t>
            </w:r>
            <w:proofErr w:type="spellStart"/>
            <w:r>
              <w:rPr>
                <w:rFonts w:ascii="Consolas" w:hAnsi="Consolas"/>
                <w:color w:val="000000"/>
                <w:sz w:val="19"/>
              </w:rPr>
              <w:t>Hãy</w:t>
            </w:r>
            <w:proofErr w:type="spellEnd"/>
            <w:r>
              <w:rPr>
                <w:rFonts w:ascii="Consolas" w:hAnsi="Consolas"/>
                <w:color w:val="000000"/>
                <w:sz w:val="19"/>
              </w:rPr>
              <w:t xml:space="preserve"> </w:t>
            </w:r>
            <w:proofErr w:type="spellStart"/>
            <w:r>
              <w:rPr>
                <w:rFonts w:ascii="Consolas" w:hAnsi="Consolas"/>
                <w:color w:val="000000"/>
                <w:sz w:val="19"/>
              </w:rPr>
              <w:t>tự</w:t>
            </w:r>
            <w:proofErr w:type="spellEnd"/>
            <w:r>
              <w:rPr>
                <w:rFonts w:ascii="Consolas" w:hAnsi="Consolas"/>
                <w:color w:val="000000"/>
                <w:sz w:val="19"/>
              </w:rPr>
              <w:t xml:space="preserve"> </w:t>
            </w:r>
            <w:proofErr w:type="spellStart"/>
            <w:r>
              <w:rPr>
                <w:rFonts w:ascii="Consolas" w:hAnsi="Consolas"/>
                <w:color w:val="000000"/>
                <w:sz w:val="19"/>
              </w:rPr>
              <w:t>nấu</w:t>
            </w:r>
            <w:proofErr w:type="spellEnd"/>
            <w:r>
              <w:rPr>
                <w:rFonts w:ascii="Consolas" w:hAnsi="Consolas"/>
                <w:color w:val="000000"/>
                <w:sz w:val="19"/>
              </w:rPr>
              <w:t xml:space="preserve"> </w:t>
            </w:r>
            <w:proofErr w:type="spellStart"/>
            <w:r>
              <w:rPr>
                <w:rFonts w:ascii="Consolas" w:hAnsi="Consolas"/>
                <w:color w:val="000000"/>
                <w:sz w:val="19"/>
              </w:rPr>
              <w:t>cơm</w:t>
            </w:r>
            <w:proofErr w:type="spellEnd"/>
            <w:r>
              <w:rPr>
                <w:rFonts w:ascii="Consolas" w:hAnsi="Consolas"/>
                <w:color w:val="000000"/>
                <w:sz w:val="19"/>
              </w:rPr>
              <w:t xml:space="preserve"> </w:t>
            </w:r>
            <w:proofErr w:type="spellStart"/>
            <w:r>
              <w:rPr>
                <w:rFonts w:ascii="Consolas" w:hAnsi="Consolas"/>
                <w:color w:val="000000"/>
                <w:sz w:val="19"/>
              </w:rPr>
              <w:t>tại</w:t>
            </w:r>
            <w:proofErr w:type="spellEnd"/>
            <w:r>
              <w:rPr>
                <w:rFonts w:ascii="Consolas" w:hAnsi="Consolas"/>
                <w:color w:val="000000"/>
                <w:sz w:val="19"/>
              </w:rPr>
              <w:t xml:space="preserve"> </w:t>
            </w:r>
            <w:proofErr w:type="spellStart"/>
            <w:r>
              <w:rPr>
                <w:rFonts w:ascii="Consolas" w:hAnsi="Consolas"/>
                <w:color w:val="000000"/>
                <w:sz w:val="19"/>
              </w:rPr>
              <w:t>phòng</w:t>
            </w:r>
            <w:proofErr w:type="spellEnd"/>
            <w:r>
              <w:rPr>
                <w:rFonts w:ascii="Consolas" w:hAnsi="Consolas"/>
                <w:color w:val="000000"/>
                <w:sz w:val="19"/>
              </w:rPr>
              <w:t xml:space="preserve"> </w:t>
            </w:r>
            <w:proofErr w:type="spellStart"/>
            <w:r>
              <w:rPr>
                <w:rFonts w:ascii="Consolas" w:hAnsi="Consolas"/>
                <w:color w:val="000000"/>
                <w:sz w:val="19"/>
              </w:rPr>
              <w:t>trọ</w:t>
            </w:r>
            <w:proofErr w:type="spellEnd"/>
            <w:r>
              <w:rPr>
                <w:rFonts w:ascii="Consolas" w:hAnsi="Consolas"/>
                <w:color w:val="000000"/>
                <w:sz w:val="19"/>
              </w:rPr>
              <w:t xml:space="preserve"> </w:t>
            </w:r>
            <w:proofErr w:type="spellStart"/>
            <w:r>
              <w:rPr>
                <w:rFonts w:ascii="Consolas" w:hAnsi="Consolas"/>
                <w:color w:val="000000"/>
                <w:sz w:val="19"/>
              </w:rPr>
              <w:t>và</w:t>
            </w:r>
            <w:proofErr w:type="spellEnd"/>
            <w:r>
              <w:rPr>
                <w:rFonts w:ascii="Consolas" w:hAnsi="Consolas"/>
                <w:color w:val="000000"/>
                <w:sz w:val="19"/>
              </w:rPr>
              <w:t xml:space="preserve"> </w:t>
            </w:r>
            <w:proofErr w:type="spellStart"/>
            <w:r>
              <w:rPr>
                <w:rFonts w:ascii="Consolas" w:hAnsi="Consolas"/>
                <w:color w:val="000000"/>
                <w:sz w:val="19"/>
              </w:rPr>
              <w:t>giới</w:t>
            </w:r>
            <w:proofErr w:type="spellEnd"/>
            <w:r>
              <w:rPr>
                <w:rFonts w:ascii="Consolas" w:hAnsi="Consolas"/>
                <w:color w:val="000000"/>
                <w:sz w:val="19"/>
              </w:rPr>
              <w:t xml:space="preserve"> </w:t>
            </w:r>
            <w:proofErr w:type="spellStart"/>
            <w:r>
              <w:rPr>
                <w:rFonts w:ascii="Consolas" w:hAnsi="Consolas"/>
                <w:color w:val="000000"/>
                <w:sz w:val="19"/>
              </w:rPr>
              <w:t>hạn</w:t>
            </w:r>
            <w:proofErr w:type="spellEnd"/>
            <w:r>
              <w:rPr>
                <w:rFonts w:ascii="Consolas" w:hAnsi="Consolas"/>
                <w:color w:val="000000"/>
                <w:sz w:val="19"/>
              </w:rPr>
              <w:t xml:space="preserve"> chi </w:t>
            </w:r>
            <w:proofErr w:type="spellStart"/>
            <w:r>
              <w:rPr>
                <w:rFonts w:ascii="Consolas" w:hAnsi="Consolas"/>
                <w:color w:val="000000"/>
                <w:sz w:val="19"/>
              </w:rPr>
              <w:t>tiêu</w:t>
            </w:r>
            <w:proofErr w:type="spellEnd"/>
            <w:r>
              <w:rPr>
                <w:rFonts w:ascii="Consolas" w:hAnsi="Consolas"/>
                <w:color w:val="000000"/>
                <w:sz w:val="19"/>
              </w:rPr>
              <w:t xml:space="preserve"> </w:t>
            </w:r>
            <w:proofErr w:type="spellStart"/>
            <w:r>
              <w:rPr>
                <w:rFonts w:ascii="Consolas" w:hAnsi="Consolas"/>
                <w:color w:val="000000"/>
                <w:sz w:val="19"/>
              </w:rPr>
              <w:t>ăn</w:t>
            </w:r>
            <w:proofErr w:type="spellEnd"/>
            <w:r>
              <w:rPr>
                <w:rFonts w:ascii="Consolas" w:hAnsi="Consolas"/>
                <w:color w:val="000000"/>
                <w:sz w:val="19"/>
              </w:rPr>
              <w:t xml:space="preserve"> </w:t>
            </w:r>
            <w:proofErr w:type="spellStart"/>
            <w:r>
              <w:rPr>
                <w:rFonts w:ascii="Consolas" w:hAnsi="Consolas"/>
                <w:color w:val="000000"/>
                <w:sz w:val="19"/>
              </w:rPr>
              <w:t>uống</w:t>
            </w:r>
            <w:proofErr w:type="spellEnd"/>
            <w:r>
              <w:rPr>
                <w:rFonts w:ascii="Consolas" w:hAnsi="Consolas"/>
                <w:color w:val="000000"/>
                <w:sz w:val="19"/>
              </w:rPr>
              <w:t xml:space="preserve"> </w:t>
            </w:r>
            <w:proofErr w:type="spellStart"/>
            <w:r>
              <w:rPr>
                <w:rFonts w:ascii="Consolas" w:hAnsi="Consolas"/>
                <w:color w:val="000000"/>
                <w:sz w:val="19"/>
              </w:rPr>
              <w:t>dưới</w:t>
            </w:r>
            <w:proofErr w:type="spellEnd"/>
            <w:r>
              <w:rPr>
                <w:rFonts w:ascii="Consolas" w:hAnsi="Consolas"/>
                <w:color w:val="000000"/>
                <w:sz w:val="19"/>
              </w:rPr>
              <w:t xml:space="preserve"> 50.000đ/</w:t>
            </w:r>
            <w:proofErr w:type="spellStart"/>
            <w:r>
              <w:rPr>
                <w:rFonts w:ascii="Consolas" w:hAnsi="Consolas"/>
                <w:color w:val="000000"/>
                <w:sz w:val="19"/>
              </w:rPr>
              <w:t>ngày</w:t>
            </w:r>
            <w:proofErr w:type="spellEnd"/>
            <w:r>
              <w:rPr>
                <w:rFonts w:ascii="Consolas" w:hAnsi="Consolas"/>
                <w:color w:val="000000"/>
                <w:sz w:val="19"/>
              </w:rPr>
              <w:t>!"</w:t>
            </w:r>
            <w:r>
              <w:rPr>
                <w:rFonts w:ascii="Consolas" w:hAnsi="Consolas"/>
                <w:color w:val="000000"/>
                <w:sz w:val="19"/>
              </w:rPr>
              <w:br/>
              <w:t xml:space="preserve">            )</w:t>
            </w:r>
          </w:p>
        </w:tc>
      </w:tr>
    </w:tbl>
    <w:p ns2:paraId="189A0F53" ns2:textId="77777777" w:rsidR="00142A03" w:rsidRDefault="00A81A9B">
      <w:pPr>
        <w:pStyle w:val="Heading3"/>
        <w:spacing w:before="160" w:after="60" w:line="276" w:lineRule="auto"/>
      </w:pPr>
      <w:r>
        <w:t>3.8.4. minh chứng prompt 3: thiết kế module xác thực jwt &amp; phân quyền RBAC</w:t>
      </w:r>
    </w:p>
    <w:p ns2:paraId="694AA0D1" ns2:textId="77777777" w:rsidR="00D212C8" w:rsidRDefault="0099367D">
      <w:pPr>
        <w:spacing w:before="40" w:after="60" w:line="260" w:lineRule="auto"/>
        <w:ind w:left="360" w:hanging="240"/>
        <w:jc w:val="both"/>
      </w:pPr>
      <w:r>
        <w:t xml:space="preserve">- **Bối cảnh kỹ </w:t>
      </w:r>
      <w:proofErr w:type="gramStart"/>
      <w:r>
        <w:t>thuật:*</w:t>
      </w:r>
      <w:proofErr w:type="gramEnd"/>
      <w:r>
        <w:t>* Bảo vệ an toàn tuyệt đối cho dữ liệu tài chính cá nhân bằng cơ chế Stateless Token JWT, thuật toán băm mật khẩu có muối và phân quyền RBAC phân tách giữa Quản trị viên và Người dùng thường.</w:t>
      </w:r>
    </w:p>
    <w:p ns2:paraId="6F085E92" ns2:textId="77777777" w:rsidR="00D212C8" w:rsidRDefault="0099367D">
      <w:pPr>
        <w:spacing w:before="40" w:after="60" w:line="260" w:lineRule="auto"/>
        <w:ind w:left="360" w:hanging="240"/>
        <w:jc w:val="both"/>
      </w:pPr>
      <w:r>
        <w:t xml:space="preserve">- **Kỹ thuật Prompting áp </w:t>
      </w:r>
      <w:proofErr w:type="gramStart"/>
      <w:r>
        <w:t>dụng:*</w:t>
      </w:r>
      <w:proofErr w:type="gramEnd"/>
      <w:r>
        <w:t>* **Zero-Trust Security Prompting** yêu cầu sinh mã bảo mật tuân thủ chuẩn OAuth2PasswordBearer và kiểm soát vòng đời phiên đăng nhập.</w:t>
      </w:r>
    </w:p>
    <w:tbl>
      <w:tblPr>
        <w:tblStyle w:val="TableGrid"/>
        <w:tblW w:w="0" w:type="auto"/>
        <w:jc w:val="center"/>
        <w:tblBorders>
          <w:top w:val="single" w:sz="6" w:space="0" w:color="0284C7"/>
          <w:left w:val="single" w:sz="24" w:space="0" w:color="0284C7"/>
          <w:bottom w:val="single" w:sz="6" w:space="0" w:color="0284C7"/>
          <w:right w:val="single" w:sz="6" w:space="0" w:color="0284C7"/>
        </w:tblBorders>
        <w:tblLayout w:type="fixed"/>
        <w:tblLook w:val="04A0" w:firstRow="1" w:lastRow="0" w:firstColumn="1" w:lastColumn="0" w:noHBand="0" w:noVBand="1"/>
      </w:tblPr>
      <w:tblGrid>
        <w:gridCol w:w="9354"/>
      </w:tblGrid>
      <w:tr w:rsidR="00142A03" ns2:paraId="1D8D9066" ns2:textId="77777777">
        <w:trPr>
          <w:cantSplit/>
          <w:jc w:val="center"/>
        </w:trPr>
        <w:tc>
          <w:tcPr>
            <w:tcW w:w="9354" w:type="dxa"/>
            <w:tcBorders>
              <w:top w:val="single" w:sz="4" w:space="0" w:color="E2E8F0"/>
              <w:left w:val="single" w:sz="24" w:space="0" w:color="2563EB"/>
              <w:bottom w:val="single" w:sz="4" w:space="0" w:color="E2E8F0"/>
              <w:right w:val="single" w:sz="4" w:space="0" w:color="E2E8F0"/>
            </w:tcBorders>
            <w:tcMar>
              <w:top w:w="140" w:type="dxa"/>
              <w:left w:w="180" w:type="dxa"/>
              <w:bottom w:w="140" w:type="dxa"/>
              <w:right w:w="180" w:type="dxa"/>
            </w:tcMar>
          </w:tcPr>
          <w:p ns2:paraId="2F20EF6A" ns2:textId="77777777" w:rsidR="00142A03" w:rsidRDefault="00A81A9B">
            <w:pPr>
              <w:spacing w:before="40" w:after="40" w:line="276" w:lineRule="auto"/>
            </w:pPr>
            <w:r>
              <w:rPr>
                <w:b/>
                <w:color w:val="000000"/>
                <w:sz w:val="21"/>
              </w:rPr>
              <w:t xml:space="preserve">💬 </w:t>
            </w:r>
            <w:proofErr w:type="spellStart"/>
            <w:r>
              <w:rPr>
                <w:b/>
                <w:color w:val="000000"/>
                <w:sz w:val="21"/>
              </w:rPr>
              <w:t>Nhật</w:t>
            </w:r>
            <w:proofErr w:type="spellEnd"/>
            <w:r>
              <w:rPr>
                <w:b/>
                <w:color w:val="000000"/>
                <w:sz w:val="21"/>
              </w:rPr>
              <w:t xml:space="preserve"> </w:t>
            </w:r>
            <w:proofErr w:type="spellStart"/>
            <w:r>
              <w:rPr>
                <w:b/>
                <w:color w:val="000000"/>
                <w:sz w:val="21"/>
              </w:rPr>
              <w:t>ký</w:t>
            </w:r>
            <w:proofErr w:type="spellEnd"/>
            <w:r>
              <w:rPr>
                <w:b/>
                <w:color w:val="000000"/>
                <w:sz w:val="21"/>
              </w:rPr>
              <w:t xml:space="preserve"> Prompt </w:t>
            </w:r>
            <w:proofErr w:type="spellStart"/>
            <w:r>
              <w:rPr>
                <w:b/>
                <w:color w:val="000000"/>
                <w:sz w:val="21"/>
              </w:rPr>
              <w:t>gửi</w:t>
            </w:r>
            <w:proofErr w:type="spellEnd"/>
            <w:r>
              <w:rPr>
                <w:b/>
                <w:color w:val="000000"/>
                <w:sz w:val="21"/>
              </w:rPr>
              <w:t xml:space="preserve"> </w:t>
            </w:r>
            <w:proofErr w:type="spellStart"/>
            <w:r>
              <w:rPr>
                <w:b/>
                <w:color w:val="000000"/>
                <w:sz w:val="21"/>
              </w:rPr>
              <w:t>tới</w:t>
            </w:r>
            <w:proofErr w:type="spellEnd"/>
            <w:r>
              <w:rPr>
                <w:b/>
                <w:color w:val="000000"/>
                <w:sz w:val="21"/>
              </w:rPr>
              <w:t xml:space="preserve"> AI (Prompt Log 3 - </w:t>
            </w:r>
            <w:proofErr w:type="spellStart"/>
            <w:r>
              <w:rPr>
                <w:b/>
                <w:color w:val="000000"/>
                <w:sz w:val="21"/>
              </w:rPr>
              <w:t>FastAPI</w:t>
            </w:r>
            <w:proofErr w:type="spellEnd"/>
            <w:r>
              <w:rPr>
                <w:b/>
                <w:color w:val="000000"/>
                <w:sz w:val="21"/>
              </w:rPr>
              <w:t xml:space="preserve"> Security)</w:t>
            </w:r>
            <w:r>
              <w:rPr>
                <w:rFonts w:ascii="Consolas" w:hAnsi="Consolas"/>
                <w:b/>
                <w:color w:val="000000"/>
                <w:sz w:val="19"/>
              </w:rPr>
              <w:br/>
            </w:r>
            <w:r>
              <w:rPr>
                <w:rFonts w:ascii="Consolas" w:hAnsi="Consolas"/>
                <w:color w:val="000000"/>
                <w:sz w:val="19"/>
              </w:rPr>
              <w:t>PROMPT LOG GỬI AI:</w:t>
            </w:r>
            <w:r>
              <w:rPr>
                <w:rFonts w:ascii="Consolas" w:hAnsi="Consolas"/>
                <w:color w:val="000000"/>
                <w:sz w:val="19"/>
              </w:rPr>
              <w:br/>
            </w:r>
            <w:proofErr w:type="spellStart"/>
            <w:r>
              <w:rPr>
                <w:rFonts w:ascii="Consolas" w:hAnsi="Consolas"/>
                <w:color w:val="000000"/>
                <w:sz w:val="19"/>
              </w:rPr>
              <w:t>Hãy</w:t>
            </w:r>
            <w:proofErr w:type="spellEnd"/>
            <w:r>
              <w:rPr>
                <w:rFonts w:ascii="Consolas" w:hAnsi="Consolas"/>
                <w:color w:val="000000"/>
                <w:sz w:val="19"/>
              </w:rPr>
              <w:t xml:space="preserve"> </w:t>
            </w:r>
            <w:proofErr w:type="spellStart"/>
            <w:r>
              <w:rPr>
                <w:rFonts w:ascii="Consolas" w:hAnsi="Consolas"/>
                <w:color w:val="000000"/>
                <w:sz w:val="19"/>
              </w:rPr>
              <w:t>viết</w:t>
            </w:r>
            <w:proofErr w:type="spellEnd"/>
            <w:r>
              <w:rPr>
                <w:rFonts w:ascii="Consolas" w:hAnsi="Consolas"/>
                <w:color w:val="000000"/>
                <w:sz w:val="19"/>
              </w:rPr>
              <w:t xml:space="preserve"> module auth </w:t>
            </w:r>
            <w:proofErr w:type="spellStart"/>
            <w:r>
              <w:rPr>
                <w:rFonts w:ascii="Consolas" w:hAnsi="Consolas"/>
                <w:color w:val="000000"/>
                <w:sz w:val="19"/>
              </w:rPr>
              <w:t>trong</w:t>
            </w:r>
            <w:proofErr w:type="spellEnd"/>
            <w:r>
              <w:rPr>
                <w:rFonts w:ascii="Consolas" w:hAnsi="Consolas"/>
                <w:color w:val="000000"/>
                <w:sz w:val="19"/>
              </w:rPr>
              <w:t xml:space="preserve"> </w:t>
            </w:r>
            <w:proofErr w:type="spellStart"/>
            <w:r>
              <w:rPr>
                <w:rFonts w:ascii="Consolas" w:hAnsi="Consolas"/>
                <w:color w:val="000000"/>
                <w:sz w:val="19"/>
              </w:rPr>
              <w:t>FastAPI</w:t>
            </w:r>
            <w:proofErr w:type="spellEnd"/>
            <w:r>
              <w:rPr>
                <w:rFonts w:ascii="Consolas" w:hAnsi="Consolas"/>
                <w:color w:val="000000"/>
                <w:sz w:val="19"/>
              </w:rPr>
              <w:t xml:space="preserve"> </w:t>
            </w:r>
            <w:proofErr w:type="spellStart"/>
            <w:r>
              <w:rPr>
                <w:rFonts w:ascii="Consolas" w:hAnsi="Consolas"/>
                <w:color w:val="000000"/>
                <w:sz w:val="19"/>
              </w:rPr>
              <w:t>bằng</w:t>
            </w:r>
            <w:proofErr w:type="spellEnd"/>
            <w:r>
              <w:rPr>
                <w:rFonts w:ascii="Consolas" w:hAnsi="Consolas"/>
                <w:color w:val="000000"/>
                <w:sz w:val="19"/>
              </w:rPr>
              <w:t xml:space="preserve"> Python:</w:t>
            </w:r>
            <w:r>
              <w:rPr>
                <w:rFonts w:ascii="Consolas" w:hAnsi="Consolas"/>
                <w:color w:val="000000"/>
                <w:sz w:val="19"/>
              </w:rPr>
              <w:br/>
              <w:t xml:space="preserve">1. </w:t>
            </w:r>
            <w:proofErr w:type="spellStart"/>
            <w:r>
              <w:rPr>
                <w:rFonts w:ascii="Consolas" w:hAnsi="Consolas"/>
                <w:color w:val="000000"/>
                <w:sz w:val="19"/>
              </w:rPr>
              <w:t>Hàm</w:t>
            </w:r>
            <w:proofErr w:type="spellEnd"/>
            <w:r>
              <w:rPr>
                <w:rFonts w:ascii="Consolas" w:hAnsi="Consolas"/>
                <w:color w:val="000000"/>
                <w:sz w:val="19"/>
              </w:rPr>
              <w:t xml:space="preserve"> </w:t>
            </w:r>
            <w:proofErr w:type="spellStart"/>
            <w:r>
              <w:rPr>
                <w:rFonts w:ascii="Consolas" w:hAnsi="Consolas"/>
                <w:color w:val="000000"/>
                <w:sz w:val="19"/>
              </w:rPr>
              <w:t>hash_password</w:t>
            </w:r>
            <w:proofErr w:type="spellEnd"/>
            <w:r>
              <w:rPr>
                <w:rFonts w:ascii="Consolas" w:hAnsi="Consolas"/>
                <w:color w:val="000000"/>
                <w:sz w:val="19"/>
              </w:rPr>
              <w:t xml:space="preserve"> </w:t>
            </w:r>
            <w:proofErr w:type="spellStart"/>
            <w:r>
              <w:rPr>
                <w:rFonts w:ascii="Consolas" w:hAnsi="Consolas"/>
                <w:color w:val="000000"/>
                <w:sz w:val="19"/>
              </w:rPr>
              <w:t>và</w:t>
            </w:r>
            <w:proofErr w:type="spellEnd"/>
            <w:r>
              <w:rPr>
                <w:rFonts w:ascii="Consolas" w:hAnsi="Consolas"/>
                <w:color w:val="000000"/>
                <w:sz w:val="19"/>
              </w:rPr>
              <w:t xml:space="preserve"> </w:t>
            </w:r>
            <w:proofErr w:type="spellStart"/>
            <w:r>
              <w:rPr>
                <w:rFonts w:ascii="Consolas" w:hAnsi="Consolas"/>
                <w:color w:val="000000"/>
                <w:sz w:val="19"/>
              </w:rPr>
              <w:t>verify_password</w:t>
            </w:r>
            <w:proofErr w:type="spellEnd"/>
            <w:r>
              <w:rPr>
                <w:rFonts w:ascii="Consolas" w:hAnsi="Consolas"/>
                <w:color w:val="000000"/>
                <w:sz w:val="19"/>
              </w:rPr>
              <w:t xml:space="preserve"> </w:t>
            </w:r>
            <w:proofErr w:type="spellStart"/>
            <w:r>
              <w:rPr>
                <w:rFonts w:ascii="Consolas" w:hAnsi="Consolas"/>
                <w:color w:val="000000"/>
                <w:sz w:val="19"/>
              </w:rPr>
              <w:t>sử</w:t>
            </w:r>
            <w:proofErr w:type="spellEnd"/>
            <w:r>
              <w:rPr>
                <w:rFonts w:ascii="Consolas" w:hAnsi="Consolas"/>
                <w:color w:val="000000"/>
                <w:sz w:val="19"/>
              </w:rPr>
              <w:t xml:space="preserve"> </w:t>
            </w:r>
            <w:proofErr w:type="spellStart"/>
            <w:r>
              <w:rPr>
                <w:rFonts w:ascii="Consolas" w:hAnsi="Consolas"/>
                <w:color w:val="000000"/>
                <w:sz w:val="19"/>
              </w:rPr>
              <w:t>dụng</w:t>
            </w:r>
            <w:proofErr w:type="spellEnd"/>
            <w:r>
              <w:rPr>
                <w:rFonts w:ascii="Consolas" w:hAnsi="Consolas"/>
                <w:color w:val="000000"/>
                <w:sz w:val="19"/>
              </w:rPr>
              <w:t xml:space="preserve"> </w:t>
            </w:r>
            <w:proofErr w:type="spellStart"/>
            <w:r>
              <w:rPr>
                <w:rFonts w:ascii="Consolas" w:hAnsi="Consolas"/>
                <w:color w:val="000000"/>
                <w:sz w:val="19"/>
              </w:rPr>
              <w:t>bcrypt</w:t>
            </w:r>
            <w:proofErr w:type="spellEnd"/>
            <w:r>
              <w:rPr>
                <w:rFonts w:ascii="Consolas" w:hAnsi="Consolas"/>
                <w:color w:val="000000"/>
                <w:sz w:val="19"/>
              </w:rPr>
              <w:t>.</w:t>
            </w:r>
            <w:r>
              <w:rPr>
                <w:rFonts w:ascii="Consolas" w:hAnsi="Consolas"/>
                <w:color w:val="000000"/>
                <w:sz w:val="19"/>
              </w:rPr>
              <w:br/>
              <w:t xml:space="preserve">2. </w:t>
            </w:r>
            <w:proofErr w:type="spellStart"/>
            <w:r>
              <w:rPr>
                <w:rFonts w:ascii="Consolas" w:hAnsi="Consolas"/>
                <w:color w:val="000000"/>
                <w:sz w:val="19"/>
              </w:rPr>
              <w:t>Hàm</w:t>
            </w:r>
            <w:proofErr w:type="spellEnd"/>
            <w:r>
              <w:rPr>
                <w:rFonts w:ascii="Consolas" w:hAnsi="Consolas"/>
                <w:color w:val="000000"/>
                <w:sz w:val="19"/>
              </w:rPr>
              <w:t xml:space="preserve"> </w:t>
            </w:r>
            <w:proofErr w:type="spellStart"/>
            <w:r>
              <w:rPr>
                <w:rFonts w:ascii="Consolas" w:hAnsi="Consolas"/>
                <w:color w:val="000000"/>
                <w:sz w:val="19"/>
              </w:rPr>
              <w:t>tạo</w:t>
            </w:r>
            <w:proofErr w:type="spellEnd"/>
            <w:r>
              <w:rPr>
                <w:rFonts w:ascii="Consolas" w:hAnsi="Consolas"/>
                <w:color w:val="000000"/>
                <w:sz w:val="19"/>
              </w:rPr>
              <w:t xml:space="preserve"> JWT </w:t>
            </w:r>
            <w:proofErr w:type="spellStart"/>
            <w:r>
              <w:rPr>
                <w:rFonts w:ascii="Consolas" w:hAnsi="Consolas"/>
                <w:color w:val="000000"/>
                <w:sz w:val="19"/>
              </w:rPr>
              <w:t>access_token</w:t>
            </w:r>
            <w:proofErr w:type="spellEnd"/>
            <w:r>
              <w:rPr>
                <w:rFonts w:ascii="Consolas" w:hAnsi="Consolas"/>
                <w:color w:val="000000"/>
                <w:sz w:val="19"/>
              </w:rPr>
              <w:t xml:space="preserve"> </w:t>
            </w:r>
            <w:proofErr w:type="spellStart"/>
            <w:r>
              <w:rPr>
                <w:rFonts w:ascii="Consolas" w:hAnsi="Consolas"/>
                <w:color w:val="000000"/>
                <w:sz w:val="19"/>
              </w:rPr>
              <w:t>có</w:t>
            </w:r>
            <w:proofErr w:type="spellEnd"/>
            <w:r>
              <w:rPr>
                <w:rFonts w:ascii="Consolas" w:hAnsi="Consolas"/>
                <w:color w:val="000000"/>
                <w:sz w:val="19"/>
              </w:rPr>
              <w:t xml:space="preserve"> </w:t>
            </w:r>
            <w:proofErr w:type="spellStart"/>
            <w:r>
              <w:rPr>
                <w:rFonts w:ascii="Consolas" w:hAnsi="Consolas"/>
                <w:color w:val="000000"/>
                <w:sz w:val="19"/>
              </w:rPr>
              <w:t>hạn</w:t>
            </w:r>
            <w:proofErr w:type="spellEnd"/>
            <w:r>
              <w:rPr>
                <w:rFonts w:ascii="Consolas" w:hAnsi="Consolas"/>
                <w:color w:val="000000"/>
                <w:sz w:val="19"/>
              </w:rPr>
              <w:t xml:space="preserve"> </w:t>
            </w:r>
            <w:proofErr w:type="spellStart"/>
            <w:r>
              <w:rPr>
                <w:rFonts w:ascii="Consolas" w:hAnsi="Consolas"/>
                <w:color w:val="000000"/>
                <w:sz w:val="19"/>
              </w:rPr>
              <w:t>dùng</w:t>
            </w:r>
            <w:proofErr w:type="spellEnd"/>
            <w:r>
              <w:rPr>
                <w:rFonts w:ascii="Consolas" w:hAnsi="Consolas"/>
                <w:color w:val="000000"/>
                <w:sz w:val="19"/>
              </w:rPr>
              <w:t xml:space="preserve"> 60 </w:t>
            </w:r>
            <w:proofErr w:type="spellStart"/>
            <w:r>
              <w:rPr>
                <w:rFonts w:ascii="Consolas" w:hAnsi="Consolas"/>
                <w:color w:val="000000"/>
                <w:sz w:val="19"/>
              </w:rPr>
              <w:t>phút</w:t>
            </w:r>
            <w:proofErr w:type="spellEnd"/>
            <w:r>
              <w:rPr>
                <w:rFonts w:ascii="Consolas" w:hAnsi="Consolas"/>
                <w:color w:val="000000"/>
                <w:sz w:val="19"/>
              </w:rPr>
              <w:t>.</w:t>
            </w:r>
            <w:r>
              <w:rPr>
                <w:rFonts w:ascii="Consolas" w:hAnsi="Consolas"/>
                <w:color w:val="000000"/>
                <w:sz w:val="19"/>
              </w:rPr>
              <w:br/>
              <w:t xml:space="preserve">3. </w:t>
            </w:r>
            <w:proofErr w:type="spellStart"/>
            <w:r>
              <w:rPr>
                <w:rFonts w:ascii="Consolas" w:hAnsi="Consolas"/>
                <w:color w:val="000000"/>
                <w:sz w:val="19"/>
              </w:rPr>
              <w:t>Cơ</w:t>
            </w:r>
            <w:proofErr w:type="spellEnd"/>
            <w:r>
              <w:rPr>
                <w:rFonts w:ascii="Consolas" w:hAnsi="Consolas"/>
                <w:color w:val="000000"/>
                <w:sz w:val="19"/>
              </w:rPr>
              <w:t xml:space="preserve"> </w:t>
            </w:r>
            <w:proofErr w:type="spellStart"/>
            <w:r>
              <w:rPr>
                <w:rFonts w:ascii="Consolas" w:hAnsi="Consolas"/>
                <w:color w:val="000000"/>
                <w:sz w:val="19"/>
              </w:rPr>
              <w:t>chế</w:t>
            </w:r>
            <w:proofErr w:type="spellEnd"/>
            <w:r>
              <w:rPr>
                <w:rFonts w:ascii="Consolas" w:hAnsi="Consolas"/>
                <w:color w:val="000000"/>
                <w:sz w:val="19"/>
              </w:rPr>
              <w:t xml:space="preserve"> </w:t>
            </w:r>
            <w:proofErr w:type="spellStart"/>
            <w:r>
              <w:rPr>
                <w:rFonts w:ascii="Consolas" w:hAnsi="Consolas"/>
                <w:color w:val="000000"/>
                <w:sz w:val="19"/>
              </w:rPr>
              <w:t>phân</w:t>
            </w:r>
            <w:proofErr w:type="spellEnd"/>
            <w:r>
              <w:rPr>
                <w:rFonts w:ascii="Consolas" w:hAnsi="Consolas"/>
                <w:color w:val="000000"/>
                <w:sz w:val="19"/>
              </w:rPr>
              <w:t xml:space="preserve"> </w:t>
            </w:r>
            <w:proofErr w:type="spellStart"/>
            <w:r>
              <w:rPr>
                <w:rFonts w:ascii="Consolas" w:hAnsi="Consolas"/>
                <w:color w:val="000000"/>
                <w:sz w:val="19"/>
              </w:rPr>
              <w:t>quyền</w:t>
            </w:r>
            <w:proofErr w:type="spellEnd"/>
            <w:r>
              <w:rPr>
                <w:rFonts w:ascii="Consolas" w:hAnsi="Consolas"/>
                <w:color w:val="000000"/>
                <w:sz w:val="19"/>
              </w:rPr>
              <w:t xml:space="preserve"> RBAC: </w:t>
            </w:r>
            <w:proofErr w:type="spellStart"/>
            <w:r>
              <w:rPr>
                <w:rFonts w:ascii="Consolas" w:hAnsi="Consolas"/>
                <w:color w:val="000000"/>
                <w:sz w:val="19"/>
              </w:rPr>
              <w:t>Tạo</w:t>
            </w:r>
            <w:proofErr w:type="spellEnd"/>
            <w:r>
              <w:rPr>
                <w:rFonts w:ascii="Consolas" w:hAnsi="Consolas"/>
                <w:color w:val="000000"/>
                <w:sz w:val="19"/>
              </w:rPr>
              <w:t xml:space="preserve"> dependency </w:t>
            </w:r>
            <w:proofErr w:type="spellStart"/>
            <w:r>
              <w:rPr>
                <w:rFonts w:ascii="Consolas" w:hAnsi="Consolas"/>
                <w:color w:val="000000"/>
                <w:sz w:val="19"/>
              </w:rPr>
              <w:t>require_</w:t>
            </w:r>
            <w:proofErr w:type="gramStart"/>
            <w:r>
              <w:rPr>
                <w:rFonts w:ascii="Consolas" w:hAnsi="Consolas"/>
                <w:color w:val="000000"/>
                <w:sz w:val="19"/>
              </w:rPr>
              <w:t>role</w:t>
            </w:r>
            <w:proofErr w:type="spellEnd"/>
            <w:r>
              <w:rPr>
                <w:rFonts w:ascii="Consolas" w:hAnsi="Consolas"/>
                <w:color w:val="000000"/>
                <w:sz w:val="19"/>
              </w:rPr>
              <w:t>(</w:t>
            </w:r>
            <w:proofErr w:type="gramEnd"/>
            <w:r>
              <w:rPr>
                <w:rFonts w:ascii="Consolas" w:hAnsi="Consolas"/>
                <w:color w:val="000000"/>
                <w:sz w:val="19"/>
              </w:rPr>
              <w:t xml:space="preserve">[“admin”, “user”]) </w:t>
            </w:r>
            <w:proofErr w:type="spellStart"/>
            <w:r>
              <w:rPr>
                <w:rFonts w:ascii="Consolas" w:hAnsi="Consolas"/>
                <w:color w:val="000000"/>
                <w:sz w:val="19"/>
              </w:rPr>
              <w:t>để</w:t>
            </w:r>
            <w:proofErr w:type="spellEnd"/>
            <w:r>
              <w:rPr>
                <w:rFonts w:ascii="Consolas" w:hAnsi="Consolas"/>
                <w:color w:val="000000"/>
                <w:sz w:val="19"/>
              </w:rPr>
              <w:t xml:space="preserve"> </w:t>
            </w:r>
            <w:proofErr w:type="spellStart"/>
            <w:r>
              <w:rPr>
                <w:rFonts w:ascii="Consolas" w:hAnsi="Consolas"/>
                <w:color w:val="000000"/>
                <w:sz w:val="19"/>
              </w:rPr>
              <w:t>bảo</w:t>
            </w:r>
            <w:proofErr w:type="spellEnd"/>
            <w:r>
              <w:rPr>
                <w:rFonts w:ascii="Consolas" w:hAnsi="Consolas"/>
                <w:color w:val="000000"/>
                <w:sz w:val="19"/>
              </w:rPr>
              <w:t xml:space="preserve"> </w:t>
            </w:r>
            <w:proofErr w:type="spellStart"/>
            <w:r>
              <w:rPr>
                <w:rFonts w:ascii="Consolas" w:hAnsi="Consolas"/>
                <w:color w:val="000000"/>
                <w:sz w:val="19"/>
              </w:rPr>
              <w:t>vệ</w:t>
            </w:r>
            <w:proofErr w:type="spellEnd"/>
            <w:r>
              <w:rPr>
                <w:rFonts w:ascii="Consolas" w:hAnsi="Consolas"/>
                <w:color w:val="000000"/>
                <w:sz w:val="19"/>
              </w:rPr>
              <w:t xml:space="preserve"> </w:t>
            </w:r>
            <w:proofErr w:type="spellStart"/>
            <w:r>
              <w:rPr>
                <w:rFonts w:ascii="Consolas" w:hAnsi="Consolas"/>
                <w:color w:val="000000"/>
                <w:sz w:val="19"/>
              </w:rPr>
              <w:t>các</w:t>
            </w:r>
            <w:proofErr w:type="spellEnd"/>
            <w:r>
              <w:rPr>
                <w:rFonts w:ascii="Consolas" w:hAnsi="Consolas"/>
                <w:color w:val="000000"/>
                <w:sz w:val="19"/>
              </w:rPr>
              <w:t xml:space="preserve"> endpoints.</w:t>
            </w:r>
            <w:r>
              <w:rPr>
                <w:rFonts w:ascii="Consolas" w:hAnsi="Consolas"/>
                <w:color w:val="000000"/>
                <w:sz w:val="19"/>
              </w:rPr>
              <w:br/>
              <w:t xml:space="preserve">4. </w:t>
            </w:r>
            <w:proofErr w:type="spellStart"/>
            <w:r>
              <w:rPr>
                <w:rFonts w:ascii="Consolas" w:hAnsi="Consolas"/>
                <w:color w:val="000000"/>
                <w:sz w:val="19"/>
              </w:rPr>
              <w:t>Tích</w:t>
            </w:r>
            <w:proofErr w:type="spellEnd"/>
            <w:r>
              <w:rPr>
                <w:rFonts w:ascii="Consolas" w:hAnsi="Consolas"/>
                <w:color w:val="000000"/>
                <w:sz w:val="19"/>
              </w:rPr>
              <w:t xml:space="preserve"> </w:t>
            </w:r>
            <w:proofErr w:type="spellStart"/>
            <w:r>
              <w:rPr>
                <w:rFonts w:ascii="Consolas" w:hAnsi="Consolas"/>
                <w:color w:val="000000"/>
                <w:sz w:val="19"/>
              </w:rPr>
              <w:t>hợp</w:t>
            </w:r>
            <w:proofErr w:type="spellEnd"/>
            <w:r>
              <w:rPr>
                <w:rFonts w:ascii="Consolas" w:hAnsi="Consolas"/>
                <w:color w:val="000000"/>
                <w:sz w:val="19"/>
              </w:rPr>
              <w:t xml:space="preserve"> </w:t>
            </w:r>
            <w:proofErr w:type="spellStart"/>
            <w:r>
              <w:rPr>
                <w:rFonts w:ascii="Consolas" w:hAnsi="Consolas"/>
                <w:color w:val="000000"/>
                <w:sz w:val="19"/>
              </w:rPr>
              <w:t>chuẩn</w:t>
            </w:r>
            <w:proofErr w:type="spellEnd"/>
            <w:r>
              <w:rPr>
                <w:rFonts w:ascii="Consolas" w:hAnsi="Consolas"/>
                <w:color w:val="000000"/>
                <w:sz w:val="19"/>
              </w:rPr>
              <w:t xml:space="preserve"> OAuth2PasswordBearer </w:t>
            </w:r>
            <w:proofErr w:type="spellStart"/>
            <w:r>
              <w:rPr>
                <w:rFonts w:ascii="Consolas" w:hAnsi="Consolas"/>
                <w:color w:val="000000"/>
                <w:sz w:val="19"/>
              </w:rPr>
              <w:t>của</w:t>
            </w:r>
            <w:proofErr w:type="spellEnd"/>
            <w:r>
              <w:rPr>
                <w:rFonts w:ascii="Consolas" w:hAnsi="Consolas"/>
                <w:color w:val="000000"/>
                <w:sz w:val="19"/>
              </w:rPr>
              <w:t xml:space="preserve"> </w:t>
            </w:r>
            <w:proofErr w:type="spellStart"/>
            <w:r>
              <w:rPr>
                <w:rFonts w:ascii="Consolas" w:hAnsi="Consolas"/>
                <w:color w:val="000000"/>
                <w:sz w:val="19"/>
              </w:rPr>
              <w:t>FastAPI</w:t>
            </w:r>
            <w:proofErr w:type="spellEnd"/>
            <w:r>
              <w:rPr>
                <w:rFonts w:ascii="Consolas" w:hAnsi="Consolas"/>
                <w:color w:val="000000"/>
                <w:sz w:val="19"/>
              </w:rPr>
              <w:t>.</w:t>
            </w:r>
          </w:p>
        </w:tc>
      </w:tr>
      <w:tr w:rsidR="00142A03" ns2:paraId="450F9939" ns2:textId="77777777">
        <w:tblPrEx>
          <w:tblBorders>
            <w:top w:val="single" w:sz="6" w:space="0" w:color="D97706"/>
            <w:left w:val="single" w:sz="24" w:space="0" w:color="D97706"/>
            <w:bottom w:val="single" w:sz="6" w:space="0" w:color="D97706"/>
            <w:right w:val="single" w:sz="6" w:space="0" w:color="D97706"/>
          </w:tblBorders>
        </w:tblPrEx>
        <w:trPr>
          <w:cantSplit/>
          <w:jc w:val="center"/>
        </w:trPr>
        <w:tc>
          <w:tcPr>
            <w:tcW w:w="9354" w:type="dxa"/>
            <w:tcBorders>
              <w:top w:val="single" w:sz="4" w:space="0" w:color="E2E8F0"/>
              <w:left w:val="single" w:sz="24" w:space="0" w:color="D97706"/>
              <w:bottom w:val="single" w:sz="4" w:space="0" w:color="E2E8F0"/>
              <w:right w:val="single" w:sz="4" w:space="0" w:color="E2E8F0"/>
            </w:tcBorders>
            <w:tcMar>
              <w:top w:w="140" w:type="dxa"/>
              <w:left w:w="180" w:type="dxa"/>
              <w:bottom w:w="140" w:type="dxa"/>
              <w:right w:w="180" w:type="dxa"/>
            </w:tcMar>
          </w:tcPr>
          <w:p ns2:paraId="5AE95931" ns2:textId="77777777" w:rsidR="00142A03" w:rsidRDefault="00A81A9B">
            <w:pPr>
              <w:spacing w:before="40" w:after="40" w:line="276" w:lineRule="auto"/>
            </w:pPr>
            <w:r>
              <w:rPr>
                <w:b/>
                <w:color w:val="000000"/>
                <w:sz w:val="21"/>
              </w:rPr>
              <w:t xml:space="preserve">🤖 </w:t>
            </w:r>
            <w:proofErr w:type="spellStart"/>
            <w:r>
              <w:rPr>
                <w:b/>
                <w:color w:val="000000"/>
                <w:sz w:val="21"/>
              </w:rPr>
              <w:t>Phản</w:t>
            </w:r>
            <w:proofErr w:type="spellEnd"/>
            <w:r>
              <w:rPr>
                <w:b/>
                <w:color w:val="000000"/>
                <w:sz w:val="21"/>
              </w:rPr>
              <w:t xml:space="preserve"> </w:t>
            </w:r>
            <w:proofErr w:type="spellStart"/>
            <w:r>
              <w:rPr>
                <w:b/>
                <w:color w:val="000000"/>
                <w:sz w:val="21"/>
              </w:rPr>
              <w:t>hồi</w:t>
            </w:r>
            <w:proofErr w:type="spellEnd"/>
            <w:r>
              <w:rPr>
                <w:b/>
                <w:color w:val="000000"/>
                <w:sz w:val="21"/>
              </w:rPr>
              <w:t xml:space="preserve"> ban </w:t>
            </w:r>
            <w:proofErr w:type="spellStart"/>
            <w:r>
              <w:rPr>
                <w:b/>
                <w:color w:val="000000"/>
                <w:sz w:val="21"/>
              </w:rPr>
              <w:t>đầu</w:t>
            </w:r>
            <w:proofErr w:type="spellEnd"/>
            <w:r>
              <w:rPr>
                <w:b/>
                <w:color w:val="000000"/>
                <w:sz w:val="21"/>
              </w:rPr>
              <w:t xml:space="preserve"> </w:t>
            </w:r>
            <w:proofErr w:type="spellStart"/>
            <w:r>
              <w:rPr>
                <w:b/>
                <w:color w:val="000000"/>
                <w:sz w:val="21"/>
              </w:rPr>
              <w:t>của</w:t>
            </w:r>
            <w:proofErr w:type="spellEnd"/>
            <w:r>
              <w:rPr>
                <w:b/>
                <w:color w:val="000000"/>
                <w:sz w:val="21"/>
              </w:rPr>
              <w:t xml:space="preserve"> AI (AI Raw Response 3)</w:t>
            </w:r>
            <w:r>
              <w:rPr>
                <w:rFonts w:ascii="Consolas" w:hAnsi="Consolas"/>
                <w:b/>
                <w:color w:val="000000"/>
                <w:sz w:val="19"/>
              </w:rPr>
              <w:br/>
            </w:r>
            <w:r>
              <w:rPr>
                <w:rFonts w:ascii="Consolas" w:hAnsi="Consolas"/>
                <w:color w:val="000000"/>
                <w:sz w:val="19"/>
              </w:rPr>
              <w:t xml:space="preserve"># </w:t>
            </w:r>
            <w:proofErr w:type="spellStart"/>
            <w:r>
              <w:rPr>
                <w:rFonts w:ascii="Consolas" w:hAnsi="Consolas"/>
                <w:color w:val="000000"/>
                <w:sz w:val="19"/>
              </w:rPr>
              <w:t>Mã</w:t>
            </w:r>
            <w:proofErr w:type="spellEnd"/>
            <w:r>
              <w:rPr>
                <w:rFonts w:ascii="Consolas" w:hAnsi="Consolas"/>
                <w:color w:val="000000"/>
                <w:sz w:val="19"/>
              </w:rPr>
              <w:t xml:space="preserve"> </w:t>
            </w:r>
            <w:proofErr w:type="spellStart"/>
            <w:r>
              <w:rPr>
                <w:rFonts w:ascii="Consolas" w:hAnsi="Consolas"/>
                <w:color w:val="000000"/>
                <w:sz w:val="19"/>
              </w:rPr>
              <w:t>nguồn</w:t>
            </w:r>
            <w:proofErr w:type="spellEnd"/>
            <w:r>
              <w:rPr>
                <w:rFonts w:ascii="Consolas" w:hAnsi="Consolas"/>
                <w:color w:val="000000"/>
                <w:sz w:val="19"/>
              </w:rPr>
              <w:t xml:space="preserve"> AI </w:t>
            </w:r>
            <w:proofErr w:type="spellStart"/>
            <w:r>
              <w:rPr>
                <w:rFonts w:ascii="Consolas" w:hAnsi="Consolas"/>
                <w:color w:val="000000"/>
                <w:sz w:val="19"/>
              </w:rPr>
              <w:t>sinh</w:t>
            </w:r>
            <w:proofErr w:type="spellEnd"/>
            <w:r>
              <w:rPr>
                <w:rFonts w:ascii="Consolas" w:hAnsi="Consolas"/>
                <w:color w:val="000000"/>
                <w:sz w:val="19"/>
              </w:rPr>
              <w:t xml:space="preserve"> ra ban </w:t>
            </w:r>
            <w:proofErr w:type="spellStart"/>
            <w:r>
              <w:rPr>
                <w:rFonts w:ascii="Consolas" w:hAnsi="Consolas"/>
                <w:color w:val="000000"/>
                <w:sz w:val="19"/>
              </w:rPr>
              <w:t>đầu</w:t>
            </w:r>
            <w:proofErr w:type="spellEnd"/>
            <w:r>
              <w:rPr>
                <w:rFonts w:ascii="Consolas" w:hAnsi="Consolas"/>
                <w:color w:val="000000"/>
                <w:sz w:val="19"/>
              </w:rPr>
              <w:t xml:space="preserve"> (</w:t>
            </w:r>
            <w:proofErr w:type="spellStart"/>
            <w:r>
              <w:rPr>
                <w:rFonts w:ascii="Consolas" w:hAnsi="Consolas"/>
                <w:color w:val="000000"/>
                <w:sz w:val="19"/>
              </w:rPr>
              <w:t>Chứa</w:t>
            </w:r>
            <w:proofErr w:type="spellEnd"/>
            <w:r>
              <w:rPr>
                <w:rFonts w:ascii="Consolas" w:hAnsi="Consolas"/>
                <w:color w:val="000000"/>
                <w:sz w:val="19"/>
              </w:rPr>
              <w:t xml:space="preserve"> </w:t>
            </w:r>
            <w:proofErr w:type="spellStart"/>
            <w:r>
              <w:rPr>
                <w:rFonts w:ascii="Consolas" w:hAnsi="Consolas"/>
                <w:color w:val="000000"/>
                <w:sz w:val="19"/>
              </w:rPr>
              <w:t>nhiều</w:t>
            </w:r>
            <w:proofErr w:type="spellEnd"/>
            <w:r>
              <w:rPr>
                <w:rFonts w:ascii="Consolas" w:hAnsi="Consolas"/>
                <w:color w:val="000000"/>
                <w:sz w:val="19"/>
              </w:rPr>
              <w:t xml:space="preserve"> </w:t>
            </w:r>
            <w:proofErr w:type="spellStart"/>
            <w:r>
              <w:rPr>
                <w:rFonts w:ascii="Consolas" w:hAnsi="Consolas"/>
                <w:color w:val="000000"/>
                <w:sz w:val="19"/>
              </w:rPr>
              <w:t>lỗi</w:t>
            </w:r>
            <w:proofErr w:type="spellEnd"/>
            <w:r>
              <w:rPr>
                <w:rFonts w:ascii="Consolas" w:hAnsi="Consolas"/>
                <w:color w:val="000000"/>
                <w:sz w:val="19"/>
              </w:rPr>
              <w:t xml:space="preserve"> </w:t>
            </w:r>
            <w:proofErr w:type="spellStart"/>
            <w:r>
              <w:rPr>
                <w:rFonts w:ascii="Consolas" w:hAnsi="Consolas"/>
                <w:color w:val="000000"/>
                <w:sz w:val="19"/>
              </w:rPr>
              <w:t>bảo</w:t>
            </w:r>
            <w:proofErr w:type="spellEnd"/>
            <w:r>
              <w:rPr>
                <w:rFonts w:ascii="Consolas" w:hAnsi="Consolas"/>
                <w:color w:val="000000"/>
                <w:sz w:val="19"/>
              </w:rPr>
              <w:t xml:space="preserve"> </w:t>
            </w:r>
            <w:proofErr w:type="spellStart"/>
            <w:r>
              <w:rPr>
                <w:rFonts w:ascii="Consolas" w:hAnsi="Consolas"/>
                <w:color w:val="000000"/>
                <w:sz w:val="19"/>
              </w:rPr>
              <w:t>mật</w:t>
            </w:r>
            <w:proofErr w:type="spellEnd"/>
            <w:r>
              <w:rPr>
                <w:rFonts w:ascii="Consolas" w:hAnsi="Consolas"/>
                <w:color w:val="000000"/>
                <w:sz w:val="19"/>
              </w:rPr>
              <w:t xml:space="preserve"> </w:t>
            </w:r>
            <w:proofErr w:type="spellStart"/>
            <w:r>
              <w:rPr>
                <w:rFonts w:ascii="Consolas" w:hAnsi="Consolas"/>
                <w:color w:val="000000"/>
                <w:sz w:val="19"/>
              </w:rPr>
              <w:t>và</w:t>
            </w:r>
            <w:proofErr w:type="spellEnd"/>
            <w:r>
              <w:rPr>
                <w:rFonts w:ascii="Consolas" w:hAnsi="Consolas"/>
                <w:color w:val="000000"/>
                <w:sz w:val="19"/>
              </w:rPr>
              <w:t xml:space="preserve"> </w:t>
            </w:r>
            <w:proofErr w:type="spellStart"/>
            <w:r>
              <w:rPr>
                <w:rFonts w:ascii="Consolas" w:hAnsi="Consolas"/>
                <w:color w:val="000000"/>
                <w:sz w:val="19"/>
              </w:rPr>
              <w:t>kiến</w:t>
            </w:r>
            <w:proofErr w:type="spellEnd"/>
            <w:r>
              <w:rPr>
                <w:rFonts w:ascii="Consolas" w:hAnsi="Consolas"/>
                <w:color w:val="000000"/>
                <w:sz w:val="19"/>
              </w:rPr>
              <w:t xml:space="preserve"> </w:t>
            </w:r>
            <w:proofErr w:type="spellStart"/>
            <w:r>
              <w:rPr>
                <w:rFonts w:ascii="Consolas" w:hAnsi="Consolas"/>
                <w:color w:val="000000"/>
                <w:sz w:val="19"/>
              </w:rPr>
              <w:t>trúc</w:t>
            </w:r>
            <w:proofErr w:type="spellEnd"/>
            <w:r>
              <w:rPr>
                <w:rFonts w:ascii="Consolas" w:hAnsi="Consolas"/>
                <w:color w:val="000000"/>
                <w:sz w:val="19"/>
              </w:rPr>
              <w:t xml:space="preserve"> </w:t>
            </w:r>
            <w:proofErr w:type="spellStart"/>
            <w:r>
              <w:rPr>
                <w:rFonts w:ascii="Consolas" w:hAnsi="Consolas"/>
                <w:color w:val="000000"/>
                <w:sz w:val="19"/>
              </w:rPr>
              <w:t>nghiêm</w:t>
            </w:r>
            <w:proofErr w:type="spellEnd"/>
            <w:r>
              <w:rPr>
                <w:rFonts w:ascii="Consolas" w:hAnsi="Consolas"/>
                <w:color w:val="000000"/>
                <w:sz w:val="19"/>
              </w:rPr>
              <w:t xml:space="preserve"> </w:t>
            </w:r>
            <w:proofErr w:type="spellStart"/>
            <w:r>
              <w:rPr>
                <w:rFonts w:ascii="Consolas" w:hAnsi="Consolas"/>
                <w:color w:val="000000"/>
                <w:sz w:val="19"/>
              </w:rPr>
              <w:t>trọng</w:t>
            </w:r>
            <w:proofErr w:type="spellEnd"/>
            <w:r>
              <w:rPr>
                <w:rFonts w:ascii="Consolas" w:hAnsi="Consolas"/>
                <w:color w:val="000000"/>
                <w:sz w:val="19"/>
              </w:rPr>
              <w:t>):</w:t>
            </w:r>
            <w:r>
              <w:rPr>
                <w:rFonts w:ascii="Consolas" w:hAnsi="Consolas"/>
                <w:color w:val="000000"/>
                <w:sz w:val="19"/>
              </w:rPr>
              <w:br/>
              <w:t xml:space="preserve">from </w:t>
            </w:r>
            <w:proofErr w:type="spellStart"/>
            <w:r>
              <w:rPr>
                <w:rFonts w:ascii="Consolas" w:hAnsi="Consolas"/>
                <w:color w:val="000000"/>
                <w:sz w:val="19"/>
              </w:rPr>
              <w:t>fastapi</w:t>
            </w:r>
            <w:proofErr w:type="spellEnd"/>
            <w:r>
              <w:rPr>
                <w:rFonts w:ascii="Consolas" w:hAnsi="Consolas"/>
                <w:color w:val="000000"/>
                <w:sz w:val="19"/>
              </w:rPr>
              <w:t xml:space="preserve"> import Request, </w:t>
            </w:r>
            <w:proofErr w:type="spellStart"/>
            <w:r>
              <w:rPr>
                <w:rFonts w:ascii="Consolas" w:hAnsi="Consolas"/>
                <w:color w:val="000000"/>
                <w:sz w:val="19"/>
              </w:rPr>
              <w:t>HTTPException</w:t>
            </w:r>
            <w:proofErr w:type="spellEnd"/>
            <w:r>
              <w:rPr>
                <w:rFonts w:ascii="Consolas" w:hAnsi="Consolas"/>
                <w:color w:val="000000"/>
                <w:sz w:val="19"/>
              </w:rPr>
              <w:br/>
              <w:t xml:space="preserve">from </w:t>
            </w:r>
            <w:proofErr w:type="spellStart"/>
            <w:r>
              <w:rPr>
                <w:rFonts w:ascii="Consolas" w:hAnsi="Consolas"/>
                <w:color w:val="000000"/>
                <w:sz w:val="19"/>
              </w:rPr>
              <w:t>jose</w:t>
            </w:r>
            <w:proofErr w:type="spellEnd"/>
            <w:r>
              <w:rPr>
                <w:rFonts w:ascii="Consolas" w:hAnsi="Consolas"/>
                <w:color w:val="000000"/>
                <w:sz w:val="19"/>
              </w:rPr>
              <w:t xml:space="preserve"> import </w:t>
            </w:r>
            <w:proofErr w:type="spellStart"/>
            <w:r>
              <w:rPr>
                <w:rFonts w:ascii="Consolas" w:hAnsi="Consolas"/>
                <w:color w:val="000000"/>
                <w:sz w:val="19"/>
              </w:rPr>
              <w:t>jwt</w:t>
            </w:r>
            <w:proofErr w:type="spellEnd"/>
            <w:r>
              <w:rPr>
                <w:rFonts w:ascii="Consolas" w:hAnsi="Consolas"/>
                <w:color w:val="000000"/>
                <w:sz w:val="19"/>
              </w:rPr>
              <w:t xml:space="preserve"> # </w:t>
            </w:r>
            <w:proofErr w:type="spellStart"/>
            <w:r>
              <w:rPr>
                <w:rFonts w:ascii="Consolas" w:hAnsi="Consolas"/>
                <w:color w:val="000000"/>
                <w:sz w:val="19"/>
              </w:rPr>
              <w:t>Thư</w:t>
            </w:r>
            <w:proofErr w:type="spellEnd"/>
            <w:r>
              <w:rPr>
                <w:rFonts w:ascii="Consolas" w:hAnsi="Consolas"/>
                <w:color w:val="000000"/>
                <w:sz w:val="19"/>
              </w:rPr>
              <w:t xml:space="preserve"> </w:t>
            </w:r>
            <w:proofErr w:type="spellStart"/>
            <w:r>
              <w:rPr>
                <w:rFonts w:ascii="Consolas" w:hAnsi="Consolas"/>
                <w:color w:val="000000"/>
                <w:sz w:val="19"/>
              </w:rPr>
              <w:t>viện</w:t>
            </w:r>
            <w:proofErr w:type="spellEnd"/>
            <w:r>
              <w:rPr>
                <w:rFonts w:ascii="Consolas" w:hAnsi="Consolas"/>
                <w:color w:val="000000"/>
                <w:sz w:val="19"/>
              </w:rPr>
              <w:t xml:space="preserve"> python-</w:t>
            </w:r>
            <w:proofErr w:type="spellStart"/>
            <w:r>
              <w:rPr>
                <w:rFonts w:ascii="Consolas" w:hAnsi="Consolas"/>
                <w:color w:val="000000"/>
                <w:sz w:val="19"/>
              </w:rPr>
              <w:t>jose</w:t>
            </w:r>
            <w:proofErr w:type="spellEnd"/>
            <w:r>
              <w:rPr>
                <w:rFonts w:ascii="Consolas" w:hAnsi="Consolas"/>
                <w:color w:val="000000"/>
                <w:sz w:val="19"/>
              </w:rPr>
              <w:t xml:space="preserve"> </w:t>
            </w:r>
            <w:proofErr w:type="spellStart"/>
            <w:r>
              <w:rPr>
                <w:rFonts w:ascii="Consolas" w:hAnsi="Consolas"/>
                <w:color w:val="000000"/>
                <w:sz w:val="19"/>
              </w:rPr>
              <w:t>đã</w:t>
            </w:r>
            <w:proofErr w:type="spellEnd"/>
            <w:r>
              <w:rPr>
                <w:rFonts w:ascii="Consolas" w:hAnsi="Consolas"/>
                <w:color w:val="000000"/>
                <w:sz w:val="19"/>
              </w:rPr>
              <w:t xml:space="preserve"> </w:t>
            </w:r>
            <w:proofErr w:type="spellStart"/>
            <w:r>
              <w:rPr>
                <w:rFonts w:ascii="Consolas" w:hAnsi="Consolas"/>
                <w:color w:val="000000"/>
                <w:sz w:val="19"/>
              </w:rPr>
              <w:t>cũ</w:t>
            </w:r>
            <w:proofErr w:type="spellEnd"/>
            <w:r>
              <w:rPr>
                <w:rFonts w:ascii="Consolas" w:hAnsi="Consolas"/>
                <w:color w:val="000000"/>
                <w:sz w:val="19"/>
              </w:rPr>
              <w:br/>
              <w:t xml:space="preserve">import </w:t>
            </w:r>
            <w:proofErr w:type="spellStart"/>
            <w:r>
              <w:rPr>
                <w:rFonts w:ascii="Consolas" w:hAnsi="Consolas"/>
                <w:color w:val="000000"/>
                <w:sz w:val="19"/>
              </w:rPr>
              <w:t>hashlib</w:t>
            </w:r>
            <w:proofErr w:type="spellEnd"/>
            <w:r>
              <w:rPr>
                <w:rFonts w:ascii="Consolas" w:hAnsi="Consolas"/>
                <w:color w:val="000000"/>
                <w:sz w:val="19"/>
              </w:rPr>
              <w:br/>
              <w:t xml:space="preserve">from datetime import datetime, </w:t>
            </w:r>
            <w:proofErr w:type="spellStart"/>
            <w:r>
              <w:rPr>
                <w:rFonts w:ascii="Consolas" w:hAnsi="Consolas"/>
                <w:color w:val="000000"/>
                <w:sz w:val="19"/>
              </w:rPr>
              <w:t>timedelta</w:t>
            </w:r>
            <w:proofErr w:type="spellEnd"/>
            <w:r>
              <w:rPr>
                <w:rFonts w:ascii="Consolas" w:hAnsi="Consolas"/>
                <w:color w:val="000000"/>
                <w:sz w:val="19"/>
              </w:rPr>
              <w:br/>
            </w:r>
            <w:r>
              <w:rPr>
                <w:rFonts w:ascii="Consolas" w:hAnsi="Consolas"/>
                <w:color w:val="000000"/>
                <w:sz w:val="19"/>
              </w:rPr>
              <w:br/>
              <w:t xml:space="preserve">SECRET_KEY = “secret123” # Hardcoded </w:t>
            </w:r>
            <w:proofErr w:type="spellStart"/>
            <w:r>
              <w:rPr>
                <w:rFonts w:ascii="Consolas" w:hAnsi="Consolas"/>
                <w:color w:val="000000"/>
                <w:sz w:val="19"/>
              </w:rPr>
              <w:t>khóa</w:t>
            </w:r>
            <w:proofErr w:type="spellEnd"/>
            <w:r>
              <w:rPr>
                <w:rFonts w:ascii="Consolas" w:hAnsi="Consolas"/>
                <w:color w:val="000000"/>
                <w:sz w:val="19"/>
              </w:rPr>
              <w:t xml:space="preserve"> </w:t>
            </w:r>
            <w:proofErr w:type="spellStart"/>
            <w:r>
              <w:rPr>
                <w:rFonts w:ascii="Consolas" w:hAnsi="Consolas"/>
                <w:color w:val="000000"/>
                <w:sz w:val="19"/>
              </w:rPr>
              <w:t>bí</w:t>
            </w:r>
            <w:proofErr w:type="spellEnd"/>
            <w:r>
              <w:rPr>
                <w:rFonts w:ascii="Consolas" w:hAnsi="Consolas"/>
                <w:color w:val="000000"/>
                <w:sz w:val="19"/>
              </w:rPr>
              <w:t xml:space="preserve"> </w:t>
            </w:r>
            <w:proofErr w:type="spellStart"/>
            <w:r>
              <w:rPr>
                <w:rFonts w:ascii="Consolas" w:hAnsi="Consolas"/>
                <w:color w:val="000000"/>
                <w:sz w:val="19"/>
              </w:rPr>
              <w:t>mật</w:t>
            </w:r>
            <w:proofErr w:type="spellEnd"/>
            <w:r>
              <w:rPr>
                <w:rFonts w:ascii="Consolas" w:hAnsi="Consolas"/>
                <w:color w:val="000000"/>
                <w:sz w:val="19"/>
              </w:rPr>
              <w:br/>
            </w:r>
            <w:r>
              <w:rPr>
                <w:rFonts w:ascii="Consolas" w:hAnsi="Consolas"/>
                <w:color w:val="000000"/>
                <w:sz w:val="19"/>
              </w:rPr>
              <w:br/>
              <w:t xml:space="preserve">def </w:t>
            </w:r>
            <w:proofErr w:type="spellStart"/>
            <w:r>
              <w:rPr>
                <w:rFonts w:ascii="Consolas" w:hAnsi="Consolas"/>
                <w:color w:val="000000"/>
                <w:sz w:val="19"/>
              </w:rPr>
              <w:t>hash_password</w:t>
            </w:r>
            <w:proofErr w:type="spellEnd"/>
            <w:r>
              <w:rPr>
                <w:rFonts w:ascii="Consolas" w:hAnsi="Consolas"/>
                <w:color w:val="000000"/>
                <w:sz w:val="19"/>
              </w:rPr>
              <w:t>(password: str):</w:t>
            </w:r>
            <w:r>
              <w:rPr>
                <w:rFonts w:ascii="Consolas" w:hAnsi="Consolas"/>
                <w:color w:val="000000"/>
                <w:sz w:val="19"/>
              </w:rPr>
              <w:br/>
              <w:t xml:space="preserve">    return hashlib.sha256(</w:t>
            </w:r>
            <w:proofErr w:type="spellStart"/>
            <w:r>
              <w:rPr>
                <w:rFonts w:ascii="Consolas" w:hAnsi="Consolas"/>
                <w:color w:val="000000"/>
                <w:sz w:val="19"/>
              </w:rPr>
              <w:t>password.encode</w:t>
            </w:r>
            <w:proofErr w:type="spellEnd"/>
            <w:r>
              <w:rPr>
                <w:rFonts w:ascii="Consolas" w:hAnsi="Consolas"/>
                <w:color w:val="000000"/>
                <w:sz w:val="19"/>
              </w:rPr>
              <w:t>()).</w:t>
            </w:r>
            <w:proofErr w:type="spellStart"/>
            <w:r>
              <w:rPr>
                <w:rFonts w:ascii="Consolas" w:hAnsi="Consolas"/>
                <w:color w:val="000000"/>
                <w:sz w:val="19"/>
              </w:rPr>
              <w:t>hexdigest</w:t>
            </w:r>
            <w:proofErr w:type="spellEnd"/>
            <w:r>
              <w:rPr>
                <w:rFonts w:ascii="Consolas" w:hAnsi="Consolas"/>
                <w:color w:val="000000"/>
                <w:sz w:val="19"/>
              </w:rPr>
              <w:t xml:space="preserve">() # LỖI BẢO MẬT: </w:t>
            </w:r>
            <w:proofErr w:type="spellStart"/>
            <w:r>
              <w:rPr>
                <w:rFonts w:ascii="Consolas" w:hAnsi="Consolas"/>
                <w:color w:val="000000"/>
                <w:sz w:val="19"/>
              </w:rPr>
              <w:t>Dùng</w:t>
            </w:r>
            <w:proofErr w:type="spellEnd"/>
            <w:r>
              <w:rPr>
                <w:rFonts w:ascii="Consolas" w:hAnsi="Consolas"/>
                <w:color w:val="000000"/>
                <w:sz w:val="19"/>
              </w:rPr>
              <w:t xml:space="preserve"> SHA256 </w:t>
            </w:r>
            <w:proofErr w:type="spellStart"/>
            <w:r>
              <w:rPr>
                <w:rFonts w:ascii="Consolas" w:hAnsi="Consolas"/>
                <w:color w:val="000000"/>
                <w:sz w:val="19"/>
              </w:rPr>
              <w:t>không</w:t>
            </w:r>
            <w:proofErr w:type="spellEnd"/>
            <w:r>
              <w:rPr>
                <w:rFonts w:ascii="Consolas" w:hAnsi="Consolas"/>
                <w:color w:val="000000"/>
                <w:sz w:val="19"/>
              </w:rPr>
              <w:t xml:space="preserve"> </w:t>
            </w:r>
            <w:proofErr w:type="spellStart"/>
            <w:r>
              <w:rPr>
                <w:rFonts w:ascii="Consolas" w:hAnsi="Consolas"/>
                <w:color w:val="000000"/>
                <w:sz w:val="19"/>
              </w:rPr>
              <w:t>có</w:t>
            </w:r>
            <w:proofErr w:type="spellEnd"/>
            <w:r>
              <w:rPr>
                <w:rFonts w:ascii="Consolas" w:hAnsi="Consolas"/>
                <w:color w:val="000000"/>
                <w:sz w:val="19"/>
              </w:rPr>
              <w:t xml:space="preserve"> Salt!</w:t>
            </w:r>
            <w:r>
              <w:rPr>
                <w:rFonts w:ascii="Consolas" w:hAnsi="Consolas"/>
                <w:color w:val="000000"/>
                <w:sz w:val="19"/>
              </w:rPr>
              <w:br/>
            </w:r>
            <w:r>
              <w:rPr>
                <w:rFonts w:ascii="Consolas" w:hAnsi="Consolas"/>
                <w:color w:val="000000"/>
                <w:sz w:val="19"/>
              </w:rPr>
              <w:br/>
              <w:t xml:space="preserve"># AI </w:t>
            </w:r>
            <w:proofErr w:type="spellStart"/>
            <w:r>
              <w:rPr>
                <w:rFonts w:ascii="Consolas" w:hAnsi="Consolas"/>
                <w:color w:val="000000"/>
                <w:sz w:val="19"/>
              </w:rPr>
              <w:t>sử</w:t>
            </w:r>
            <w:proofErr w:type="spellEnd"/>
            <w:r>
              <w:rPr>
                <w:rFonts w:ascii="Consolas" w:hAnsi="Consolas"/>
                <w:color w:val="000000"/>
                <w:sz w:val="19"/>
              </w:rPr>
              <w:t xml:space="preserve"> </w:t>
            </w:r>
            <w:proofErr w:type="spellStart"/>
            <w:r>
              <w:rPr>
                <w:rFonts w:ascii="Consolas" w:hAnsi="Consolas"/>
                <w:color w:val="000000"/>
                <w:sz w:val="19"/>
              </w:rPr>
              <w:t>dụng</w:t>
            </w:r>
            <w:proofErr w:type="spellEnd"/>
            <w:r>
              <w:rPr>
                <w:rFonts w:ascii="Consolas" w:hAnsi="Consolas"/>
                <w:color w:val="000000"/>
                <w:sz w:val="19"/>
              </w:rPr>
              <w:t xml:space="preserve"> Decorator </w:t>
            </w:r>
            <w:proofErr w:type="spellStart"/>
            <w:r>
              <w:rPr>
                <w:rFonts w:ascii="Consolas" w:hAnsi="Consolas"/>
                <w:color w:val="000000"/>
                <w:sz w:val="19"/>
              </w:rPr>
              <w:t>thay</w:t>
            </w:r>
            <w:proofErr w:type="spellEnd"/>
            <w:r>
              <w:rPr>
                <w:rFonts w:ascii="Consolas" w:hAnsi="Consolas"/>
                <w:color w:val="000000"/>
                <w:sz w:val="19"/>
              </w:rPr>
              <w:t xml:space="preserve"> </w:t>
            </w:r>
            <w:proofErr w:type="spellStart"/>
            <w:r>
              <w:rPr>
                <w:rFonts w:ascii="Consolas" w:hAnsi="Consolas"/>
                <w:color w:val="000000"/>
                <w:sz w:val="19"/>
              </w:rPr>
              <w:t>vì</w:t>
            </w:r>
            <w:proofErr w:type="spellEnd"/>
            <w:r>
              <w:rPr>
                <w:rFonts w:ascii="Consolas" w:hAnsi="Consolas"/>
                <w:color w:val="000000"/>
                <w:sz w:val="19"/>
              </w:rPr>
              <w:t xml:space="preserve"> </w:t>
            </w:r>
            <w:proofErr w:type="spellStart"/>
            <w:r>
              <w:rPr>
                <w:rFonts w:ascii="Consolas" w:hAnsi="Consolas"/>
                <w:color w:val="000000"/>
                <w:sz w:val="19"/>
              </w:rPr>
              <w:t>FastAPI</w:t>
            </w:r>
            <w:proofErr w:type="spellEnd"/>
            <w:r>
              <w:rPr>
                <w:rFonts w:ascii="Consolas" w:hAnsi="Consolas"/>
                <w:color w:val="000000"/>
                <w:sz w:val="19"/>
              </w:rPr>
              <w:t xml:space="preserve"> Dependency:</w:t>
            </w:r>
            <w:r>
              <w:rPr>
                <w:rFonts w:ascii="Consolas" w:hAnsi="Consolas"/>
                <w:color w:val="000000"/>
                <w:sz w:val="19"/>
              </w:rPr>
              <w:br/>
              <w:t xml:space="preserve">def </w:t>
            </w:r>
            <w:proofErr w:type="spellStart"/>
            <w:r>
              <w:rPr>
                <w:rFonts w:ascii="Consolas" w:hAnsi="Consolas"/>
                <w:color w:val="000000"/>
                <w:sz w:val="19"/>
              </w:rPr>
              <w:t>require_role</w:t>
            </w:r>
            <w:proofErr w:type="spellEnd"/>
            <w:r>
              <w:rPr>
                <w:rFonts w:ascii="Consolas" w:hAnsi="Consolas"/>
                <w:color w:val="000000"/>
                <w:sz w:val="19"/>
              </w:rPr>
              <w:t>(</w:t>
            </w:r>
            <w:proofErr w:type="spellStart"/>
            <w:r>
              <w:rPr>
                <w:rFonts w:ascii="Consolas" w:hAnsi="Consolas"/>
                <w:color w:val="000000"/>
                <w:sz w:val="19"/>
              </w:rPr>
              <w:t>allowed_roles</w:t>
            </w:r>
            <w:proofErr w:type="spellEnd"/>
            <w:r>
              <w:rPr>
                <w:rFonts w:ascii="Consolas" w:hAnsi="Consolas"/>
                <w:color w:val="000000"/>
                <w:sz w:val="19"/>
              </w:rPr>
              <w:t>: list):</w:t>
            </w:r>
            <w:r>
              <w:rPr>
                <w:rFonts w:ascii="Consolas" w:hAnsi="Consolas"/>
                <w:color w:val="000000"/>
                <w:sz w:val="19"/>
              </w:rPr>
              <w:br/>
              <w:t xml:space="preserve">    def decorator(</w:t>
            </w:r>
            <w:proofErr w:type="spellStart"/>
            <w:r>
              <w:rPr>
                <w:rFonts w:ascii="Consolas" w:hAnsi="Consolas"/>
                <w:color w:val="000000"/>
                <w:sz w:val="19"/>
              </w:rPr>
              <w:t>func</w:t>
            </w:r>
            <w:proofErr w:type="spellEnd"/>
            <w:r>
              <w:rPr>
                <w:rFonts w:ascii="Consolas" w:hAnsi="Consolas"/>
                <w:color w:val="000000"/>
                <w:sz w:val="19"/>
              </w:rPr>
              <w:t>):</w:t>
            </w:r>
            <w:r>
              <w:rPr>
                <w:rFonts w:ascii="Consolas" w:hAnsi="Consolas"/>
                <w:color w:val="000000"/>
                <w:sz w:val="19"/>
              </w:rPr>
              <w:br/>
              <w:t xml:space="preserve">        async def wrapper(request: Request, *</w:t>
            </w:r>
            <w:proofErr w:type="spellStart"/>
            <w:r>
              <w:rPr>
                <w:rFonts w:ascii="Consolas" w:hAnsi="Consolas"/>
                <w:color w:val="000000"/>
                <w:sz w:val="19"/>
              </w:rPr>
              <w:t>args</w:t>
            </w:r>
            <w:proofErr w:type="spellEnd"/>
            <w:r>
              <w:rPr>
                <w:rFonts w:ascii="Consolas" w:hAnsi="Consolas"/>
                <w:color w:val="000000"/>
                <w:sz w:val="19"/>
              </w:rPr>
              <w:t>, **</w:t>
            </w:r>
            <w:proofErr w:type="spellStart"/>
            <w:r>
              <w:rPr>
                <w:rFonts w:ascii="Consolas" w:hAnsi="Consolas"/>
                <w:color w:val="000000"/>
                <w:sz w:val="19"/>
              </w:rPr>
              <w:t>kwargs</w:t>
            </w:r>
            <w:proofErr w:type="spellEnd"/>
            <w:r>
              <w:rPr>
                <w:rFonts w:ascii="Consolas" w:hAnsi="Consolas"/>
                <w:color w:val="000000"/>
                <w:sz w:val="19"/>
              </w:rPr>
              <w:t>):</w:t>
            </w:r>
            <w:r>
              <w:rPr>
                <w:rFonts w:ascii="Consolas" w:hAnsi="Consolas"/>
                <w:color w:val="000000"/>
                <w:sz w:val="19"/>
              </w:rPr>
              <w:br/>
              <w:t xml:space="preserve">            token = </w:t>
            </w:r>
            <w:proofErr w:type="spellStart"/>
            <w:r>
              <w:rPr>
                <w:rFonts w:ascii="Consolas" w:hAnsi="Consolas"/>
                <w:color w:val="000000"/>
                <w:sz w:val="19"/>
              </w:rPr>
              <w:t>request.headers.get</w:t>
            </w:r>
            <w:proofErr w:type="spellEnd"/>
            <w:r>
              <w:rPr>
                <w:rFonts w:ascii="Consolas" w:hAnsi="Consolas"/>
                <w:color w:val="000000"/>
                <w:sz w:val="19"/>
              </w:rPr>
              <w:t>(“Authorization”).split(“ ”)[1]</w:t>
            </w:r>
            <w:r>
              <w:rPr>
                <w:rFonts w:ascii="Consolas" w:hAnsi="Consolas"/>
                <w:color w:val="000000"/>
                <w:sz w:val="19"/>
              </w:rPr>
              <w:br/>
              <w:t xml:space="preserve">            try:</w:t>
            </w:r>
            <w:r>
              <w:rPr>
                <w:rFonts w:ascii="Consolas" w:hAnsi="Consolas"/>
                <w:color w:val="000000"/>
                <w:sz w:val="19"/>
              </w:rPr>
              <w:br/>
              <w:t xml:space="preserve">                payload = </w:t>
            </w:r>
            <w:proofErr w:type="spellStart"/>
            <w:r>
              <w:rPr>
                <w:rFonts w:ascii="Consolas" w:hAnsi="Consolas"/>
                <w:color w:val="000000"/>
                <w:sz w:val="19"/>
              </w:rPr>
              <w:t>jwt.decode</w:t>
            </w:r>
            <w:proofErr w:type="spellEnd"/>
            <w:r>
              <w:rPr>
                <w:rFonts w:ascii="Consolas" w:hAnsi="Consolas"/>
                <w:color w:val="000000"/>
                <w:sz w:val="19"/>
              </w:rPr>
              <w:t>(token, SECRET_KEY, algorithms=[“HS256”])</w:t>
            </w:r>
            <w:r>
              <w:rPr>
                <w:rFonts w:ascii="Consolas" w:hAnsi="Consolas"/>
                <w:color w:val="000000"/>
                <w:sz w:val="19"/>
              </w:rPr>
              <w:br/>
              <w:t xml:space="preserve">                if </w:t>
            </w:r>
            <w:proofErr w:type="spellStart"/>
            <w:r>
              <w:rPr>
                <w:rFonts w:ascii="Consolas" w:hAnsi="Consolas"/>
                <w:color w:val="000000"/>
                <w:sz w:val="19"/>
              </w:rPr>
              <w:t>payload.get</w:t>
            </w:r>
            <w:proofErr w:type="spellEnd"/>
            <w:r>
              <w:rPr>
                <w:rFonts w:ascii="Consolas" w:hAnsi="Consolas"/>
                <w:color w:val="000000"/>
                <w:sz w:val="19"/>
              </w:rPr>
              <w:t xml:space="preserve">(“role”) not in </w:t>
            </w:r>
            <w:proofErr w:type="spellStart"/>
            <w:r>
              <w:rPr>
                <w:rFonts w:ascii="Consolas" w:hAnsi="Consolas"/>
                <w:color w:val="000000"/>
                <w:sz w:val="19"/>
              </w:rPr>
              <w:t>allowed_roles</w:t>
            </w:r>
            <w:proofErr w:type="spellEnd"/>
            <w:r>
              <w:rPr>
                <w:rFonts w:ascii="Consolas" w:hAnsi="Consolas"/>
                <w:color w:val="000000"/>
                <w:sz w:val="19"/>
              </w:rPr>
              <w:t>:</w:t>
            </w:r>
            <w:r>
              <w:rPr>
                <w:rFonts w:ascii="Consolas" w:hAnsi="Consolas"/>
                <w:color w:val="000000"/>
                <w:sz w:val="19"/>
              </w:rPr>
              <w:br/>
              <w:t xml:space="preserve">                    return {“error”: “Permission denied”} # </w:t>
            </w:r>
            <w:proofErr w:type="spellStart"/>
            <w:r>
              <w:rPr>
                <w:rFonts w:ascii="Consolas" w:hAnsi="Consolas"/>
                <w:color w:val="000000"/>
                <w:sz w:val="19"/>
              </w:rPr>
              <w:t>Trả</w:t>
            </w:r>
            <w:proofErr w:type="spellEnd"/>
            <w:r>
              <w:rPr>
                <w:rFonts w:ascii="Consolas" w:hAnsi="Consolas"/>
                <w:color w:val="000000"/>
                <w:sz w:val="19"/>
              </w:rPr>
              <w:t xml:space="preserve"> </w:t>
            </w:r>
            <w:proofErr w:type="spellStart"/>
            <w:r>
              <w:rPr>
                <w:rFonts w:ascii="Consolas" w:hAnsi="Consolas"/>
                <w:color w:val="000000"/>
                <w:sz w:val="19"/>
              </w:rPr>
              <w:t>về</w:t>
            </w:r>
            <w:proofErr w:type="spellEnd"/>
            <w:r>
              <w:rPr>
                <w:rFonts w:ascii="Consolas" w:hAnsi="Consolas"/>
                <w:color w:val="000000"/>
                <w:sz w:val="19"/>
              </w:rPr>
              <w:t xml:space="preserve"> HTTP 200 </w:t>
            </w:r>
            <w:proofErr w:type="spellStart"/>
            <w:r>
              <w:rPr>
                <w:rFonts w:ascii="Consolas" w:hAnsi="Consolas"/>
                <w:color w:val="000000"/>
                <w:sz w:val="19"/>
              </w:rPr>
              <w:t>kèm</w:t>
            </w:r>
            <w:proofErr w:type="spellEnd"/>
            <w:r>
              <w:rPr>
                <w:rFonts w:ascii="Consolas" w:hAnsi="Consolas"/>
                <w:color w:val="000000"/>
                <w:sz w:val="19"/>
              </w:rPr>
              <w:t xml:space="preserve"> body </w:t>
            </w:r>
            <w:proofErr w:type="spellStart"/>
            <w:r>
              <w:rPr>
                <w:rFonts w:ascii="Consolas" w:hAnsi="Consolas"/>
                <w:color w:val="000000"/>
                <w:sz w:val="19"/>
              </w:rPr>
              <w:t>lỗi</w:t>
            </w:r>
            <w:proofErr w:type="spellEnd"/>
            <w:r>
              <w:rPr>
                <w:rFonts w:ascii="Consolas" w:hAnsi="Consolas"/>
                <w:color w:val="000000"/>
                <w:sz w:val="19"/>
              </w:rPr>
              <w:t>!</w:t>
            </w:r>
            <w:r>
              <w:rPr>
                <w:rFonts w:ascii="Consolas" w:hAnsi="Consolas"/>
                <w:color w:val="000000"/>
                <w:sz w:val="19"/>
              </w:rPr>
              <w:br/>
              <w:t xml:space="preserve">            except Exception:</w:t>
            </w:r>
            <w:r>
              <w:rPr>
                <w:rFonts w:ascii="Consolas" w:hAnsi="Consolas"/>
                <w:color w:val="000000"/>
                <w:sz w:val="19"/>
              </w:rPr>
              <w:br/>
              <w:t xml:space="preserve">                return {“error”: “Invalid token”}</w:t>
            </w:r>
            <w:r>
              <w:rPr>
                <w:rFonts w:ascii="Consolas" w:hAnsi="Consolas"/>
                <w:color w:val="000000"/>
                <w:sz w:val="19"/>
              </w:rPr>
              <w:br/>
              <w:t xml:space="preserve">            return await </w:t>
            </w:r>
            <w:proofErr w:type="spellStart"/>
            <w:r>
              <w:rPr>
                <w:rFonts w:ascii="Consolas" w:hAnsi="Consolas"/>
                <w:color w:val="000000"/>
                <w:sz w:val="19"/>
              </w:rPr>
              <w:t>func</w:t>
            </w:r>
            <w:proofErr w:type="spellEnd"/>
            <w:r>
              <w:rPr>
                <w:rFonts w:ascii="Consolas" w:hAnsi="Consolas"/>
                <w:color w:val="000000"/>
                <w:sz w:val="19"/>
              </w:rPr>
              <w:t>(request, *</w:t>
            </w:r>
            <w:proofErr w:type="spellStart"/>
            <w:r>
              <w:rPr>
                <w:rFonts w:ascii="Consolas" w:hAnsi="Consolas"/>
                <w:color w:val="000000"/>
                <w:sz w:val="19"/>
              </w:rPr>
              <w:t>args</w:t>
            </w:r>
            <w:proofErr w:type="spellEnd"/>
            <w:r>
              <w:rPr>
                <w:rFonts w:ascii="Consolas" w:hAnsi="Consolas"/>
                <w:color w:val="000000"/>
                <w:sz w:val="19"/>
              </w:rPr>
              <w:t>, **</w:t>
            </w:r>
            <w:proofErr w:type="spellStart"/>
            <w:r>
              <w:rPr>
                <w:rFonts w:ascii="Consolas" w:hAnsi="Consolas"/>
                <w:color w:val="000000"/>
                <w:sz w:val="19"/>
              </w:rPr>
              <w:t>kwargs</w:t>
            </w:r>
            <w:proofErr w:type="spellEnd"/>
            <w:r>
              <w:rPr>
                <w:rFonts w:ascii="Consolas" w:hAnsi="Consolas"/>
                <w:color w:val="000000"/>
                <w:sz w:val="19"/>
              </w:rPr>
              <w:t>)</w:t>
            </w:r>
            <w:r>
              <w:rPr>
                <w:rFonts w:ascii="Consolas" w:hAnsi="Consolas"/>
                <w:color w:val="000000"/>
                <w:sz w:val="19"/>
              </w:rPr>
              <w:br/>
              <w:t xml:space="preserve">        return wrapper</w:t>
            </w:r>
            <w:r>
              <w:rPr>
                <w:rFonts w:ascii="Consolas" w:hAnsi="Consolas"/>
                <w:color w:val="000000"/>
                <w:sz w:val="19"/>
              </w:rPr>
              <w:br/>
              <w:t xml:space="preserve">    return decorator</w:t>
            </w:r>
          </w:p>
        </w:tc>
      </w:tr>
    </w:tbl>
    <w:p ns2:paraId="0275F32E" ns2:textId="77777777" w:rsidR="00D212C8" w:rsidRDefault="0099367D">
      <w:pPr>
        <w:spacing w:before="40" w:after="60" w:line="260" w:lineRule="auto"/>
        <w:ind w:left="360" w:hanging="240"/>
        <w:jc w:val="both"/>
      </w:pPr>
      <w:r>
        <w:t xml:space="preserve">- **Phân tích phản biện &amp; phát hiện lỗi của sinh </w:t>
      </w:r>
      <w:proofErr w:type="gramStart"/>
      <w:r>
        <w:t>viên:*</w:t>
      </w:r>
      <w:proofErr w:type="gramEnd"/>
      <w:r>
        <w:t>*</w:t>
      </w:r>
    </w:p>
    <w:p ns2:paraId="01FEEC87" ns2:textId="77777777" w:rsidR="00D212C8" w:rsidRDefault="0099367D">
      <w:pPr>
        <w:spacing w:before="40" w:after="60" w:line="260" w:lineRule="auto"/>
        <w:ind w:left="360" w:hanging="240"/>
        <w:jc w:val="both"/>
      </w:pPr>
      <w:r>
        <w:rPr>
          <w:color w:val="000000"/>
        </w:rPr>
        <w:t>1. *Lỗ hổng bảo mật mật khẩu đặc biệt nghiêm trọng (CWE-327 / OWASP A02</w:t>
      </w:r>
      <w:proofErr w:type="gramStart"/>
      <w:r>
        <w:rPr>
          <w:color w:val="000000"/>
        </w:rPr>
        <w:t>):*</w:t>
      </w:r>
      <w:proofErr w:type="gramEnd"/>
      <w:r>
        <w:rPr>
          <w:color w:val="000000"/>
        </w:rPr>
        <w:t xml:space="preserve"> AI sử dụng “hashlib.sha256()” thô không có Salt (muối) và không có Work </w:t>
      </w:r>
      <w:r>
        <w:rPr>
          <w:color w:val="000000"/>
        </w:rPr>
        <w:t>Factor. Dạng băm này có thể bị hacker dò tìm mật khẩu bằng bảng băm sẵn trong vài giây. Tiêu chuẩn bắt buộc phải là “bcrypt” với 12 rounds.</w:t>
      </w:r>
    </w:p>
    <w:p ns2:paraId="2BC4AF18" ns2:textId="77777777" w:rsidR="00D212C8" w:rsidRDefault="0099367D">
      <w:pPr>
        <w:spacing w:before="40" w:after="60" w:line="260" w:lineRule="auto"/>
        <w:ind w:left="360" w:hanging="240"/>
        <w:jc w:val="both"/>
      </w:pPr>
      <w:r>
        <w:rPr>
          <w:color w:val="000000"/>
        </w:rPr>
        <w:t xml:space="preserve">2. *Lỗi phá vỡ cơ chế Dependency Injection của </w:t>
      </w:r>
      <w:proofErr w:type="gramStart"/>
      <w:r>
        <w:rPr>
          <w:color w:val="000000"/>
        </w:rPr>
        <w:t>FastAPI:*</w:t>
      </w:r>
      <w:proofErr w:type="gramEnd"/>
      <w:r>
        <w:rPr>
          <w:color w:val="000000"/>
        </w:rPr>
        <w:t xml:space="preserve"> AI viết “require_role” dưới dạng Custom Decorator “@require_role”. Cấu trúc này làm tê liệt hệ thống tài liệu Swagger UI tự động (mất biểu tượng ổ khóa Authorize), không thể truyền “db: AsyncSession = Depends(get_db)” và gây lỗi khi viết Unit Test với “pytest”.</w:t>
      </w:r>
    </w:p>
    <w:p ns2:paraId="337DF119" ns2:textId="77777777" w:rsidR="00D212C8" w:rsidRDefault="0099367D">
      <w:pPr>
        <w:spacing w:before="40" w:after="60" w:line="260" w:lineRule="auto"/>
        <w:ind w:left="360" w:hanging="240"/>
        <w:jc w:val="both"/>
      </w:pPr>
      <w:r>
        <w:rPr>
          <w:color w:val="000000"/>
        </w:rPr>
        <w:t>3. *Lỗi mã trạng thái HTTP</w:t>
      </w:r>
      <w:proofErr w:type="gramStart"/>
      <w:r>
        <w:rPr>
          <w:color w:val="000000"/>
        </w:rPr>
        <w:t>:*</w:t>
      </w:r>
      <w:proofErr w:type="gramEnd"/>
      <w:r>
        <w:rPr>
          <w:color w:val="000000"/>
        </w:rPr>
        <w:t xml:space="preserve"> Khi token hết hạn hoặc không đủ quyền, AI trả về dictionary “{”error“: ...}” với mã “HTTP 200 OK”. Điều này khiến trình duyệt phía client không thể kích hoạt cơ chế tự động chuyển hướng đăng nhập (vốn chỉ lắng nghe HTTP 401 Unauthorized).</w:t>
      </w:r>
    </w:p>
    <w:p ns2:paraId="019725ED" ns2:textId="77777777" w:rsidR="00D212C8" w:rsidRDefault="0099367D">
      <w:pPr>
        <w:spacing w:before="40" w:after="60" w:line="260" w:lineRule="auto"/>
        <w:ind w:left="360" w:hanging="240"/>
        <w:jc w:val="both"/>
      </w:pPr>
      <w:r>
        <w:rPr>
          <w:color w:val="000000"/>
        </w:rPr>
        <w:t xml:space="preserve">4. *Lộ lọt thông tin nhạy </w:t>
      </w:r>
      <w:proofErr w:type="gramStart"/>
      <w:r>
        <w:rPr>
          <w:color w:val="000000"/>
        </w:rPr>
        <w:t>cảm:*</w:t>
      </w:r>
      <w:proofErr w:type="gramEnd"/>
      <w:r>
        <w:rPr>
          <w:color w:val="000000"/>
        </w:rPr>
        <w:t xml:space="preserve"> Biến SECRET_KEY = “secret123” bị hardcode thẳng vào code thay vì nạp an toàn từ biến môi trường thông qua “pydantic_settings”.</w:t>
      </w:r>
    </w:p>
    <w:tbl>
      <w:tblPr>
        <w:tblStyle w:val="TableGrid"/>
        <w:tblW w:w="0" w:type="auto"/>
        <w:jc w:val="center"/>
        <w:tblBorders>
          <w:top w:val="single" w:sz="6" w:space="0" w:color="16A34A"/>
          <w:left w:val="single" w:sz="24" w:space="0" w:color="16A34A"/>
          <w:bottom w:val="single" w:sz="6" w:space="0" w:color="16A34A"/>
          <w:right w:val="single" w:sz="6" w:space="0" w:color="16A34A"/>
        </w:tblBorders>
        <w:tblLayout w:type="fixed"/>
        <w:tblLook w:val="04A0" w:firstRow="1" w:lastRow="0" w:firstColumn="1" w:lastColumn="0" w:noHBand="0" w:noVBand="1"/>
      </w:tblPr>
      <w:tblGrid>
        <w:gridCol w:w="9354"/>
      </w:tblGrid>
      <w:tr w:rsidR="00142A03" ns2:paraId="13948F2D" ns2:textId="77777777">
        <w:trPr>
          <w:cantSplit/>
          <w:jc w:val="center"/>
        </w:trPr>
        <w:tc>
          <w:tcPr>
            <w:tcW w:w="9354" w:type="dxa"/>
            <w:tcBorders>
              <w:top w:val="single" w:sz="4" w:space="0" w:color="E2E8F0"/>
              <w:left w:val="single" w:sz="24" w:space="0" w:color="059669"/>
              <w:bottom w:val="single" w:sz="4" w:space="0" w:color="E2E8F0"/>
              <w:right w:val="single" w:sz="4" w:space="0" w:color="E2E8F0"/>
            </w:tcBorders>
            <w:tcMar>
              <w:top w:w="140" w:type="dxa"/>
              <w:left w:w="180" w:type="dxa"/>
              <w:bottom w:w="140" w:type="dxa"/>
              <w:right w:w="180" w:type="dxa"/>
            </w:tcMar>
          </w:tcPr>
          <w:p ns2:paraId="1E96A069" ns2:textId="77777777" w:rsidR="00142A03" w:rsidRDefault="00A81A9B">
            <w:pPr>
              <w:spacing w:before="40" w:after="40" w:line="276" w:lineRule="auto"/>
            </w:pPr>
            <w:r>
              <w:rPr>
                <w:b/>
                <w:color w:val="000000"/>
                <w:sz w:val="21"/>
              </w:rPr>
              <w:t xml:space="preserve">✅ </w:t>
            </w:r>
            <w:proofErr w:type="spellStart"/>
            <w:r>
              <w:rPr>
                <w:b/>
                <w:color w:val="000000"/>
                <w:sz w:val="21"/>
              </w:rPr>
              <w:t>Mã</w:t>
            </w:r>
            <w:proofErr w:type="spellEnd"/>
            <w:r>
              <w:rPr>
                <w:b/>
                <w:color w:val="000000"/>
                <w:sz w:val="21"/>
              </w:rPr>
              <w:t xml:space="preserve"> </w:t>
            </w:r>
            <w:proofErr w:type="spellStart"/>
            <w:r>
              <w:rPr>
                <w:b/>
                <w:color w:val="000000"/>
                <w:sz w:val="21"/>
              </w:rPr>
              <w:t>nguồn</w:t>
            </w:r>
            <w:proofErr w:type="spellEnd"/>
            <w:r>
              <w:rPr>
                <w:b/>
                <w:color w:val="000000"/>
                <w:sz w:val="21"/>
              </w:rPr>
              <w:t xml:space="preserve"> </w:t>
            </w:r>
            <w:proofErr w:type="spellStart"/>
            <w:r>
              <w:rPr>
                <w:b/>
                <w:color w:val="000000"/>
                <w:sz w:val="21"/>
              </w:rPr>
              <w:t>hoàn</w:t>
            </w:r>
            <w:proofErr w:type="spellEnd"/>
            <w:r>
              <w:rPr>
                <w:b/>
                <w:color w:val="000000"/>
                <w:sz w:val="21"/>
              </w:rPr>
              <w:t xml:space="preserve"> </w:t>
            </w:r>
            <w:proofErr w:type="spellStart"/>
            <w:r>
              <w:rPr>
                <w:b/>
                <w:color w:val="000000"/>
                <w:sz w:val="21"/>
              </w:rPr>
              <w:t>thiện</w:t>
            </w:r>
            <w:proofErr w:type="spellEnd"/>
            <w:r>
              <w:rPr>
                <w:b/>
                <w:color w:val="000000"/>
                <w:sz w:val="21"/>
              </w:rPr>
              <w:t xml:space="preserve"> </w:t>
            </w:r>
            <w:proofErr w:type="spellStart"/>
            <w:r>
              <w:rPr>
                <w:b/>
                <w:color w:val="000000"/>
                <w:sz w:val="21"/>
              </w:rPr>
              <w:t>sau</w:t>
            </w:r>
            <w:proofErr w:type="spellEnd"/>
            <w:r>
              <w:rPr>
                <w:b/>
                <w:color w:val="000000"/>
                <w:sz w:val="21"/>
              </w:rPr>
              <w:t xml:space="preserve"> </w:t>
            </w:r>
            <w:proofErr w:type="spellStart"/>
            <w:r>
              <w:rPr>
                <w:b/>
                <w:color w:val="000000"/>
                <w:sz w:val="21"/>
              </w:rPr>
              <w:t>kiểm</w:t>
            </w:r>
            <w:proofErr w:type="spellEnd"/>
            <w:r>
              <w:rPr>
                <w:b/>
                <w:color w:val="000000"/>
                <w:sz w:val="21"/>
              </w:rPr>
              <w:t xml:space="preserve"> </w:t>
            </w:r>
            <w:proofErr w:type="spellStart"/>
            <w:r>
              <w:rPr>
                <w:b/>
                <w:color w:val="000000"/>
                <w:sz w:val="21"/>
              </w:rPr>
              <w:t>tra</w:t>
            </w:r>
            <w:proofErr w:type="spellEnd"/>
            <w:r>
              <w:rPr>
                <w:b/>
                <w:color w:val="000000"/>
                <w:sz w:val="21"/>
              </w:rPr>
              <w:t xml:space="preserve"> &amp; </w:t>
            </w:r>
            <w:proofErr w:type="spellStart"/>
            <w:r>
              <w:rPr>
                <w:b/>
                <w:color w:val="000000"/>
                <w:sz w:val="21"/>
              </w:rPr>
              <w:t>tinh</w:t>
            </w:r>
            <w:proofErr w:type="spellEnd"/>
            <w:r>
              <w:rPr>
                <w:b/>
                <w:color w:val="000000"/>
                <w:sz w:val="21"/>
              </w:rPr>
              <w:t xml:space="preserve"> </w:t>
            </w:r>
            <w:proofErr w:type="spellStart"/>
            <w:r>
              <w:rPr>
                <w:b/>
                <w:color w:val="000000"/>
                <w:sz w:val="21"/>
              </w:rPr>
              <w:t>chỉnh</w:t>
            </w:r>
            <w:proofErr w:type="spellEnd"/>
            <w:r>
              <w:rPr>
                <w:b/>
                <w:color w:val="000000"/>
                <w:sz w:val="21"/>
              </w:rPr>
              <w:t xml:space="preserve"> (Refactored Code 3)</w:t>
            </w:r>
            <w:r>
              <w:rPr>
                <w:rFonts w:ascii="Consolas" w:hAnsi="Consolas"/>
                <w:b/>
                <w:color w:val="000000"/>
                <w:sz w:val="19"/>
              </w:rPr>
              <w:br/>
            </w:r>
            <w:r>
              <w:rPr>
                <w:rFonts w:ascii="Consolas" w:hAnsi="Consolas"/>
                <w:color w:val="000000"/>
                <w:sz w:val="19"/>
              </w:rPr>
              <w:t xml:space="preserve"># </w:t>
            </w:r>
            <w:proofErr w:type="spellStart"/>
            <w:r>
              <w:rPr>
                <w:rFonts w:ascii="Consolas" w:hAnsi="Consolas"/>
                <w:color w:val="000000"/>
                <w:sz w:val="19"/>
              </w:rPr>
              <w:t>Mã</w:t>
            </w:r>
            <w:proofErr w:type="spellEnd"/>
            <w:r>
              <w:rPr>
                <w:rFonts w:ascii="Consolas" w:hAnsi="Consolas"/>
                <w:color w:val="000000"/>
                <w:sz w:val="19"/>
              </w:rPr>
              <w:t xml:space="preserve"> </w:t>
            </w:r>
            <w:proofErr w:type="spellStart"/>
            <w:r>
              <w:rPr>
                <w:rFonts w:ascii="Consolas" w:hAnsi="Consolas"/>
                <w:color w:val="000000"/>
                <w:sz w:val="19"/>
              </w:rPr>
              <w:t>nguồn</w:t>
            </w:r>
            <w:proofErr w:type="spellEnd"/>
            <w:r>
              <w:rPr>
                <w:rFonts w:ascii="Consolas" w:hAnsi="Consolas"/>
                <w:color w:val="000000"/>
                <w:sz w:val="19"/>
              </w:rPr>
              <w:t xml:space="preserve"> </w:t>
            </w:r>
            <w:proofErr w:type="spellStart"/>
            <w:r>
              <w:rPr>
                <w:rFonts w:ascii="Consolas" w:hAnsi="Consolas"/>
                <w:color w:val="000000"/>
                <w:sz w:val="19"/>
              </w:rPr>
              <w:t>bảo</w:t>
            </w:r>
            <w:proofErr w:type="spellEnd"/>
            <w:r>
              <w:rPr>
                <w:rFonts w:ascii="Consolas" w:hAnsi="Consolas"/>
                <w:color w:val="000000"/>
                <w:sz w:val="19"/>
              </w:rPr>
              <w:t xml:space="preserve"> </w:t>
            </w:r>
            <w:proofErr w:type="spellStart"/>
            <w:r>
              <w:rPr>
                <w:rFonts w:ascii="Consolas" w:hAnsi="Consolas"/>
                <w:color w:val="000000"/>
                <w:sz w:val="19"/>
              </w:rPr>
              <w:t>mật</w:t>
            </w:r>
            <w:proofErr w:type="spellEnd"/>
            <w:r>
              <w:rPr>
                <w:rFonts w:ascii="Consolas" w:hAnsi="Consolas"/>
                <w:color w:val="000000"/>
                <w:sz w:val="19"/>
              </w:rPr>
              <w:t xml:space="preserve"> </w:t>
            </w:r>
            <w:proofErr w:type="spellStart"/>
            <w:r>
              <w:rPr>
                <w:rFonts w:ascii="Consolas" w:hAnsi="Consolas"/>
                <w:color w:val="000000"/>
                <w:sz w:val="19"/>
              </w:rPr>
              <w:t>chuẩn</w:t>
            </w:r>
            <w:proofErr w:type="spellEnd"/>
            <w:r>
              <w:rPr>
                <w:rFonts w:ascii="Consolas" w:hAnsi="Consolas"/>
                <w:color w:val="000000"/>
                <w:sz w:val="19"/>
              </w:rPr>
              <w:t xml:space="preserve"> </w:t>
            </w:r>
            <w:proofErr w:type="spellStart"/>
            <w:r>
              <w:rPr>
                <w:rFonts w:ascii="Consolas" w:hAnsi="Consolas"/>
                <w:color w:val="000000"/>
                <w:sz w:val="19"/>
              </w:rPr>
              <w:t>công</w:t>
            </w:r>
            <w:proofErr w:type="spellEnd"/>
            <w:r>
              <w:rPr>
                <w:rFonts w:ascii="Consolas" w:hAnsi="Consolas"/>
                <w:color w:val="000000"/>
                <w:sz w:val="19"/>
              </w:rPr>
              <w:t xml:space="preserve"> </w:t>
            </w:r>
            <w:proofErr w:type="spellStart"/>
            <w:r>
              <w:rPr>
                <w:rFonts w:ascii="Consolas" w:hAnsi="Consolas"/>
                <w:color w:val="000000"/>
                <w:sz w:val="19"/>
              </w:rPr>
              <w:t>nghiệp</w:t>
            </w:r>
            <w:proofErr w:type="spellEnd"/>
            <w:r>
              <w:rPr>
                <w:rFonts w:ascii="Consolas" w:hAnsi="Consolas"/>
                <w:color w:val="000000"/>
                <w:sz w:val="19"/>
              </w:rPr>
              <w:t xml:space="preserve"> do </w:t>
            </w:r>
            <w:proofErr w:type="spellStart"/>
            <w:r>
              <w:rPr>
                <w:rFonts w:ascii="Consolas" w:hAnsi="Consolas"/>
                <w:color w:val="000000"/>
                <w:sz w:val="19"/>
              </w:rPr>
              <w:t>sinh</w:t>
            </w:r>
            <w:proofErr w:type="spellEnd"/>
            <w:r>
              <w:rPr>
                <w:rFonts w:ascii="Consolas" w:hAnsi="Consolas"/>
                <w:color w:val="000000"/>
                <w:sz w:val="19"/>
              </w:rPr>
              <w:t xml:space="preserve"> </w:t>
            </w:r>
            <w:proofErr w:type="spellStart"/>
            <w:r>
              <w:rPr>
                <w:rFonts w:ascii="Consolas" w:hAnsi="Consolas"/>
                <w:color w:val="000000"/>
                <w:sz w:val="19"/>
              </w:rPr>
              <w:t>viên</w:t>
            </w:r>
            <w:proofErr w:type="spellEnd"/>
            <w:r>
              <w:rPr>
                <w:rFonts w:ascii="Consolas" w:hAnsi="Consolas"/>
                <w:color w:val="000000"/>
                <w:sz w:val="19"/>
              </w:rPr>
              <w:t xml:space="preserve"> </w:t>
            </w:r>
            <w:proofErr w:type="spellStart"/>
            <w:r>
              <w:rPr>
                <w:rFonts w:ascii="Consolas" w:hAnsi="Consolas"/>
                <w:color w:val="000000"/>
                <w:sz w:val="19"/>
              </w:rPr>
              <w:t>xây</w:t>
            </w:r>
            <w:proofErr w:type="spellEnd"/>
            <w:r>
              <w:rPr>
                <w:rFonts w:ascii="Consolas" w:hAnsi="Consolas"/>
                <w:color w:val="000000"/>
                <w:sz w:val="19"/>
              </w:rPr>
              <w:t xml:space="preserve"> </w:t>
            </w:r>
            <w:proofErr w:type="spellStart"/>
            <w:r>
              <w:rPr>
                <w:rFonts w:ascii="Consolas" w:hAnsi="Consolas"/>
                <w:color w:val="000000"/>
                <w:sz w:val="19"/>
              </w:rPr>
              <w:t>dựng</w:t>
            </w:r>
            <w:proofErr w:type="spellEnd"/>
            <w:r>
              <w:rPr>
                <w:rFonts w:ascii="Consolas" w:hAnsi="Consolas"/>
                <w:color w:val="000000"/>
                <w:sz w:val="19"/>
              </w:rPr>
              <w:t xml:space="preserve"> (app/core/security.py)</w:t>
            </w:r>
            <w:r>
              <w:rPr>
                <w:rFonts w:ascii="Consolas" w:hAnsi="Consolas"/>
                <w:color w:val="000000"/>
                <w:sz w:val="19"/>
              </w:rPr>
              <w:br/>
              <w:t xml:space="preserve">from datetime import datetime, </w:t>
            </w:r>
            <w:proofErr w:type="spellStart"/>
            <w:r>
              <w:rPr>
                <w:rFonts w:ascii="Consolas" w:hAnsi="Consolas"/>
                <w:color w:val="000000"/>
                <w:sz w:val="19"/>
              </w:rPr>
              <w:t>timedelta</w:t>
            </w:r>
            <w:proofErr w:type="spellEnd"/>
            <w:r>
              <w:rPr>
                <w:rFonts w:ascii="Consolas" w:hAnsi="Consolas"/>
                <w:color w:val="000000"/>
                <w:sz w:val="19"/>
              </w:rPr>
              <w:t xml:space="preserve">, </w:t>
            </w:r>
            <w:proofErr w:type="spellStart"/>
            <w:r>
              <w:rPr>
                <w:rFonts w:ascii="Consolas" w:hAnsi="Consolas"/>
                <w:color w:val="000000"/>
                <w:sz w:val="19"/>
              </w:rPr>
              <w:t>timezone</w:t>
            </w:r>
            <w:proofErr w:type="spellEnd"/>
            <w:r>
              <w:rPr>
                <w:rFonts w:ascii="Consolas" w:hAnsi="Consolas"/>
                <w:color w:val="000000"/>
                <w:sz w:val="19"/>
              </w:rPr>
              <w:br/>
              <w:t>from typing import List, Optional</w:t>
            </w:r>
            <w:r>
              <w:rPr>
                <w:rFonts w:ascii="Consolas" w:hAnsi="Consolas"/>
                <w:color w:val="000000"/>
                <w:sz w:val="19"/>
              </w:rPr>
              <w:br/>
              <w:t xml:space="preserve">import </w:t>
            </w:r>
            <w:proofErr w:type="spellStart"/>
            <w:r>
              <w:rPr>
                <w:rFonts w:ascii="Consolas" w:hAnsi="Consolas"/>
                <w:color w:val="000000"/>
                <w:sz w:val="19"/>
              </w:rPr>
              <w:t>jwt</w:t>
            </w:r>
            <w:proofErr w:type="spellEnd"/>
            <w:r>
              <w:rPr>
                <w:rFonts w:ascii="Consolas" w:hAnsi="Consolas"/>
                <w:color w:val="000000"/>
                <w:sz w:val="19"/>
              </w:rPr>
              <w:t xml:space="preserve"> # </w:t>
            </w:r>
            <w:proofErr w:type="spellStart"/>
            <w:r>
              <w:rPr>
                <w:rFonts w:ascii="Consolas" w:hAnsi="Consolas"/>
                <w:color w:val="000000"/>
                <w:sz w:val="19"/>
              </w:rPr>
              <w:t>Sử</w:t>
            </w:r>
            <w:proofErr w:type="spellEnd"/>
            <w:r>
              <w:rPr>
                <w:rFonts w:ascii="Consolas" w:hAnsi="Consolas"/>
                <w:color w:val="000000"/>
                <w:sz w:val="19"/>
              </w:rPr>
              <w:t xml:space="preserve"> </w:t>
            </w:r>
            <w:proofErr w:type="spellStart"/>
            <w:r>
              <w:rPr>
                <w:rFonts w:ascii="Consolas" w:hAnsi="Consolas"/>
                <w:color w:val="000000"/>
                <w:sz w:val="19"/>
              </w:rPr>
              <w:t>dụng</w:t>
            </w:r>
            <w:proofErr w:type="spellEnd"/>
            <w:r>
              <w:rPr>
                <w:rFonts w:ascii="Consolas" w:hAnsi="Consolas"/>
                <w:color w:val="000000"/>
                <w:sz w:val="19"/>
              </w:rPr>
              <w:t xml:space="preserve"> </w:t>
            </w:r>
            <w:proofErr w:type="spellStart"/>
            <w:r>
              <w:rPr>
                <w:rFonts w:ascii="Consolas" w:hAnsi="Consolas"/>
                <w:color w:val="000000"/>
                <w:sz w:val="19"/>
              </w:rPr>
              <w:t>PyJWT</w:t>
            </w:r>
            <w:proofErr w:type="spellEnd"/>
            <w:r>
              <w:rPr>
                <w:rFonts w:ascii="Consolas" w:hAnsi="Consolas"/>
                <w:color w:val="000000"/>
                <w:sz w:val="19"/>
              </w:rPr>
              <w:t xml:space="preserve"> </w:t>
            </w:r>
            <w:proofErr w:type="spellStart"/>
            <w:r>
              <w:rPr>
                <w:rFonts w:ascii="Consolas" w:hAnsi="Consolas"/>
                <w:color w:val="000000"/>
                <w:sz w:val="19"/>
              </w:rPr>
              <w:t>chuẩn</w:t>
            </w:r>
            <w:proofErr w:type="spellEnd"/>
            <w:r>
              <w:rPr>
                <w:rFonts w:ascii="Consolas" w:hAnsi="Consolas"/>
                <w:color w:val="000000"/>
                <w:sz w:val="19"/>
              </w:rPr>
              <w:t xml:space="preserve"> </w:t>
            </w:r>
            <w:proofErr w:type="spellStart"/>
            <w:r>
              <w:rPr>
                <w:rFonts w:ascii="Consolas" w:hAnsi="Consolas"/>
                <w:color w:val="000000"/>
                <w:sz w:val="19"/>
              </w:rPr>
              <w:t>mới</w:t>
            </w:r>
            <w:proofErr w:type="spellEnd"/>
            <w:r>
              <w:rPr>
                <w:rFonts w:ascii="Consolas" w:hAnsi="Consolas"/>
                <w:color w:val="000000"/>
                <w:sz w:val="19"/>
              </w:rPr>
              <w:t xml:space="preserve"> </w:t>
            </w:r>
            <w:proofErr w:type="spellStart"/>
            <w:r>
              <w:rPr>
                <w:rFonts w:ascii="Consolas" w:hAnsi="Consolas"/>
                <w:color w:val="000000"/>
                <w:sz w:val="19"/>
              </w:rPr>
              <w:t>nhất</w:t>
            </w:r>
            <w:proofErr w:type="spellEnd"/>
            <w:r>
              <w:rPr>
                <w:rFonts w:ascii="Consolas" w:hAnsi="Consolas"/>
                <w:color w:val="000000"/>
                <w:sz w:val="19"/>
              </w:rPr>
              <w:br/>
              <w:t xml:space="preserve">from </w:t>
            </w:r>
            <w:proofErr w:type="spellStart"/>
            <w:r>
              <w:rPr>
                <w:rFonts w:ascii="Consolas" w:hAnsi="Consolas"/>
                <w:color w:val="000000"/>
                <w:sz w:val="19"/>
              </w:rPr>
              <w:t>passlib.context</w:t>
            </w:r>
            <w:proofErr w:type="spellEnd"/>
            <w:r>
              <w:rPr>
                <w:rFonts w:ascii="Consolas" w:hAnsi="Consolas"/>
                <w:color w:val="000000"/>
                <w:sz w:val="19"/>
              </w:rPr>
              <w:t xml:space="preserve"> import </w:t>
            </w:r>
            <w:proofErr w:type="spellStart"/>
            <w:r>
              <w:rPr>
                <w:rFonts w:ascii="Consolas" w:hAnsi="Consolas"/>
                <w:color w:val="000000"/>
                <w:sz w:val="19"/>
              </w:rPr>
              <w:t>CryptContext</w:t>
            </w:r>
            <w:proofErr w:type="spellEnd"/>
            <w:r>
              <w:rPr>
                <w:rFonts w:ascii="Consolas" w:hAnsi="Consolas"/>
                <w:color w:val="000000"/>
                <w:sz w:val="19"/>
              </w:rPr>
              <w:br/>
              <w:t xml:space="preserve">from </w:t>
            </w:r>
            <w:proofErr w:type="spellStart"/>
            <w:r>
              <w:rPr>
                <w:rFonts w:ascii="Consolas" w:hAnsi="Consolas"/>
                <w:color w:val="000000"/>
                <w:sz w:val="19"/>
              </w:rPr>
              <w:t>fastapi</w:t>
            </w:r>
            <w:proofErr w:type="spellEnd"/>
            <w:r>
              <w:rPr>
                <w:rFonts w:ascii="Consolas" w:hAnsi="Consolas"/>
                <w:color w:val="000000"/>
                <w:sz w:val="19"/>
              </w:rPr>
              <w:t xml:space="preserve"> import Depends, </w:t>
            </w:r>
            <w:proofErr w:type="spellStart"/>
            <w:r>
              <w:rPr>
                <w:rFonts w:ascii="Consolas" w:hAnsi="Consolas"/>
                <w:color w:val="000000"/>
                <w:sz w:val="19"/>
              </w:rPr>
              <w:t>HTTPException</w:t>
            </w:r>
            <w:proofErr w:type="spellEnd"/>
            <w:r>
              <w:rPr>
                <w:rFonts w:ascii="Consolas" w:hAnsi="Consolas"/>
                <w:color w:val="000000"/>
                <w:sz w:val="19"/>
              </w:rPr>
              <w:t>, status</w:t>
            </w:r>
            <w:r>
              <w:rPr>
                <w:rFonts w:ascii="Consolas" w:hAnsi="Consolas"/>
                <w:color w:val="000000"/>
                <w:sz w:val="19"/>
              </w:rPr>
              <w:br/>
              <w:t xml:space="preserve">from </w:t>
            </w:r>
            <w:proofErr w:type="spellStart"/>
            <w:r>
              <w:rPr>
                <w:rFonts w:ascii="Consolas" w:hAnsi="Consolas"/>
                <w:color w:val="000000"/>
                <w:sz w:val="19"/>
              </w:rPr>
              <w:t>fastapi.security</w:t>
            </w:r>
            <w:proofErr w:type="spellEnd"/>
            <w:r>
              <w:rPr>
                <w:rFonts w:ascii="Consolas" w:hAnsi="Consolas"/>
                <w:color w:val="000000"/>
                <w:sz w:val="19"/>
              </w:rPr>
              <w:t xml:space="preserve"> import OAuth2PasswordBearer</w:t>
            </w:r>
            <w:r>
              <w:rPr>
                <w:rFonts w:ascii="Consolas" w:hAnsi="Consolas"/>
                <w:color w:val="000000"/>
                <w:sz w:val="19"/>
              </w:rPr>
              <w:br/>
              <w:t xml:space="preserve">from </w:t>
            </w:r>
            <w:proofErr w:type="spellStart"/>
            <w:r>
              <w:rPr>
                <w:rFonts w:ascii="Consolas" w:hAnsi="Consolas"/>
                <w:color w:val="000000"/>
                <w:sz w:val="19"/>
              </w:rPr>
              <w:t>app.core.config</w:t>
            </w:r>
            <w:proofErr w:type="spellEnd"/>
            <w:r>
              <w:rPr>
                <w:rFonts w:ascii="Consolas" w:hAnsi="Consolas"/>
                <w:color w:val="000000"/>
                <w:sz w:val="19"/>
              </w:rPr>
              <w:t xml:space="preserve"> import settings</w:t>
            </w:r>
            <w:r>
              <w:rPr>
                <w:rFonts w:ascii="Consolas" w:hAnsi="Consolas"/>
                <w:color w:val="000000"/>
                <w:sz w:val="19"/>
              </w:rPr>
              <w:br/>
              <w:t xml:space="preserve">from </w:t>
            </w:r>
            <w:proofErr w:type="spellStart"/>
            <w:r>
              <w:rPr>
                <w:rFonts w:ascii="Consolas" w:hAnsi="Consolas"/>
                <w:color w:val="000000"/>
                <w:sz w:val="19"/>
              </w:rPr>
              <w:t>app.models.user</w:t>
            </w:r>
            <w:proofErr w:type="spellEnd"/>
            <w:r>
              <w:rPr>
                <w:rFonts w:ascii="Consolas" w:hAnsi="Consolas"/>
                <w:color w:val="000000"/>
                <w:sz w:val="19"/>
              </w:rPr>
              <w:t xml:space="preserve"> import User</w:t>
            </w:r>
            <w:r>
              <w:rPr>
                <w:rFonts w:ascii="Consolas" w:hAnsi="Consolas"/>
                <w:color w:val="000000"/>
                <w:sz w:val="19"/>
              </w:rPr>
              <w:br/>
              <w:t xml:space="preserve">from </w:t>
            </w:r>
            <w:proofErr w:type="spellStart"/>
            <w:r>
              <w:rPr>
                <w:rFonts w:ascii="Consolas" w:hAnsi="Consolas"/>
                <w:color w:val="000000"/>
                <w:sz w:val="19"/>
              </w:rPr>
              <w:t>app.db.session</w:t>
            </w:r>
            <w:proofErr w:type="spellEnd"/>
            <w:r>
              <w:rPr>
                <w:rFonts w:ascii="Consolas" w:hAnsi="Consolas"/>
                <w:color w:val="000000"/>
                <w:sz w:val="19"/>
              </w:rPr>
              <w:t xml:space="preserve"> import </w:t>
            </w:r>
            <w:proofErr w:type="spellStart"/>
            <w:r>
              <w:rPr>
                <w:rFonts w:ascii="Consolas" w:hAnsi="Consolas"/>
                <w:color w:val="000000"/>
                <w:sz w:val="19"/>
              </w:rPr>
              <w:t>get_db</w:t>
            </w:r>
            <w:proofErr w:type="spellEnd"/>
            <w:r>
              <w:rPr>
                <w:rFonts w:ascii="Consolas" w:hAnsi="Consolas"/>
                <w:color w:val="000000"/>
                <w:sz w:val="19"/>
              </w:rPr>
              <w:br/>
              <w:t xml:space="preserve">from </w:t>
            </w:r>
            <w:proofErr w:type="spellStart"/>
            <w:r>
              <w:rPr>
                <w:rFonts w:ascii="Consolas" w:hAnsi="Consolas"/>
                <w:color w:val="000000"/>
                <w:sz w:val="19"/>
              </w:rPr>
              <w:t>sqlalchemy.ext.asyncio</w:t>
            </w:r>
            <w:proofErr w:type="spellEnd"/>
            <w:r>
              <w:rPr>
                <w:rFonts w:ascii="Consolas" w:hAnsi="Consolas"/>
                <w:color w:val="000000"/>
                <w:sz w:val="19"/>
              </w:rPr>
              <w:t xml:space="preserve"> import </w:t>
            </w:r>
            <w:proofErr w:type="spellStart"/>
            <w:r>
              <w:rPr>
                <w:rFonts w:ascii="Consolas" w:hAnsi="Consolas"/>
                <w:color w:val="000000"/>
                <w:sz w:val="19"/>
              </w:rPr>
              <w:t>AsyncSession</w:t>
            </w:r>
            <w:proofErr w:type="spellEnd"/>
            <w:r>
              <w:rPr>
                <w:rFonts w:ascii="Consolas" w:hAnsi="Consolas"/>
                <w:color w:val="000000"/>
                <w:sz w:val="19"/>
              </w:rPr>
              <w:br/>
            </w:r>
            <w:r>
              <w:rPr>
                <w:rFonts w:ascii="Consolas" w:hAnsi="Consolas"/>
                <w:color w:val="000000"/>
                <w:sz w:val="19"/>
              </w:rPr>
              <w:br/>
              <w:t xml:space="preserve"># 1. </w:t>
            </w:r>
            <w:proofErr w:type="spellStart"/>
            <w:r>
              <w:rPr>
                <w:rFonts w:ascii="Consolas" w:hAnsi="Consolas"/>
                <w:color w:val="000000"/>
                <w:sz w:val="19"/>
              </w:rPr>
              <w:t>Mã</w:t>
            </w:r>
            <w:proofErr w:type="spellEnd"/>
            <w:r>
              <w:rPr>
                <w:rFonts w:ascii="Consolas" w:hAnsi="Consolas"/>
                <w:color w:val="000000"/>
                <w:sz w:val="19"/>
              </w:rPr>
              <w:t xml:space="preserve"> </w:t>
            </w:r>
            <w:proofErr w:type="spellStart"/>
            <w:r>
              <w:rPr>
                <w:rFonts w:ascii="Consolas" w:hAnsi="Consolas"/>
                <w:color w:val="000000"/>
                <w:sz w:val="19"/>
              </w:rPr>
              <w:t>hóa</w:t>
            </w:r>
            <w:proofErr w:type="spellEnd"/>
            <w:r>
              <w:rPr>
                <w:rFonts w:ascii="Consolas" w:hAnsi="Consolas"/>
                <w:color w:val="000000"/>
                <w:sz w:val="19"/>
              </w:rPr>
              <w:t xml:space="preserve"> </w:t>
            </w:r>
            <w:proofErr w:type="spellStart"/>
            <w:r>
              <w:rPr>
                <w:rFonts w:ascii="Consolas" w:hAnsi="Consolas"/>
                <w:color w:val="000000"/>
                <w:sz w:val="19"/>
              </w:rPr>
              <w:t>bcrypt</w:t>
            </w:r>
            <w:proofErr w:type="spellEnd"/>
            <w:r>
              <w:rPr>
                <w:rFonts w:ascii="Consolas" w:hAnsi="Consolas"/>
                <w:color w:val="000000"/>
                <w:sz w:val="19"/>
              </w:rPr>
              <w:t xml:space="preserve"> an </w:t>
            </w:r>
            <w:proofErr w:type="spellStart"/>
            <w:r>
              <w:rPr>
                <w:rFonts w:ascii="Consolas" w:hAnsi="Consolas"/>
                <w:color w:val="000000"/>
                <w:sz w:val="19"/>
              </w:rPr>
              <w:t>toàn</w:t>
            </w:r>
            <w:proofErr w:type="spellEnd"/>
            <w:r>
              <w:rPr>
                <w:rFonts w:ascii="Consolas" w:hAnsi="Consolas"/>
                <w:color w:val="000000"/>
                <w:sz w:val="19"/>
              </w:rPr>
              <w:t xml:space="preserve"> </w:t>
            </w:r>
            <w:proofErr w:type="spellStart"/>
            <w:r>
              <w:rPr>
                <w:rFonts w:ascii="Consolas" w:hAnsi="Consolas"/>
                <w:color w:val="000000"/>
                <w:sz w:val="19"/>
              </w:rPr>
              <w:t>có</w:t>
            </w:r>
            <w:proofErr w:type="spellEnd"/>
            <w:r>
              <w:rPr>
                <w:rFonts w:ascii="Consolas" w:hAnsi="Consolas"/>
                <w:color w:val="000000"/>
                <w:sz w:val="19"/>
              </w:rPr>
              <w:t xml:space="preserve"> salt </w:t>
            </w:r>
            <w:proofErr w:type="spellStart"/>
            <w:r>
              <w:rPr>
                <w:rFonts w:ascii="Consolas" w:hAnsi="Consolas"/>
                <w:color w:val="000000"/>
                <w:sz w:val="19"/>
              </w:rPr>
              <w:t>ngẫu</w:t>
            </w:r>
            <w:proofErr w:type="spellEnd"/>
            <w:r>
              <w:rPr>
                <w:rFonts w:ascii="Consolas" w:hAnsi="Consolas"/>
                <w:color w:val="000000"/>
                <w:sz w:val="19"/>
              </w:rPr>
              <w:t xml:space="preserve"> </w:t>
            </w:r>
            <w:proofErr w:type="spellStart"/>
            <w:r>
              <w:rPr>
                <w:rFonts w:ascii="Consolas" w:hAnsi="Consolas"/>
                <w:color w:val="000000"/>
                <w:sz w:val="19"/>
              </w:rPr>
              <w:t>nhiên</w:t>
            </w:r>
            <w:proofErr w:type="spellEnd"/>
            <w:r>
              <w:rPr>
                <w:rFonts w:ascii="Consolas" w:hAnsi="Consolas"/>
                <w:color w:val="000000"/>
                <w:sz w:val="19"/>
              </w:rPr>
              <w:t xml:space="preserve"> 12 rounds</w:t>
            </w:r>
            <w:r>
              <w:rPr>
                <w:rFonts w:ascii="Consolas" w:hAnsi="Consolas"/>
                <w:color w:val="000000"/>
                <w:sz w:val="19"/>
              </w:rPr>
              <w:br/>
            </w:r>
            <w:proofErr w:type="spellStart"/>
            <w:r>
              <w:rPr>
                <w:rFonts w:ascii="Consolas" w:hAnsi="Consolas"/>
                <w:color w:val="000000"/>
                <w:sz w:val="19"/>
              </w:rPr>
              <w:t>pwd_context</w:t>
            </w:r>
            <w:proofErr w:type="spellEnd"/>
            <w:r>
              <w:rPr>
                <w:rFonts w:ascii="Consolas" w:hAnsi="Consolas"/>
                <w:color w:val="000000"/>
                <w:sz w:val="19"/>
              </w:rPr>
              <w:t xml:space="preserve"> = </w:t>
            </w:r>
            <w:proofErr w:type="spellStart"/>
            <w:r>
              <w:rPr>
                <w:rFonts w:ascii="Consolas" w:hAnsi="Consolas"/>
                <w:color w:val="000000"/>
                <w:sz w:val="19"/>
              </w:rPr>
              <w:t>CryptContext</w:t>
            </w:r>
            <w:proofErr w:type="spellEnd"/>
            <w:r>
              <w:rPr>
                <w:rFonts w:ascii="Consolas" w:hAnsi="Consolas"/>
                <w:color w:val="000000"/>
                <w:sz w:val="19"/>
              </w:rPr>
              <w:t>(schemes=["</w:t>
            </w:r>
            <w:proofErr w:type="spellStart"/>
            <w:r>
              <w:rPr>
                <w:rFonts w:ascii="Consolas" w:hAnsi="Consolas"/>
                <w:color w:val="000000"/>
                <w:sz w:val="19"/>
              </w:rPr>
              <w:t>bcrypt</w:t>
            </w:r>
            <w:proofErr w:type="spellEnd"/>
            <w:r>
              <w:rPr>
                <w:rFonts w:ascii="Consolas" w:hAnsi="Consolas"/>
                <w:color w:val="000000"/>
                <w:sz w:val="19"/>
              </w:rPr>
              <w:t>“], deprecated=”auto")</w:t>
            </w:r>
            <w:r>
              <w:rPr>
                <w:rFonts w:ascii="Consolas" w:hAnsi="Consolas"/>
                <w:color w:val="000000"/>
                <w:sz w:val="19"/>
              </w:rPr>
              <w:br/>
              <w:t>oauth2_scheme = OAuth2PasswordBearer(</w:t>
            </w:r>
            <w:proofErr w:type="spellStart"/>
            <w:r>
              <w:rPr>
                <w:rFonts w:ascii="Consolas" w:hAnsi="Consolas"/>
                <w:color w:val="000000"/>
                <w:sz w:val="19"/>
              </w:rPr>
              <w:t>tokenUrl</w:t>
            </w:r>
            <w:proofErr w:type="spellEnd"/>
            <w:r>
              <w:rPr>
                <w:rFonts w:ascii="Consolas" w:hAnsi="Consolas"/>
                <w:color w:val="000000"/>
                <w:sz w:val="19"/>
              </w:rPr>
              <w:t>="/</w:t>
            </w:r>
            <w:proofErr w:type="spellStart"/>
            <w:r>
              <w:rPr>
                <w:rFonts w:ascii="Consolas" w:hAnsi="Consolas"/>
                <w:color w:val="000000"/>
                <w:sz w:val="19"/>
              </w:rPr>
              <w:t>api</w:t>
            </w:r>
            <w:proofErr w:type="spellEnd"/>
            <w:r>
              <w:rPr>
                <w:rFonts w:ascii="Consolas" w:hAnsi="Consolas"/>
                <w:color w:val="000000"/>
                <w:sz w:val="19"/>
              </w:rPr>
              <w:t>/v1/auth/login")</w:t>
            </w:r>
            <w:r>
              <w:rPr>
                <w:rFonts w:ascii="Consolas" w:hAnsi="Consolas"/>
                <w:color w:val="000000"/>
                <w:sz w:val="19"/>
              </w:rPr>
              <w:br/>
            </w:r>
            <w:r>
              <w:rPr>
                <w:rFonts w:ascii="Consolas" w:hAnsi="Consolas"/>
                <w:color w:val="000000"/>
                <w:sz w:val="19"/>
              </w:rPr>
              <w:br/>
              <w:t xml:space="preserve">def </w:t>
            </w:r>
            <w:proofErr w:type="spellStart"/>
            <w:r>
              <w:rPr>
                <w:rFonts w:ascii="Consolas" w:hAnsi="Consolas"/>
                <w:color w:val="000000"/>
                <w:sz w:val="19"/>
              </w:rPr>
              <w:t>hash_password</w:t>
            </w:r>
            <w:proofErr w:type="spellEnd"/>
            <w:r>
              <w:rPr>
                <w:rFonts w:ascii="Consolas" w:hAnsi="Consolas"/>
                <w:color w:val="000000"/>
                <w:sz w:val="19"/>
              </w:rPr>
              <w:t>(password: str) -&gt; str:</w:t>
            </w:r>
            <w:r>
              <w:rPr>
                <w:rFonts w:ascii="Consolas" w:hAnsi="Consolas"/>
                <w:color w:val="000000"/>
                <w:sz w:val="19"/>
              </w:rPr>
              <w:br/>
              <w:t xml:space="preserve">    return </w:t>
            </w:r>
            <w:proofErr w:type="spellStart"/>
            <w:r>
              <w:rPr>
                <w:rFonts w:ascii="Consolas" w:hAnsi="Consolas"/>
                <w:color w:val="000000"/>
                <w:sz w:val="19"/>
              </w:rPr>
              <w:t>pwd_context.hash</w:t>
            </w:r>
            <w:proofErr w:type="spellEnd"/>
            <w:r>
              <w:rPr>
                <w:rFonts w:ascii="Consolas" w:hAnsi="Consolas"/>
                <w:color w:val="000000"/>
                <w:sz w:val="19"/>
              </w:rPr>
              <w:t>(password)</w:t>
            </w:r>
            <w:r>
              <w:rPr>
                <w:rFonts w:ascii="Consolas" w:hAnsi="Consolas"/>
                <w:color w:val="000000"/>
                <w:sz w:val="19"/>
              </w:rPr>
              <w:br/>
            </w:r>
            <w:r>
              <w:rPr>
                <w:rFonts w:ascii="Consolas" w:hAnsi="Consolas"/>
                <w:color w:val="000000"/>
                <w:sz w:val="19"/>
              </w:rPr>
              <w:br/>
              <w:t xml:space="preserve">def </w:t>
            </w:r>
            <w:proofErr w:type="spellStart"/>
            <w:r>
              <w:rPr>
                <w:rFonts w:ascii="Consolas" w:hAnsi="Consolas"/>
                <w:color w:val="000000"/>
                <w:sz w:val="19"/>
              </w:rPr>
              <w:t>verify_password</w:t>
            </w:r>
            <w:proofErr w:type="spellEnd"/>
            <w:r>
              <w:rPr>
                <w:rFonts w:ascii="Consolas" w:hAnsi="Consolas"/>
                <w:color w:val="000000"/>
                <w:sz w:val="19"/>
              </w:rPr>
              <w:t>(</w:t>
            </w:r>
            <w:proofErr w:type="spellStart"/>
            <w:r>
              <w:rPr>
                <w:rFonts w:ascii="Consolas" w:hAnsi="Consolas"/>
                <w:color w:val="000000"/>
                <w:sz w:val="19"/>
              </w:rPr>
              <w:t>plain_password</w:t>
            </w:r>
            <w:proofErr w:type="spellEnd"/>
            <w:r>
              <w:rPr>
                <w:rFonts w:ascii="Consolas" w:hAnsi="Consolas"/>
                <w:color w:val="000000"/>
                <w:sz w:val="19"/>
              </w:rPr>
              <w:t xml:space="preserve">: str, </w:t>
            </w:r>
            <w:proofErr w:type="spellStart"/>
            <w:r>
              <w:rPr>
                <w:rFonts w:ascii="Consolas" w:hAnsi="Consolas"/>
                <w:color w:val="000000"/>
                <w:sz w:val="19"/>
              </w:rPr>
              <w:t>hashed_password</w:t>
            </w:r>
            <w:proofErr w:type="spellEnd"/>
            <w:r>
              <w:rPr>
                <w:rFonts w:ascii="Consolas" w:hAnsi="Consolas"/>
                <w:color w:val="000000"/>
                <w:sz w:val="19"/>
              </w:rPr>
              <w:t>: str) -&gt; bool:</w:t>
            </w:r>
            <w:r>
              <w:rPr>
                <w:rFonts w:ascii="Consolas" w:hAnsi="Consolas"/>
                <w:color w:val="000000"/>
                <w:sz w:val="19"/>
              </w:rPr>
              <w:br/>
              <w:t xml:space="preserve">    return </w:t>
            </w:r>
            <w:proofErr w:type="spellStart"/>
            <w:r>
              <w:rPr>
                <w:rFonts w:ascii="Consolas" w:hAnsi="Consolas"/>
                <w:color w:val="000000"/>
                <w:sz w:val="19"/>
              </w:rPr>
              <w:t>pwd_context.verify</w:t>
            </w:r>
            <w:proofErr w:type="spellEnd"/>
            <w:r>
              <w:rPr>
                <w:rFonts w:ascii="Consolas" w:hAnsi="Consolas"/>
                <w:color w:val="000000"/>
                <w:sz w:val="19"/>
              </w:rPr>
              <w:t>(</w:t>
            </w:r>
            <w:proofErr w:type="spellStart"/>
            <w:r>
              <w:rPr>
                <w:rFonts w:ascii="Consolas" w:hAnsi="Consolas"/>
                <w:color w:val="000000"/>
                <w:sz w:val="19"/>
              </w:rPr>
              <w:t>plain_password</w:t>
            </w:r>
            <w:proofErr w:type="spellEnd"/>
            <w:r>
              <w:rPr>
                <w:rFonts w:ascii="Consolas" w:hAnsi="Consolas"/>
                <w:color w:val="000000"/>
                <w:sz w:val="19"/>
              </w:rPr>
              <w:t xml:space="preserve">, </w:t>
            </w:r>
            <w:proofErr w:type="spellStart"/>
            <w:r>
              <w:rPr>
                <w:rFonts w:ascii="Consolas" w:hAnsi="Consolas"/>
                <w:color w:val="000000"/>
                <w:sz w:val="19"/>
              </w:rPr>
              <w:t>hashed_password</w:t>
            </w:r>
            <w:proofErr w:type="spellEnd"/>
            <w:r>
              <w:rPr>
                <w:rFonts w:ascii="Consolas" w:hAnsi="Consolas"/>
                <w:color w:val="000000"/>
                <w:sz w:val="19"/>
              </w:rPr>
              <w:t>)</w:t>
            </w:r>
            <w:r>
              <w:rPr>
                <w:rFonts w:ascii="Consolas" w:hAnsi="Consolas"/>
                <w:color w:val="000000"/>
                <w:sz w:val="19"/>
              </w:rPr>
              <w:br/>
            </w:r>
            <w:r>
              <w:rPr>
                <w:rFonts w:ascii="Consolas" w:hAnsi="Consolas"/>
                <w:color w:val="000000"/>
                <w:sz w:val="19"/>
              </w:rPr>
              <w:br/>
              <w:t xml:space="preserve">def </w:t>
            </w:r>
            <w:proofErr w:type="spellStart"/>
            <w:r>
              <w:rPr>
                <w:rFonts w:ascii="Consolas" w:hAnsi="Consolas"/>
                <w:color w:val="000000"/>
                <w:sz w:val="19"/>
              </w:rPr>
              <w:t>create_access_token</w:t>
            </w:r>
            <w:proofErr w:type="spellEnd"/>
            <w:r>
              <w:rPr>
                <w:rFonts w:ascii="Consolas" w:hAnsi="Consolas"/>
                <w:color w:val="000000"/>
                <w:sz w:val="19"/>
              </w:rPr>
              <w:t xml:space="preserve">(data: </w:t>
            </w:r>
            <w:proofErr w:type="spellStart"/>
            <w:r>
              <w:rPr>
                <w:rFonts w:ascii="Consolas" w:hAnsi="Consolas"/>
                <w:color w:val="000000"/>
                <w:sz w:val="19"/>
              </w:rPr>
              <w:t>dict</w:t>
            </w:r>
            <w:proofErr w:type="spellEnd"/>
            <w:r>
              <w:rPr>
                <w:rFonts w:ascii="Consolas" w:hAnsi="Consolas"/>
                <w:color w:val="000000"/>
                <w:sz w:val="19"/>
              </w:rPr>
              <w:t xml:space="preserve">, </w:t>
            </w:r>
            <w:proofErr w:type="spellStart"/>
            <w:r>
              <w:rPr>
                <w:rFonts w:ascii="Consolas" w:hAnsi="Consolas"/>
                <w:color w:val="000000"/>
                <w:sz w:val="19"/>
              </w:rPr>
              <w:t>expires_delta</w:t>
            </w:r>
            <w:proofErr w:type="spellEnd"/>
            <w:r>
              <w:rPr>
                <w:rFonts w:ascii="Consolas" w:hAnsi="Consolas"/>
                <w:color w:val="000000"/>
                <w:sz w:val="19"/>
              </w:rPr>
              <w:t>: Optional[</w:t>
            </w:r>
            <w:proofErr w:type="spellStart"/>
            <w:r>
              <w:rPr>
                <w:rFonts w:ascii="Consolas" w:hAnsi="Consolas"/>
                <w:color w:val="000000"/>
                <w:sz w:val="19"/>
              </w:rPr>
              <w:t>timedelta</w:t>
            </w:r>
            <w:proofErr w:type="spellEnd"/>
            <w:r>
              <w:rPr>
                <w:rFonts w:ascii="Consolas" w:hAnsi="Consolas"/>
                <w:color w:val="000000"/>
                <w:sz w:val="19"/>
              </w:rPr>
              <w:t>] = None) -&gt; str:</w:t>
            </w:r>
            <w:r>
              <w:rPr>
                <w:rFonts w:ascii="Consolas" w:hAnsi="Consolas"/>
                <w:color w:val="000000"/>
                <w:sz w:val="19"/>
              </w:rPr>
              <w:br/>
              <w:t xml:space="preserve">    </w:t>
            </w:r>
            <w:proofErr w:type="spellStart"/>
            <w:r>
              <w:rPr>
                <w:rFonts w:ascii="Consolas" w:hAnsi="Consolas"/>
                <w:color w:val="000000"/>
                <w:sz w:val="19"/>
              </w:rPr>
              <w:t>to_encode</w:t>
            </w:r>
            <w:proofErr w:type="spellEnd"/>
            <w:r>
              <w:rPr>
                <w:rFonts w:ascii="Consolas" w:hAnsi="Consolas"/>
                <w:color w:val="000000"/>
                <w:sz w:val="19"/>
              </w:rPr>
              <w:t xml:space="preserve"> = </w:t>
            </w:r>
            <w:proofErr w:type="spellStart"/>
            <w:r>
              <w:rPr>
                <w:rFonts w:ascii="Consolas" w:hAnsi="Consolas"/>
                <w:color w:val="000000"/>
                <w:sz w:val="19"/>
              </w:rPr>
              <w:t>data.copy</w:t>
            </w:r>
            <w:proofErr w:type="spellEnd"/>
            <w:r>
              <w:rPr>
                <w:rFonts w:ascii="Consolas" w:hAnsi="Consolas"/>
                <w:color w:val="000000"/>
                <w:sz w:val="19"/>
              </w:rPr>
              <w:t>()</w:t>
            </w:r>
            <w:r>
              <w:rPr>
                <w:rFonts w:ascii="Consolas" w:hAnsi="Consolas"/>
                <w:color w:val="000000"/>
                <w:sz w:val="19"/>
              </w:rPr>
              <w:br/>
              <w:t xml:space="preserve">    expire = </w:t>
            </w:r>
            <w:proofErr w:type="spellStart"/>
            <w:r>
              <w:rPr>
                <w:rFonts w:ascii="Consolas" w:hAnsi="Consolas"/>
                <w:color w:val="000000"/>
                <w:sz w:val="19"/>
              </w:rPr>
              <w:t>datetime.now</w:t>
            </w:r>
            <w:proofErr w:type="spellEnd"/>
            <w:r>
              <w:rPr>
                <w:rFonts w:ascii="Consolas" w:hAnsi="Consolas"/>
                <w:color w:val="000000"/>
                <w:sz w:val="19"/>
              </w:rPr>
              <w:t>(</w:t>
            </w:r>
            <w:proofErr w:type="spellStart"/>
            <w:r>
              <w:rPr>
                <w:rFonts w:ascii="Consolas" w:hAnsi="Consolas"/>
                <w:color w:val="000000"/>
                <w:sz w:val="19"/>
              </w:rPr>
              <w:t>timezone.utc</w:t>
            </w:r>
            <w:proofErr w:type="spellEnd"/>
            <w:r>
              <w:rPr>
                <w:rFonts w:ascii="Consolas" w:hAnsi="Consolas"/>
                <w:color w:val="000000"/>
                <w:sz w:val="19"/>
              </w:rPr>
              <w:t>) + (</w:t>
            </w:r>
            <w:proofErr w:type="spellStart"/>
            <w:r>
              <w:rPr>
                <w:rFonts w:ascii="Consolas" w:hAnsi="Consolas"/>
                <w:color w:val="000000"/>
                <w:sz w:val="19"/>
              </w:rPr>
              <w:t>expires_delta</w:t>
            </w:r>
            <w:proofErr w:type="spellEnd"/>
            <w:r>
              <w:rPr>
                <w:rFonts w:ascii="Consolas" w:hAnsi="Consolas"/>
                <w:color w:val="000000"/>
                <w:sz w:val="19"/>
              </w:rPr>
              <w:t xml:space="preserve"> or </w:t>
            </w:r>
            <w:proofErr w:type="spellStart"/>
            <w:r>
              <w:rPr>
                <w:rFonts w:ascii="Consolas" w:hAnsi="Consolas"/>
                <w:color w:val="000000"/>
                <w:sz w:val="19"/>
              </w:rPr>
              <w:t>timedelta</w:t>
            </w:r>
            <w:proofErr w:type="spellEnd"/>
            <w:r>
              <w:rPr>
                <w:rFonts w:ascii="Consolas" w:hAnsi="Consolas"/>
                <w:color w:val="000000"/>
                <w:sz w:val="19"/>
              </w:rPr>
              <w:t>(minutes=</w:t>
            </w:r>
            <w:proofErr w:type="spellStart"/>
            <w:r>
              <w:rPr>
                <w:rFonts w:ascii="Consolas" w:hAnsi="Consolas"/>
                <w:color w:val="000000"/>
                <w:sz w:val="19"/>
              </w:rPr>
              <w:t>settings.ACCESS_TOKEN_EXPIRE_MINUTES</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to_encode.update</w:t>
            </w:r>
            <w:proofErr w:type="spellEnd"/>
            <w:r>
              <w:rPr>
                <w:rFonts w:ascii="Consolas" w:hAnsi="Consolas"/>
                <w:color w:val="000000"/>
                <w:sz w:val="19"/>
              </w:rPr>
              <w:t>({“exp”: expire, "</w:t>
            </w:r>
            <w:proofErr w:type="spellStart"/>
            <w:r>
              <w:rPr>
                <w:rFonts w:ascii="Consolas" w:hAnsi="Consolas"/>
                <w:color w:val="000000"/>
                <w:sz w:val="19"/>
              </w:rPr>
              <w:t>iat</w:t>
            </w:r>
            <w:proofErr w:type="spellEnd"/>
            <w:r>
              <w:rPr>
                <w:rFonts w:ascii="Consolas" w:hAnsi="Consolas"/>
                <w:color w:val="000000"/>
                <w:sz w:val="19"/>
              </w:rPr>
              <w:t xml:space="preserve">": </w:t>
            </w:r>
            <w:proofErr w:type="spellStart"/>
            <w:r>
              <w:rPr>
                <w:rFonts w:ascii="Consolas" w:hAnsi="Consolas"/>
                <w:color w:val="000000"/>
                <w:sz w:val="19"/>
              </w:rPr>
              <w:t>datetime.now</w:t>
            </w:r>
            <w:proofErr w:type="spellEnd"/>
            <w:r>
              <w:rPr>
                <w:rFonts w:ascii="Consolas" w:hAnsi="Consolas"/>
                <w:color w:val="000000"/>
                <w:sz w:val="19"/>
              </w:rPr>
              <w:t>(</w:t>
            </w:r>
            <w:proofErr w:type="spellStart"/>
            <w:r>
              <w:rPr>
                <w:rFonts w:ascii="Consolas" w:hAnsi="Consolas"/>
                <w:color w:val="000000"/>
                <w:sz w:val="19"/>
              </w:rPr>
              <w:t>timezone.utc</w:t>
            </w:r>
            <w:proofErr w:type="spellEnd"/>
            <w:r>
              <w:rPr>
                <w:rFonts w:ascii="Consolas" w:hAnsi="Consolas"/>
                <w:color w:val="000000"/>
                <w:sz w:val="19"/>
              </w:rPr>
              <w:t>)})</w:t>
            </w:r>
            <w:r>
              <w:rPr>
                <w:rFonts w:ascii="Consolas" w:hAnsi="Consolas"/>
                <w:color w:val="000000"/>
                <w:sz w:val="19"/>
              </w:rPr>
              <w:br/>
              <w:t xml:space="preserve">    return </w:t>
            </w:r>
            <w:proofErr w:type="spellStart"/>
            <w:r>
              <w:rPr>
                <w:rFonts w:ascii="Consolas" w:hAnsi="Consolas"/>
                <w:color w:val="000000"/>
                <w:sz w:val="19"/>
              </w:rPr>
              <w:t>jwt.encode</w:t>
            </w:r>
            <w:proofErr w:type="spellEnd"/>
            <w:r>
              <w:rPr>
                <w:rFonts w:ascii="Consolas" w:hAnsi="Consolas"/>
                <w:color w:val="000000"/>
                <w:sz w:val="19"/>
              </w:rPr>
              <w:t>(</w:t>
            </w:r>
            <w:proofErr w:type="spellStart"/>
            <w:r>
              <w:rPr>
                <w:rFonts w:ascii="Consolas" w:hAnsi="Consolas"/>
                <w:color w:val="000000"/>
                <w:sz w:val="19"/>
              </w:rPr>
              <w:t>to_encode</w:t>
            </w:r>
            <w:proofErr w:type="spellEnd"/>
            <w:r>
              <w:rPr>
                <w:rFonts w:ascii="Consolas" w:hAnsi="Consolas"/>
                <w:color w:val="000000"/>
                <w:sz w:val="19"/>
              </w:rPr>
              <w:t xml:space="preserve">, </w:t>
            </w:r>
            <w:proofErr w:type="spellStart"/>
            <w:r>
              <w:rPr>
                <w:rFonts w:ascii="Consolas" w:hAnsi="Consolas"/>
                <w:color w:val="000000"/>
                <w:sz w:val="19"/>
              </w:rPr>
              <w:t>settings.JWT_SECRET_KEY</w:t>
            </w:r>
            <w:proofErr w:type="spellEnd"/>
            <w:r>
              <w:rPr>
                <w:rFonts w:ascii="Consolas" w:hAnsi="Consolas"/>
                <w:color w:val="000000"/>
                <w:sz w:val="19"/>
              </w:rPr>
              <w:t>, algorithm=</w:t>
            </w:r>
            <w:proofErr w:type="spellStart"/>
            <w:r>
              <w:rPr>
                <w:rFonts w:ascii="Consolas" w:hAnsi="Consolas"/>
                <w:color w:val="000000"/>
                <w:sz w:val="19"/>
              </w:rPr>
              <w:t>settings.ALGORITHM</w:t>
            </w:r>
            <w:proofErr w:type="spellEnd"/>
            <w:r>
              <w:rPr>
                <w:rFonts w:ascii="Consolas" w:hAnsi="Consolas"/>
                <w:color w:val="000000"/>
                <w:sz w:val="19"/>
              </w:rPr>
              <w:t>)</w:t>
            </w:r>
            <w:r>
              <w:rPr>
                <w:rFonts w:ascii="Consolas" w:hAnsi="Consolas"/>
                <w:color w:val="000000"/>
                <w:sz w:val="19"/>
              </w:rPr>
              <w:br/>
            </w:r>
            <w:r>
              <w:rPr>
                <w:rFonts w:ascii="Consolas" w:hAnsi="Consolas"/>
                <w:color w:val="000000"/>
                <w:sz w:val="19"/>
              </w:rPr>
              <w:br/>
              <w:t xml:space="preserve">async def </w:t>
            </w:r>
            <w:proofErr w:type="spellStart"/>
            <w:r>
              <w:rPr>
                <w:rFonts w:ascii="Consolas" w:hAnsi="Consolas"/>
                <w:color w:val="000000"/>
                <w:sz w:val="19"/>
              </w:rPr>
              <w:t>get_current_user</w:t>
            </w:r>
            <w:proofErr w:type="spellEnd"/>
            <w:r>
              <w:rPr>
                <w:rFonts w:ascii="Consolas" w:hAnsi="Consolas"/>
                <w:color w:val="000000"/>
                <w:sz w:val="19"/>
              </w:rPr>
              <w:t xml:space="preserve">(token: str = Depends(oauth2_scheme), </w:t>
            </w:r>
            <w:proofErr w:type="spellStart"/>
            <w:r>
              <w:rPr>
                <w:rFonts w:ascii="Consolas" w:hAnsi="Consolas"/>
                <w:color w:val="000000"/>
                <w:sz w:val="19"/>
              </w:rPr>
              <w:t>db</w:t>
            </w:r>
            <w:proofErr w:type="spellEnd"/>
            <w:r>
              <w:rPr>
                <w:rFonts w:ascii="Consolas" w:hAnsi="Consolas"/>
                <w:color w:val="000000"/>
                <w:sz w:val="19"/>
              </w:rPr>
              <w:t xml:space="preserve">: </w:t>
            </w:r>
            <w:proofErr w:type="spellStart"/>
            <w:r>
              <w:rPr>
                <w:rFonts w:ascii="Consolas" w:hAnsi="Consolas"/>
                <w:color w:val="000000"/>
                <w:sz w:val="19"/>
              </w:rPr>
              <w:t>AsyncSession</w:t>
            </w:r>
            <w:proofErr w:type="spellEnd"/>
            <w:r>
              <w:rPr>
                <w:rFonts w:ascii="Consolas" w:hAnsi="Consolas"/>
                <w:color w:val="000000"/>
                <w:sz w:val="19"/>
              </w:rPr>
              <w:t xml:space="preserve"> = Depends(</w:t>
            </w:r>
            <w:proofErr w:type="spellStart"/>
            <w:r>
              <w:rPr>
                <w:rFonts w:ascii="Consolas" w:hAnsi="Consolas"/>
                <w:color w:val="000000"/>
                <w:sz w:val="19"/>
              </w:rPr>
              <w:t>get_db</w:t>
            </w:r>
            <w:proofErr w:type="spellEnd"/>
            <w:r>
              <w:rPr>
                <w:rFonts w:ascii="Consolas" w:hAnsi="Consolas"/>
                <w:color w:val="000000"/>
                <w:sz w:val="19"/>
              </w:rPr>
              <w:t>)) -&gt; User:</w:t>
            </w:r>
            <w:r>
              <w:rPr>
                <w:rFonts w:ascii="Consolas" w:hAnsi="Consolas"/>
                <w:color w:val="000000"/>
                <w:sz w:val="19"/>
              </w:rPr>
              <w:br/>
              <w:t xml:space="preserve">    exc_401 = </w:t>
            </w:r>
            <w:proofErr w:type="spellStart"/>
            <w:r>
              <w:rPr>
                <w:rFonts w:ascii="Consolas" w:hAnsi="Consolas"/>
                <w:color w:val="000000"/>
                <w:sz w:val="19"/>
              </w:rPr>
              <w:t>HTTPException</w:t>
            </w:r>
            <w:proofErr w:type="spellEnd"/>
            <w:r>
              <w:rPr>
                <w:rFonts w:ascii="Consolas" w:hAnsi="Consolas"/>
                <w:color w:val="000000"/>
                <w:sz w:val="19"/>
              </w:rPr>
              <w:t>(</w:t>
            </w:r>
            <w:proofErr w:type="spellStart"/>
            <w:r>
              <w:rPr>
                <w:rFonts w:ascii="Consolas" w:hAnsi="Consolas"/>
                <w:color w:val="000000"/>
                <w:sz w:val="19"/>
              </w:rPr>
              <w:t>status_code</w:t>
            </w:r>
            <w:proofErr w:type="spellEnd"/>
            <w:r>
              <w:rPr>
                <w:rFonts w:ascii="Consolas" w:hAnsi="Consolas"/>
                <w:color w:val="000000"/>
                <w:sz w:val="19"/>
              </w:rPr>
              <w:t>=status.HTTP_401_UNAUTHORIZED, detail="</w:t>
            </w:r>
            <w:proofErr w:type="spellStart"/>
            <w:r>
              <w:rPr>
                <w:rFonts w:ascii="Consolas" w:hAnsi="Consolas"/>
                <w:color w:val="000000"/>
                <w:sz w:val="19"/>
              </w:rPr>
              <w:t>Phiên</w:t>
            </w:r>
            <w:proofErr w:type="spellEnd"/>
            <w:r>
              <w:rPr>
                <w:rFonts w:ascii="Consolas" w:hAnsi="Consolas"/>
                <w:color w:val="000000"/>
                <w:sz w:val="19"/>
              </w:rPr>
              <w:t xml:space="preserve"> </w:t>
            </w:r>
            <w:proofErr w:type="spellStart"/>
            <w:r>
              <w:rPr>
                <w:rFonts w:ascii="Consolas" w:hAnsi="Consolas"/>
                <w:color w:val="000000"/>
                <w:sz w:val="19"/>
              </w:rPr>
              <w:t>làm</w:t>
            </w:r>
            <w:proofErr w:type="spellEnd"/>
            <w:r>
              <w:rPr>
                <w:rFonts w:ascii="Consolas" w:hAnsi="Consolas"/>
                <w:color w:val="000000"/>
                <w:sz w:val="19"/>
              </w:rPr>
              <w:t xml:space="preserve"> </w:t>
            </w:r>
            <w:proofErr w:type="spellStart"/>
            <w:r>
              <w:rPr>
                <w:rFonts w:ascii="Consolas" w:hAnsi="Consolas"/>
                <w:color w:val="000000"/>
                <w:sz w:val="19"/>
              </w:rPr>
              <w:t>việc</w:t>
            </w:r>
            <w:proofErr w:type="spellEnd"/>
            <w:r>
              <w:rPr>
                <w:rFonts w:ascii="Consolas" w:hAnsi="Consolas"/>
                <w:color w:val="000000"/>
                <w:sz w:val="19"/>
              </w:rPr>
              <w:t xml:space="preserve"> </w:t>
            </w:r>
            <w:proofErr w:type="spellStart"/>
            <w:r>
              <w:rPr>
                <w:rFonts w:ascii="Consolas" w:hAnsi="Consolas"/>
                <w:color w:val="000000"/>
                <w:sz w:val="19"/>
              </w:rPr>
              <w:t>hết</w:t>
            </w:r>
            <w:proofErr w:type="spellEnd"/>
            <w:r>
              <w:rPr>
                <w:rFonts w:ascii="Consolas" w:hAnsi="Consolas"/>
                <w:color w:val="000000"/>
                <w:sz w:val="19"/>
              </w:rPr>
              <w:t xml:space="preserve"> </w:t>
            </w:r>
            <w:proofErr w:type="spellStart"/>
            <w:r>
              <w:rPr>
                <w:rFonts w:ascii="Consolas" w:hAnsi="Consolas"/>
                <w:color w:val="000000"/>
                <w:sz w:val="19"/>
              </w:rPr>
              <w:t>hạn</w:t>
            </w:r>
            <w:proofErr w:type="spellEnd"/>
            <w:r>
              <w:rPr>
                <w:rFonts w:ascii="Consolas" w:hAnsi="Consolas"/>
                <w:color w:val="000000"/>
                <w:sz w:val="19"/>
              </w:rPr>
              <w:t>“, headers={”WWW-Authenticate“: ”Bearer"})</w:t>
            </w:r>
            <w:r>
              <w:rPr>
                <w:rFonts w:ascii="Consolas" w:hAnsi="Consolas"/>
                <w:color w:val="000000"/>
                <w:sz w:val="19"/>
              </w:rPr>
              <w:br/>
              <w:t xml:space="preserve">    try:</w:t>
            </w:r>
            <w:r>
              <w:rPr>
                <w:rFonts w:ascii="Consolas" w:hAnsi="Consolas"/>
                <w:color w:val="000000"/>
                <w:sz w:val="19"/>
              </w:rPr>
              <w:br/>
              <w:t xml:space="preserve">        payload = </w:t>
            </w:r>
            <w:proofErr w:type="spellStart"/>
            <w:r>
              <w:rPr>
                <w:rFonts w:ascii="Consolas" w:hAnsi="Consolas"/>
                <w:color w:val="000000"/>
                <w:sz w:val="19"/>
              </w:rPr>
              <w:t>jwt.decode</w:t>
            </w:r>
            <w:proofErr w:type="spellEnd"/>
            <w:r>
              <w:rPr>
                <w:rFonts w:ascii="Consolas" w:hAnsi="Consolas"/>
                <w:color w:val="000000"/>
                <w:sz w:val="19"/>
              </w:rPr>
              <w:t xml:space="preserve">(token, </w:t>
            </w:r>
            <w:proofErr w:type="spellStart"/>
            <w:r>
              <w:rPr>
                <w:rFonts w:ascii="Consolas" w:hAnsi="Consolas"/>
                <w:color w:val="000000"/>
                <w:sz w:val="19"/>
              </w:rPr>
              <w:t>settings.JWT_SECRET_KEY</w:t>
            </w:r>
            <w:proofErr w:type="spellEnd"/>
            <w:r>
              <w:rPr>
                <w:rFonts w:ascii="Consolas" w:hAnsi="Consolas"/>
                <w:color w:val="000000"/>
                <w:sz w:val="19"/>
              </w:rPr>
              <w:t>, algorithms=[</w:t>
            </w:r>
            <w:proofErr w:type="spellStart"/>
            <w:r>
              <w:rPr>
                <w:rFonts w:ascii="Consolas" w:hAnsi="Consolas"/>
                <w:color w:val="000000"/>
                <w:sz w:val="19"/>
              </w:rPr>
              <w:t>settings.ALGORITHM</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user_id</w:t>
            </w:r>
            <w:proofErr w:type="spellEnd"/>
            <w:r>
              <w:rPr>
                <w:rFonts w:ascii="Consolas" w:hAnsi="Consolas"/>
                <w:color w:val="000000"/>
                <w:sz w:val="19"/>
              </w:rPr>
              <w:t xml:space="preserve"> = </w:t>
            </w:r>
            <w:proofErr w:type="spellStart"/>
            <w:r>
              <w:rPr>
                <w:rFonts w:ascii="Consolas" w:hAnsi="Consolas"/>
                <w:color w:val="000000"/>
                <w:sz w:val="19"/>
              </w:rPr>
              <w:t>payload.get</w:t>
            </w:r>
            <w:proofErr w:type="spellEnd"/>
            <w:r>
              <w:rPr>
                <w:rFonts w:ascii="Consolas" w:hAnsi="Consolas"/>
                <w:color w:val="000000"/>
                <w:sz w:val="19"/>
              </w:rPr>
              <w:t>(“sub”)</w:t>
            </w:r>
            <w:r>
              <w:rPr>
                <w:rFonts w:ascii="Consolas" w:hAnsi="Consolas"/>
                <w:color w:val="000000"/>
                <w:sz w:val="19"/>
              </w:rPr>
              <w:br/>
              <w:t xml:space="preserve">        if not </w:t>
            </w:r>
            <w:proofErr w:type="spellStart"/>
            <w:r>
              <w:rPr>
                <w:rFonts w:ascii="Consolas" w:hAnsi="Consolas"/>
                <w:color w:val="000000"/>
                <w:sz w:val="19"/>
              </w:rPr>
              <w:t>user_id</w:t>
            </w:r>
            <w:proofErr w:type="spellEnd"/>
            <w:r>
              <w:rPr>
                <w:rFonts w:ascii="Consolas" w:hAnsi="Consolas"/>
                <w:color w:val="000000"/>
                <w:sz w:val="19"/>
              </w:rPr>
              <w:t>: raise exc_401</w:t>
            </w:r>
            <w:r>
              <w:rPr>
                <w:rFonts w:ascii="Consolas" w:hAnsi="Consolas"/>
                <w:color w:val="000000"/>
                <w:sz w:val="19"/>
              </w:rPr>
              <w:br/>
              <w:t xml:space="preserve">    except (</w:t>
            </w:r>
            <w:proofErr w:type="spellStart"/>
            <w:r>
              <w:rPr>
                <w:rFonts w:ascii="Consolas" w:hAnsi="Consolas"/>
                <w:color w:val="000000"/>
                <w:sz w:val="19"/>
              </w:rPr>
              <w:t>jwt.ExpiredSignatureError</w:t>
            </w:r>
            <w:proofErr w:type="spellEnd"/>
            <w:r>
              <w:rPr>
                <w:rFonts w:ascii="Consolas" w:hAnsi="Consolas"/>
                <w:color w:val="000000"/>
                <w:sz w:val="19"/>
              </w:rPr>
              <w:t xml:space="preserve">, </w:t>
            </w:r>
            <w:proofErr w:type="spellStart"/>
            <w:r>
              <w:rPr>
                <w:rFonts w:ascii="Consolas" w:hAnsi="Consolas"/>
                <w:color w:val="000000"/>
                <w:sz w:val="19"/>
              </w:rPr>
              <w:t>jwt.PyJWTError</w:t>
            </w:r>
            <w:proofErr w:type="spellEnd"/>
            <w:r>
              <w:rPr>
                <w:rFonts w:ascii="Consolas" w:hAnsi="Consolas"/>
                <w:color w:val="000000"/>
                <w:sz w:val="19"/>
              </w:rPr>
              <w:t>):</w:t>
            </w:r>
            <w:r>
              <w:rPr>
                <w:rFonts w:ascii="Consolas" w:hAnsi="Consolas"/>
                <w:color w:val="000000"/>
                <w:sz w:val="19"/>
              </w:rPr>
              <w:br/>
              <w:t xml:space="preserve">        raise exc_401</w:t>
            </w:r>
            <w:r>
              <w:rPr>
                <w:rFonts w:ascii="Consolas" w:hAnsi="Consolas"/>
                <w:color w:val="000000"/>
                <w:sz w:val="19"/>
              </w:rPr>
              <w:br/>
              <w:t xml:space="preserve">    user = await </w:t>
            </w:r>
            <w:proofErr w:type="spellStart"/>
            <w:r>
              <w:rPr>
                <w:rFonts w:ascii="Consolas" w:hAnsi="Consolas"/>
                <w:color w:val="000000"/>
                <w:sz w:val="19"/>
              </w:rPr>
              <w:t>db.get</w:t>
            </w:r>
            <w:proofErr w:type="spellEnd"/>
            <w:r>
              <w:rPr>
                <w:rFonts w:ascii="Consolas" w:hAnsi="Consolas"/>
                <w:color w:val="000000"/>
                <w:sz w:val="19"/>
              </w:rPr>
              <w:t>(User, int(</w:t>
            </w:r>
            <w:proofErr w:type="spellStart"/>
            <w:r>
              <w:rPr>
                <w:rFonts w:ascii="Consolas" w:hAnsi="Consolas"/>
                <w:color w:val="000000"/>
                <w:sz w:val="19"/>
              </w:rPr>
              <w:t>user_id</w:t>
            </w:r>
            <w:proofErr w:type="spellEnd"/>
            <w:r>
              <w:rPr>
                <w:rFonts w:ascii="Consolas" w:hAnsi="Consolas"/>
                <w:color w:val="000000"/>
                <w:sz w:val="19"/>
              </w:rPr>
              <w:t>))</w:t>
            </w:r>
            <w:r>
              <w:rPr>
                <w:rFonts w:ascii="Consolas" w:hAnsi="Consolas"/>
                <w:color w:val="000000"/>
                <w:sz w:val="19"/>
              </w:rPr>
              <w:br/>
              <w:t xml:space="preserve">    if not user or not </w:t>
            </w:r>
            <w:proofErr w:type="spellStart"/>
            <w:r>
              <w:rPr>
                <w:rFonts w:ascii="Consolas" w:hAnsi="Consolas"/>
                <w:color w:val="000000"/>
                <w:sz w:val="19"/>
              </w:rPr>
              <w:t>user.is_active</w:t>
            </w:r>
            <w:proofErr w:type="spellEnd"/>
            <w:r>
              <w:rPr>
                <w:rFonts w:ascii="Consolas" w:hAnsi="Consolas"/>
                <w:color w:val="000000"/>
                <w:sz w:val="19"/>
              </w:rPr>
              <w:t>:</w:t>
            </w:r>
            <w:r>
              <w:rPr>
                <w:rFonts w:ascii="Consolas" w:hAnsi="Consolas"/>
                <w:color w:val="000000"/>
                <w:sz w:val="19"/>
              </w:rPr>
              <w:br/>
              <w:t xml:space="preserve">        raise exc_401</w:t>
            </w:r>
            <w:r>
              <w:rPr>
                <w:rFonts w:ascii="Consolas" w:hAnsi="Consolas"/>
                <w:color w:val="000000"/>
                <w:sz w:val="19"/>
              </w:rPr>
              <w:br/>
              <w:t xml:space="preserve">    return user</w:t>
            </w:r>
            <w:r>
              <w:rPr>
                <w:rFonts w:ascii="Consolas" w:hAnsi="Consolas"/>
                <w:color w:val="000000"/>
                <w:sz w:val="19"/>
              </w:rPr>
              <w:br/>
            </w:r>
            <w:r>
              <w:rPr>
                <w:rFonts w:ascii="Consolas" w:hAnsi="Consolas"/>
                <w:color w:val="000000"/>
                <w:sz w:val="19"/>
              </w:rPr>
              <w:br/>
              <w:t xml:space="preserve"># 2. Dependency Class </w:t>
            </w:r>
            <w:proofErr w:type="spellStart"/>
            <w:r>
              <w:rPr>
                <w:rFonts w:ascii="Consolas" w:hAnsi="Consolas"/>
                <w:color w:val="000000"/>
                <w:sz w:val="19"/>
              </w:rPr>
              <w:t>phân</w:t>
            </w:r>
            <w:proofErr w:type="spellEnd"/>
            <w:r>
              <w:rPr>
                <w:rFonts w:ascii="Consolas" w:hAnsi="Consolas"/>
                <w:color w:val="000000"/>
                <w:sz w:val="19"/>
              </w:rPr>
              <w:t xml:space="preserve"> </w:t>
            </w:r>
            <w:proofErr w:type="spellStart"/>
            <w:r>
              <w:rPr>
                <w:rFonts w:ascii="Consolas" w:hAnsi="Consolas"/>
                <w:color w:val="000000"/>
                <w:sz w:val="19"/>
              </w:rPr>
              <w:t>quyền</w:t>
            </w:r>
            <w:proofErr w:type="spellEnd"/>
            <w:r>
              <w:rPr>
                <w:rFonts w:ascii="Consolas" w:hAnsi="Consolas"/>
                <w:color w:val="000000"/>
                <w:sz w:val="19"/>
              </w:rPr>
              <w:t xml:space="preserve"> RBAC </w:t>
            </w:r>
            <w:proofErr w:type="spellStart"/>
            <w:r>
              <w:rPr>
                <w:rFonts w:ascii="Consolas" w:hAnsi="Consolas"/>
                <w:color w:val="000000"/>
                <w:sz w:val="19"/>
              </w:rPr>
              <w:t>chuẩn</w:t>
            </w:r>
            <w:proofErr w:type="spellEnd"/>
            <w:r>
              <w:rPr>
                <w:rFonts w:ascii="Consolas" w:hAnsi="Consolas"/>
                <w:color w:val="000000"/>
                <w:sz w:val="19"/>
              </w:rPr>
              <w:t xml:space="preserve"> </w:t>
            </w:r>
            <w:proofErr w:type="spellStart"/>
            <w:r>
              <w:rPr>
                <w:rFonts w:ascii="Consolas" w:hAnsi="Consolas"/>
                <w:color w:val="000000"/>
                <w:sz w:val="19"/>
              </w:rPr>
              <w:t>tương</w:t>
            </w:r>
            <w:proofErr w:type="spellEnd"/>
            <w:r>
              <w:rPr>
                <w:rFonts w:ascii="Consolas" w:hAnsi="Consolas"/>
                <w:color w:val="000000"/>
                <w:sz w:val="19"/>
              </w:rPr>
              <w:t xml:space="preserve"> </w:t>
            </w:r>
            <w:proofErr w:type="spellStart"/>
            <w:r>
              <w:rPr>
                <w:rFonts w:ascii="Consolas" w:hAnsi="Consolas"/>
                <w:color w:val="000000"/>
                <w:sz w:val="19"/>
              </w:rPr>
              <w:t>thích</w:t>
            </w:r>
            <w:proofErr w:type="spellEnd"/>
            <w:r>
              <w:rPr>
                <w:rFonts w:ascii="Consolas" w:hAnsi="Consolas"/>
                <w:color w:val="000000"/>
                <w:sz w:val="19"/>
              </w:rPr>
              <w:t xml:space="preserve"> Swagger &amp; </w:t>
            </w:r>
            <w:proofErr w:type="spellStart"/>
            <w:r>
              <w:rPr>
                <w:rFonts w:ascii="Consolas" w:hAnsi="Consolas"/>
                <w:color w:val="000000"/>
                <w:sz w:val="19"/>
              </w:rPr>
              <w:t>FastAPI</w:t>
            </w:r>
            <w:proofErr w:type="spellEnd"/>
            <w:r>
              <w:rPr>
                <w:rFonts w:ascii="Consolas" w:hAnsi="Consolas"/>
                <w:color w:val="000000"/>
                <w:sz w:val="19"/>
              </w:rPr>
              <w:t xml:space="preserve"> Depends</w:t>
            </w:r>
            <w:r>
              <w:rPr>
                <w:rFonts w:ascii="Consolas" w:hAnsi="Consolas"/>
                <w:color w:val="000000"/>
                <w:sz w:val="19"/>
              </w:rPr>
              <w:br/>
              <w:t xml:space="preserve">class </w:t>
            </w:r>
            <w:proofErr w:type="spellStart"/>
            <w:r>
              <w:rPr>
                <w:rFonts w:ascii="Consolas" w:hAnsi="Consolas"/>
                <w:color w:val="000000"/>
                <w:sz w:val="19"/>
              </w:rPr>
              <w:t>RoleChecker</w:t>
            </w:r>
            <w:proofErr w:type="spellEnd"/>
            <w:r>
              <w:rPr>
                <w:rFonts w:ascii="Consolas" w:hAnsi="Consolas"/>
                <w:color w:val="000000"/>
                <w:sz w:val="19"/>
              </w:rPr>
              <w:t>:</w:t>
            </w:r>
            <w:r>
              <w:rPr>
                <w:rFonts w:ascii="Consolas" w:hAnsi="Consolas"/>
                <w:color w:val="000000"/>
                <w:sz w:val="19"/>
              </w:rPr>
              <w:br/>
              <w:t xml:space="preserve">    def __</w:t>
            </w:r>
            <w:proofErr w:type="spellStart"/>
            <w:r>
              <w:rPr>
                <w:rFonts w:ascii="Consolas" w:hAnsi="Consolas"/>
                <w:color w:val="000000"/>
                <w:sz w:val="19"/>
              </w:rPr>
              <w:t>init</w:t>
            </w:r>
            <w:proofErr w:type="spellEnd"/>
            <w:r>
              <w:rPr>
                <w:rFonts w:ascii="Consolas" w:hAnsi="Consolas"/>
                <w:color w:val="000000"/>
                <w:sz w:val="19"/>
              </w:rPr>
              <w:t>_</w:t>
            </w:r>
            <w:proofErr w:type="gramStart"/>
            <w:r>
              <w:rPr>
                <w:rFonts w:ascii="Consolas" w:hAnsi="Consolas"/>
                <w:color w:val="000000"/>
                <w:sz w:val="19"/>
              </w:rPr>
              <w:t>_(</w:t>
            </w:r>
            <w:proofErr w:type="gramEnd"/>
            <w:r>
              <w:rPr>
                <w:rFonts w:ascii="Consolas" w:hAnsi="Consolas"/>
                <w:color w:val="000000"/>
                <w:sz w:val="19"/>
              </w:rPr>
              <w:t xml:space="preserve">self, </w:t>
            </w:r>
            <w:proofErr w:type="spellStart"/>
            <w:r>
              <w:rPr>
                <w:rFonts w:ascii="Consolas" w:hAnsi="Consolas"/>
                <w:color w:val="000000"/>
                <w:sz w:val="19"/>
              </w:rPr>
              <w:t>allowed_roles</w:t>
            </w:r>
            <w:proofErr w:type="spellEnd"/>
            <w:r>
              <w:rPr>
                <w:rFonts w:ascii="Consolas" w:hAnsi="Consolas"/>
                <w:color w:val="000000"/>
                <w:sz w:val="19"/>
              </w:rPr>
              <w:t>: List[str]):</w:t>
            </w:r>
            <w:r>
              <w:rPr>
                <w:rFonts w:ascii="Consolas" w:hAnsi="Consolas"/>
                <w:color w:val="000000"/>
                <w:sz w:val="19"/>
              </w:rPr>
              <w:br/>
              <w:t xml:space="preserve">        </w:t>
            </w:r>
            <w:proofErr w:type="spellStart"/>
            <w:r>
              <w:rPr>
                <w:rFonts w:ascii="Consolas" w:hAnsi="Consolas"/>
                <w:color w:val="000000"/>
                <w:sz w:val="19"/>
              </w:rPr>
              <w:t>self.allowed_roles</w:t>
            </w:r>
            <w:proofErr w:type="spellEnd"/>
            <w:r>
              <w:rPr>
                <w:rFonts w:ascii="Consolas" w:hAnsi="Consolas"/>
                <w:color w:val="000000"/>
                <w:sz w:val="19"/>
              </w:rPr>
              <w:t xml:space="preserve"> = </w:t>
            </w:r>
            <w:proofErr w:type="spellStart"/>
            <w:r>
              <w:rPr>
                <w:rFonts w:ascii="Consolas" w:hAnsi="Consolas"/>
                <w:color w:val="000000"/>
                <w:sz w:val="19"/>
              </w:rPr>
              <w:t>allowed_roles</w:t>
            </w:r>
            <w:proofErr w:type="spellEnd"/>
            <w:r>
              <w:rPr>
                <w:rFonts w:ascii="Consolas" w:hAnsi="Consolas"/>
                <w:color w:val="000000"/>
                <w:sz w:val="19"/>
              </w:rPr>
              <w:br/>
              <w:t xml:space="preserve">    async def __call__(self, </w:t>
            </w:r>
            <w:proofErr w:type="spellStart"/>
            <w:r>
              <w:rPr>
                <w:rFonts w:ascii="Consolas" w:hAnsi="Consolas"/>
                <w:color w:val="000000"/>
                <w:sz w:val="19"/>
              </w:rPr>
              <w:t>current_user</w:t>
            </w:r>
            <w:proofErr w:type="spellEnd"/>
            <w:r>
              <w:rPr>
                <w:rFonts w:ascii="Consolas" w:hAnsi="Consolas"/>
                <w:color w:val="000000"/>
                <w:sz w:val="19"/>
              </w:rPr>
              <w:t>: User = Depends(</w:t>
            </w:r>
            <w:proofErr w:type="spellStart"/>
            <w:r>
              <w:rPr>
                <w:rFonts w:ascii="Consolas" w:hAnsi="Consolas"/>
                <w:color w:val="000000"/>
                <w:sz w:val="19"/>
              </w:rPr>
              <w:t>get_current_user</w:t>
            </w:r>
            <w:proofErr w:type="spellEnd"/>
            <w:r>
              <w:rPr>
                <w:rFonts w:ascii="Consolas" w:hAnsi="Consolas"/>
                <w:color w:val="000000"/>
                <w:sz w:val="19"/>
              </w:rPr>
              <w:t>)) -&gt; User:</w:t>
            </w:r>
            <w:r>
              <w:rPr>
                <w:rFonts w:ascii="Consolas" w:hAnsi="Consolas"/>
                <w:color w:val="000000"/>
                <w:sz w:val="19"/>
              </w:rPr>
              <w:br/>
              <w:t xml:space="preserve">        if </w:t>
            </w:r>
            <w:proofErr w:type="spellStart"/>
            <w:r>
              <w:rPr>
                <w:rFonts w:ascii="Consolas" w:hAnsi="Consolas"/>
                <w:color w:val="000000"/>
                <w:sz w:val="19"/>
              </w:rPr>
              <w:t>current_user.role</w:t>
            </w:r>
            <w:proofErr w:type="spellEnd"/>
            <w:r>
              <w:rPr>
                <w:rFonts w:ascii="Consolas" w:hAnsi="Consolas"/>
                <w:color w:val="000000"/>
                <w:sz w:val="19"/>
              </w:rPr>
              <w:t xml:space="preserve"> not in </w:t>
            </w:r>
            <w:proofErr w:type="spellStart"/>
            <w:r>
              <w:rPr>
                <w:rFonts w:ascii="Consolas" w:hAnsi="Consolas"/>
                <w:color w:val="000000"/>
                <w:sz w:val="19"/>
              </w:rPr>
              <w:t>self.allowed_roles</w:t>
            </w:r>
            <w:proofErr w:type="spellEnd"/>
            <w:r>
              <w:rPr>
                <w:rFonts w:ascii="Consolas" w:hAnsi="Consolas"/>
                <w:color w:val="000000"/>
                <w:sz w:val="19"/>
              </w:rPr>
              <w:t>:</w:t>
            </w:r>
            <w:r>
              <w:rPr>
                <w:rFonts w:ascii="Consolas" w:hAnsi="Consolas"/>
                <w:color w:val="000000"/>
                <w:sz w:val="19"/>
              </w:rPr>
              <w:br/>
              <w:t xml:space="preserve">            raise </w:t>
            </w:r>
            <w:proofErr w:type="spellStart"/>
            <w:r>
              <w:rPr>
                <w:rFonts w:ascii="Consolas" w:hAnsi="Consolas"/>
                <w:color w:val="000000"/>
                <w:sz w:val="19"/>
              </w:rPr>
              <w:t>HTTPException</w:t>
            </w:r>
            <w:proofErr w:type="spellEnd"/>
            <w:r>
              <w:rPr>
                <w:rFonts w:ascii="Consolas" w:hAnsi="Consolas"/>
                <w:color w:val="000000"/>
                <w:sz w:val="19"/>
              </w:rPr>
              <w:t>(</w:t>
            </w:r>
            <w:proofErr w:type="spellStart"/>
            <w:r>
              <w:rPr>
                <w:rFonts w:ascii="Consolas" w:hAnsi="Consolas"/>
                <w:color w:val="000000"/>
                <w:sz w:val="19"/>
              </w:rPr>
              <w:t>status_code</w:t>
            </w:r>
            <w:proofErr w:type="spellEnd"/>
            <w:r>
              <w:rPr>
                <w:rFonts w:ascii="Consolas" w:hAnsi="Consolas"/>
                <w:color w:val="000000"/>
                <w:sz w:val="19"/>
              </w:rPr>
              <w:t>=status.HTTP_403_FORBIDDEN, detail="</w:t>
            </w:r>
            <w:proofErr w:type="spellStart"/>
            <w:r>
              <w:rPr>
                <w:rFonts w:ascii="Consolas" w:hAnsi="Consolas"/>
                <w:color w:val="000000"/>
                <w:sz w:val="19"/>
              </w:rPr>
              <w:t>Không</w:t>
            </w:r>
            <w:proofErr w:type="spellEnd"/>
            <w:r>
              <w:rPr>
                <w:rFonts w:ascii="Consolas" w:hAnsi="Consolas"/>
                <w:color w:val="000000"/>
                <w:sz w:val="19"/>
              </w:rPr>
              <w:t xml:space="preserve"> </w:t>
            </w:r>
            <w:proofErr w:type="spellStart"/>
            <w:r>
              <w:rPr>
                <w:rFonts w:ascii="Consolas" w:hAnsi="Consolas"/>
                <w:color w:val="000000"/>
                <w:sz w:val="19"/>
              </w:rPr>
              <w:t>đủ</w:t>
            </w:r>
            <w:proofErr w:type="spellEnd"/>
            <w:r>
              <w:rPr>
                <w:rFonts w:ascii="Consolas" w:hAnsi="Consolas"/>
                <w:color w:val="000000"/>
                <w:sz w:val="19"/>
              </w:rPr>
              <w:t xml:space="preserve"> </w:t>
            </w:r>
            <w:proofErr w:type="spellStart"/>
            <w:r>
              <w:rPr>
                <w:rFonts w:ascii="Consolas" w:hAnsi="Consolas"/>
                <w:color w:val="000000"/>
                <w:sz w:val="19"/>
              </w:rPr>
              <w:t>quyền</w:t>
            </w:r>
            <w:proofErr w:type="spellEnd"/>
            <w:r>
              <w:rPr>
                <w:rFonts w:ascii="Consolas" w:hAnsi="Consolas"/>
                <w:color w:val="000000"/>
                <w:sz w:val="19"/>
              </w:rPr>
              <w:t xml:space="preserve"> </w:t>
            </w:r>
            <w:proofErr w:type="spellStart"/>
            <w:r>
              <w:rPr>
                <w:rFonts w:ascii="Consolas" w:hAnsi="Consolas"/>
                <w:color w:val="000000"/>
                <w:sz w:val="19"/>
              </w:rPr>
              <w:t>hạn</w:t>
            </w:r>
            <w:proofErr w:type="spellEnd"/>
            <w:r>
              <w:rPr>
                <w:rFonts w:ascii="Consolas" w:hAnsi="Consolas"/>
                <w:color w:val="000000"/>
                <w:sz w:val="19"/>
              </w:rPr>
              <w:t xml:space="preserve"> </w:t>
            </w:r>
            <w:proofErr w:type="spellStart"/>
            <w:r>
              <w:rPr>
                <w:rFonts w:ascii="Consolas" w:hAnsi="Consolas"/>
                <w:color w:val="000000"/>
                <w:sz w:val="19"/>
              </w:rPr>
              <w:t>truy</w:t>
            </w:r>
            <w:proofErr w:type="spellEnd"/>
            <w:r>
              <w:rPr>
                <w:rFonts w:ascii="Consolas" w:hAnsi="Consolas"/>
                <w:color w:val="000000"/>
                <w:sz w:val="19"/>
              </w:rPr>
              <w:t xml:space="preserve"> </w:t>
            </w:r>
            <w:proofErr w:type="spellStart"/>
            <w:r>
              <w:rPr>
                <w:rFonts w:ascii="Consolas" w:hAnsi="Consolas"/>
                <w:color w:val="000000"/>
                <w:sz w:val="19"/>
              </w:rPr>
              <w:t>cập</w:t>
            </w:r>
            <w:proofErr w:type="spellEnd"/>
            <w:r>
              <w:rPr>
                <w:rFonts w:ascii="Consolas" w:hAnsi="Consolas"/>
                <w:color w:val="000000"/>
                <w:sz w:val="19"/>
              </w:rPr>
              <w:t>!")</w:t>
            </w:r>
            <w:r>
              <w:rPr>
                <w:rFonts w:ascii="Consolas" w:hAnsi="Consolas"/>
                <w:color w:val="000000"/>
                <w:sz w:val="19"/>
              </w:rPr>
              <w:br/>
              <w:t xml:space="preserve">        return </w:t>
            </w:r>
            <w:proofErr w:type="spellStart"/>
            <w:r>
              <w:rPr>
                <w:rFonts w:ascii="Consolas" w:hAnsi="Consolas"/>
                <w:color w:val="000000"/>
                <w:sz w:val="19"/>
              </w:rPr>
              <w:t>current_user</w:t>
            </w:r>
            <w:proofErr w:type="spellEnd"/>
          </w:p>
        </w:tc>
      </w:tr>
    </w:tbl>
    <w:p ns2:paraId="454564B6" ns2:textId="77777777" w:rsidR="00142A03" w:rsidRDefault="00A81A9B">
      <w:pPr>
        <w:pStyle w:val="Heading3"/>
        <w:spacing w:before="160" w:after="60" w:line="276" w:lineRule="auto"/>
      </w:pPr>
      <w:r>
        <w:t>3.8.5. minh chứng prompt 4: tối ưu hóa truy vấn csdl báo cáo thống kê &amp; xử lý lỗi n+1 (sqlalchemy 2.0)</w:t>
      </w:r>
    </w:p>
    <w:p ns2:paraId="12357485" ns2:textId="77777777" w:rsidR="00D212C8" w:rsidRDefault="0099367D">
      <w:pPr>
        <w:spacing w:before="40" w:after="60" w:line="260" w:lineRule="auto"/>
        <w:ind w:left="360" w:hanging="240"/>
        <w:jc w:val="both"/>
      </w:pPr>
      <w:r>
        <w:t xml:space="preserve">- **Bối cảnh kỹ </w:t>
      </w:r>
      <w:proofErr w:type="gramStart"/>
      <w:r>
        <w:t>thuật:*</w:t>
      </w:r>
      <w:proofErr w:type="gramEnd"/>
      <w:r>
        <w:t>* Tính năng Thống kê chi tiêu theo tháng (UC004) phục vụ vẽ biểu đồ tròn và biểu đồ cột trên Dashboard. Đây là API có tần suất gọi cao nhất mỗi khi người dùng truy cập trang chủ.</w:t>
      </w:r>
    </w:p>
    <w:p ns2:paraId="27C3DEBF" ns2:textId="77777777" w:rsidR="00D212C8" w:rsidRDefault="0099367D">
      <w:pPr>
        <w:spacing w:before="40" w:after="60" w:line="260" w:lineRule="auto"/>
        <w:ind w:left="360" w:hanging="240"/>
        <w:jc w:val="both"/>
      </w:pPr>
      <w:r>
        <w:t xml:space="preserve">- **Kỹ thuật Prompting áp </w:t>
      </w:r>
      <w:proofErr w:type="gramStart"/>
      <w:r>
        <w:t>dụng:*</w:t>
      </w:r>
      <w:proofErr w:type="gramEnd"/>
      <w:r>
        <w:t>* **Database Optimization Prompting** yêu cầu tính tổng thu/chi và nhóm danh mục theo thời gian.</w:t>
      </w:r>
    </w:p>
    <w:tbl>
      <w:tblPr>
        <w:tblStyle w:val="TableGrid"/>
        <w:tblW w:w="0" w:type="auto"/>
        <w:jc w:val="center"/>
        <w:tblBorders>
          <w:top w:val="single" w:sz="6" w:space="0" w:color="0284C7"/>
          <w:left w:val="single" w:sz="24" w:space="0" w:color="0284C7"/>
          <w:bottom w:val="single" w:sz="6" w:space="0" w:color="0284C7"/>
          <w:right w:val="single" w:sz="6" w:space="0" w:color="0284C7"/>
        </w:tblBorders>
        <w:tblLayout w:type="fixed"/>
        <w:tblLook w:val="04A0" w:firstRow="1" w:lastRow="0" w:firstColumn="1" w:lastColumn="0" w:noHBand="0" w:noVBand="1"/>
      </w:tblPr>
      <w:tblGrid>
        <w:gridCol w:w="9354"/>
      </w:tblGrid>
      <w:tr w:rsidR="00142A03" ns2:paraId="129E75DB" ns2:textId="77777777">
        <w:trPr>
          <w:cantSplit/>
          <w:jc w:val="center"/>
        </w:trPr>
        <w:tc>
          <w:tcPr>
            <w:tcW w:w="9354" w:type="dxa"/>
            <w:tcBorders>
              <w:top w:val="single" w:sz="4" w:space="0" w:color="E2E8F0"/>
              <w:left w:val="single" w:sz="24" w:space="0" w:color="2563EB"/>
              <w:bottom w:val="single" w:sz="4" w:space="0" w:color="E2E8F0"/>
              <w:right w:val="single" w:sz="4" w:space="0" w:color="E2E8F0"/>
            </w:tcBorders>
            <w:tcMar>
              <w:top w:w="140" w:type="dxa"/>
              <w:left w:w="180" w:type="dxa"/>
              <w:bottom w:w="140" w:type="dxa"/>
              <w:right w:w="180" w:type="dxa"/>
            </w:tcMar>
          </w:tcPr>
          <w:p ns2:paraId="2045035B" ns2:textId="77777777" w:rsidR="00142A03" w:rsidRDefault="00A81A9B">
            <w:pPr>
              <w:spacing w:before="40" w:after="40" w:line="276" w:lineRule="auto"/>
            </w:pPr>
            <w:r>
              <w:rPr>
                <w:b/>
                <w:color w:val="000000"/>
                <w:sz w:val="21"/>
              </w:rPr>
              <w:t xml:space="preserve">💬 </w:t>
            </w:r>
            <w:proofErr w:type="spellStart"/>
            <w:r>
              <w:rPr>
                <w:b/>
                <w:color w:val="000000"/>
                <w:sz w:val="21"/>
              </w:rPr>
              <w:t>Nhật</w:t>
            </w:r>
            <w:proofErr w:type="spellEnd"/>
            <w:r>
              <w:rPr>
                <w:b/>
                <w:color w:val="000000"/>
                <w:sz w:val="21"/>
              </w:rPr>
              <w:t xml:space="preserve"> </w:t>
            </w:r>
            <w:proofErr w:type="spellStart"/>
            <w:r>
              <w:rPr>
                <w:b/>
                <w:color w:val="000000"/>
                <w:sz w:val="21"/>
              </w:rPr>
              <w:t>ký</w:t>
            </w:r>
            <w:proofErr w:type="spellEnd"/>
            <w:r>
              <w:rPr>
                <w:b/>
                <w:color w:val="000000"/>
                <w:sz w:val="21"/>
              </w:rPr>
              <w:t xml:space="preserve"> Prompt </w:t>
            </w:r>
            <w:proofErr w:type="spellStart"/>
            <w:r>
              <w:rPr>
                <w:b/>
                <w:color w:val="000000"/>
                <w:sz w:val="21"/>
              </w:rPr>
              <w:t>gửi</w:t>
            </w:r>
            <w:proofErr w:type="spellEnd"/>
            <w:r>
              <w:rPr>
                <w:b/>
                <w:color w:val="000000"/>
                <w:sz w:val="21"/>
              </w:rPr>
              <w:t xml:space="preserve"> </w:t>
            </w:r>
            <w:proofErr w:type="spellStart"/>
            <w:r>
              <w:rPr>
                <w:b/>
                <w:color w:val="000000"/>
                <w:sz w:val="21"/>
              </w:rPr>
              <w:t>tới</w:t>
            </w:r>
            <w:proofErr w:type="spellEnd"/>
            <w:r>
              <w:rPr>
                <w:b/>
                <w:color w:val="000000"/>
                <w:sz w:val="21"/>
              </w:rPr>
              <w:t xml:space="preserve"> AI (Prompt Log 4 - ORM Query)</w:t>
            </w:r>
            <w:r>
              <w:rPr>
                <w:rFonts w:ascii="Consolas" w:hAnsi="Consolas"/>
                <w:b/>
                <w:color w:val="000000"/>
                <w:sz w:val="19"/>
              </w:rPr>
              <w:br/>
            </w:r>
            <w:r>
              <w:rPr>
                <w:rFonts w:ascii="Consolas" w:hAnsi="Consolas"/>
                <w:color w:val="000000"/>
                <w:sz w:val="19"/>
              </w:rPr>
              <w:t>PROMPT LOG GỬI AI:</w:t>
            </w:r>
            <w:r>
              <w:rPr>
                <w:rFonts w:ascii="Consolas" w:hAnsi="Consolas"/>
                <w:color w:val="000000"/>
                <w:sz w:val="19"/>
              </w:rPr>
              <w:br/>
            </w:r>
            <w:proofErr w:type="spellStart"/>
            <w:r>
              <w:rPr>
                <w:rFonts w:ascii="Consolas" w:hAnsi="Consolas"/>
                <w:color w:val="000000"/>
                <w:sz w:val="19"/>
              </w:rPr>
              <w:t>Viết</w:t>
            </w:r>
            <w:proofErr w:type="spellEnd"/>
            <w:r>
              <w:rPr>
                <w:rFonts w:ascii="Consolas" w:hAnsi="Consolas"/>
                <w:color w:val="000000"/>
                <w:sz w:val="19"/>
              </w:rPr>
              <w:t xml:space="preserve"> endpoint </w:t>
            </w:r>
            <w:proofErr w:type="spellStart"/>
            <w:r>
              <w:rPr>
                <w:rFonts w:ascii="Consolas" w:hAnsi="Consolas"/>
                <w:color w:val="000000"/>
                <w:sz w:val="19"/>
              </w:rPr>
              <w:t>FastAPI</w:t>
            </w:r>
            <w:proofErr w:type="spellEnd"/>
            <w:r>
              <w:rPr>
                <w:rFonts w:ascii="Consolas" w:hAnsi="Consolas"/>
                <w:color w:val="000000"/>
                <w:sz w:val="19"/>
              </w:rPr>
              <w:t xml:space="preserve"> </w:t>
            </w:r>
            <w:proofErr w:type="spellStart"/>
            <w:r>
              <w:rPr>
                <w:rFonts w:ascii="Consolas" w:hAnsi="Consolas"/>
                <w:color w:val="000000"/>
                <w:sz w:val="19"/>
              </w:rPr>
              <w:t>tính</w:t>
            </w:r>
            <w:proofErr w:type="spellEnd"/>
            <w:r>
              <w:rPr>
                <w:rFonts w:ascii="Consolas" w:hAnsi="Consolas"/>
                <w:color w:val="000000"/>
                <w:sz w:val="19"/>
              </w:rPr>
              <w:t xml:space="preserve"> </w:t>
            </w:r>
            <w:proofErr w:type="spellStart"/>
            <w:r>
              <w:rPr>
                <w:rFonts w:ascii="Consolas" w:hAnsi="Consolas"/>
                <w:color w:val="000000"/>
                <w:sz w:val="19"/>
              </w:rPr>
              <w:t>toán</w:t>
            </w:r>
            <w:proofErr w:type="spellEnd"/>
            <w:r>
              <w:rPr>
                <w:rFonts w:ascii="Consolas" w:hAnsi="Consolas"/>
                <w:color w:val="000000"/>
                <w:sz w:val="19"/>
              </w:rPr>
              <w:t xml:space="preserve"> </w:t>
            </w:r>
            <w:proofErr w:type="spellStart"/>
            <w:r>
              <w:rPr>
                <w:rFonts w:ascii="Consolas" w:hAnsi="Consolas"/>
                <w:color w:val="000000"/>
                <w:sz w:val="19"/>
              </w:rPr>
              <w:t>báo</w:t>
            </w:r>
            <w:proofErr w:type="spellEnd"/>
            <w:r>
              <w:rPr>
                <w:rFonts w:ascii="Consolas" w:hAnsi="Consolas"/>
                <w:color w:val="000000"/>
                <w:sz w:val="19"/>
              </w:rPr>
              <w:t xml:space="preserve"> </w:t>
            </w:r>
            <w:proofErr w:type="spellStart"/>
            <w:r>
              <w:rPr>
                <w:rFonts w:ascii="Consolas" w:hAnsi="Consolas"/>
                <w:color w:val="000000"/>
                <w:sz w:val="19"/>
              </w:rPr>
              <w:t>cáo</w:t>
            </w:r>
            <w:proofErr w:type="spellEnd"/>
            <w:r>
              <w:rPr>
                <w:rFonts w:ascii="Consolas" w:hAnsi="Consolas"/>
                <w:color w:val="000000"/>
                <w:sz w:val="19"/>
              </w:rPr>
              <w:t xml:space="preserve"> chi </w:t>
            </w:r>
            <w:proofErr w:type="spellStart"/>
            <w:r>
              <w:rPr>
                <w:rFonts w:ascii="Consolas" w:hAnsi="Consolas"/>
                <w:color w:val="000000"/>
                <w:sz w:val="19"/>
              </w:rPr>
              <w:t>tiêu</w:t>
            </w:r>
            <w:proofErr w:type="spellEnd"/>
            <w:r>
              <w:rPr>
                <w:rFonts w:ascii="Consolas" w:hAnsi="Consolas"/>
                <w:color w:val="000000"/>
                <w:sz w:val="19"/>
              </w:rPr>
              <w:t xml:space="preserve"> </w:t>
            </w:r>
            <w:proofErr w:type="spellStart"/>
            <w:r>
              <w:rPr>
                <w:rFonts w:ascii="Consolas" w:hAnsi="Consolas"/>
                <w:color w:val="000000"/>
                <w:sz w:val="19"/>
              </w:rPr>
              <w:t>tháng</w:t>
            </w:r>
            <w:proofErr w:type="spellEnd"/>
            <w:r>
              <w:rPr>
                <w:rFonts w:ascii="Consolas" w:hAnsi="Consolas"/>
                <w:color w:val="000000"/>
                <w:sz w:val="19"/>
              </w:rPr>
              <w:t xml:space="preserve"> </w:t>
            </w:r>
            <w:proofErr w:type="spellStart"/>
            <w:r>
              <w:rPr>
                <w:rFonts w:ascii="Consolas" w:hAnsi="Consolas"/>
                <w:color w:val="000000"/>
                <w:sz w:val="19"/>
              </w:rPr>
              <w:t>của</w:t>
            </w:r>
            <w:proofErr w:type="spellEnd"/>
            <w:r>
              <w:rPr>
                <w:rFonts w:ascii="Consolas" w:hAnsi="Consolas"/>
                <w:color w:val="000000"/>
                <w:sz w:val="19"/>
              </w:rPr>
              <w:t xml:space="preserve"> </w:t>
            </w:r>
            <w:proofErr w:type="spellStart"/>
            <w:r>
              <w:rPr>
                <w:rFonts w:ascii="Consolas" w:hAnsi="Consolas"/>
                <w:color w:val="000000"/>
                <w:sz w:val="19"/>
              </w:rPr>
              <w:t>người</w:t>
            </w:r>
            <w:proofErr w:type="spellEnd"/>
            <w:r>
              <w:rPr>
                <w:rFonts w:ascii="Consolas" w:hAnsi="Consolas"/>
                <w:color w:val="000000"/>
                <w:sz w:val="19"/>
              </w:rPr>
              <w:t xml:space="preserve"> </w:t>
            </w:r>
            <w:proofErr w:type="spellStart"/>
            <w:r>
              <w:rPr>
                <w:rFonts w:ascii="Consolas" w:hAnsi="Consolas"/>
                <w:color w:val="000000"/>
                <w:sz w:val="19"/>
              </w:rPr>
              <w:t>dùng</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Tính</w:t>
            </w:r>
            <w:proofErr w:type="spellEnd"/>
            <w:r>
              <w:rPr>
                <w:rFonts w:ascii="Consolas" w:hAnsi="Consolas"/>
                <w:color w:val="000000"/>
                <w:sz w:val="19"/>
              </w:rPr>
              <w:t xml:space="preserve"> </w:t>
            </w:r>
            <w:proofErr w:type="spellStart"/>
            <w:r>
              <w:rPr>
                <w:rFonts w:ascii="Consolas" w:hAnsi="Consolas"/>
                <w:color w:val="000000"/>
                <w:sz w:val="19"/>
              </w:rPr>
              <w:t>tổng</w:t>
            </w:r>
            <w:proofErr w:type="spellEnd"/>
            <w:r>
              <w:rPr>
                <w:rFonts w:ascii="Consolas" w:hAnsi="Consolas"/>
                <w:color w:val="000000"/>
                <w:sz w:val="19"/>
              </w:rPr>
              <w:t xml:space="preserve"> chi </w:t>
            </w:r>
            <w:proofErr w:type="spellStart"/>
            <w:r>
              <w:rPr>
                <w:rFonts w:ascii="Consolas" w:hAnsi="Consolas"/>
                <w:color w:val="000000"/>
                <w:sz w:val="19"/>
              </w:rPr>
              <w:t>tiêu</w:t>
            </w:r>
            <w:proofErr w:type="spellEnd"/>
            <w:r>
              <w:rPr>
                <w:rFonts w:ascii="Consolas" w:hAnsi="Consolas"/>
                <w:color w:val="000000"/>
                <w:sz w:val="19"/>
              </w:rPr>
              <w:t xml:space="preserve">, </w:t>
            </w:r>
            <w:proofErr w:type="spellStart"/>
            <w:r>
              <w:rPr>
                <w:rFonts w:ascii="Consolas" w:hAnsi="Consolas"/>
                <w:color w:val="000000"/>
                <w:sz w:val="19"/>
              </w:rPr>
              <w:t>tổng</w:t>
            </w:r>
            <w:proofErr w:type="spellEnd"/>
            <w:r>
              <w:rPr>
                <w:rFonts w:ascii="Consolas" w:hAnsi="Consolas"/>
                <w:color w:val="000000"/>
                <w:sz w:val="19"/>
              </w:rPr>
              <w:t xml:space="preserve"> </w:t>
            </w:r>
            <w:proofErr w:type="spellStart"/>
            <w:r>
              <w:rPr>
                <w:rFonts w:ascii="Consolas" w:hAnsi="Consolas"/>
                <w:color w:val="000000"/>
                <w:sz w:val="19"/>
              </w:rPr>
              <w:t>thu</w:t>
            </w:r>
            <w:proofErr w:type="spellEnd"/>
            <w:r>
              <w:rPr>
                <w:rFonts w:ascii="Consolas" w:hAnsi="Consolas"/>
                <w:color w:val="000000"/>
                <w:sz w:val="19"/>
              </w:rPr>
              <w:t xml:space="preserve"> </w:t>
            </w:r>
            <w:proofErr w:type="spellStart"/>
            <w:r>
              <w:rPr>
                <w:rFonts w:ascii="Consolas" w:hAnsi="Consolas"/>
                <w:color w:val="000000"/>
                <w:sz w:val="19"/>
              </w:rPr>
              <w:t>nhập</w:t>
            </w:r>
            <w:proofErr w:type="spellEnd"/>
            <w:r>
              <w:rPr>
                <w:rFonts w:ascii="Consolas" w:hAnsi="Consolas"/>
                <w:color w:val="000000"/>
                <w:sz w:val="19"/>
              </w:rPr>
              <w:t xml:space="preserve"> </w:t>
            </w:r>
            <w:proofErr w:type="spellStart"/>
            <w:r>
              <w:rPr>
                <w:rFonts w:ascii="Consolas" w:hAnsi="Consolas"/>
                <w:color w:val="000000"/>
                <w:sz w:val="19"/>
              </w:rPr>
              <w:t>trong</w:t>
            </w:r>
            <w:proofErr w:type="spellEnd"/>
            <w:r>
              <w:rPr>
                <w:rFonts w:ascii="Consolas" w:hAnsi="Consolas"/>
                <w:color w:val="000000"/>
                <w:sz w:val="19"/>
              </w:rPr>
              <w:t xml:space="preserve"> </w:t>
            </w:r>
            <w:proofErr w:type="spellStart"/>
            <w:r>
              <w:rPr>
                <w:rFonts w:ascii="Consolas" w:hAnsi="Consolas"/>
                <w:color w:val="000000"/>
                <w:sz w:val="19"/>
              </w:rPr>
              <w:t>tháng</w:t>
            </w:r>
            <w:proofErr w:type="spellEnd"/>
            <w:r>
              <w:rPr>
                <w:rFonts w:ascii="Consolas" w:hAnsi="Consolas"/>
                <w:color w:val="000000"/>
                <w:sz w:val="19"/>
              </w:rPr>
              <w:t xml:space="preserve"> </w:t>
            </w:r>
            <w:proofErr w:type="spellStart"/>
            <w:r>
              <w:rPr>
                <w:rFonts w:ascii="Consolas" w:hAnsi="Consolas"/>
                <w:color w:val="000000"/>
                <w:sz w:val="19"/>
              </w:rPr>
              <w:t>chỉ</w:t>
            </w:r>
            <w:proofErr w:type="spellEnd"/>
            <w:r>
              <w:rPr>
                <w:rFonts w:ascii="Consolas" w:hAnsi="Consolas"/>
                <w:color w:val="000000"/>
                <w:sz w:val="19"/>
              </w:rPr>
              <w:t xml:space="preserve"> </w:t>
            </w:r>
            <w:proofErr w:type="spellStart"/>
            <w:r>
              <w:rPr>
                <w:rFonts w:ascii="Consolas" w:hAnsi="Consolas"/>
                <w:color w:val="000000"/>
                <w:sz w:val="19"/>
              </w:rPr>
              <w:t>định</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Thống</w:t>
            </w:r>
            <w:proofErr w:type="spellEnd"/>
            <w:r>
              <w:rPr>
                <w:rFonts w:ascii="Consolas" w:hAnsi="Consolas"/>
                <w:color w:val="000000"/>
                <w:sz w:val="19"/>
              </w:rPr>
              <w:t xml:space="preserve"> </w:t>
            </w:r>
            <w:proofErr w:type="spellStart"/>
            <w:r>
              <w:rPr>
                <w:rFonts w:ascii="Consolas" w:hAnsi="Consolas"/>
                <w:color w:val="000000"/>
                <w:sz w:val="19"/>
              </w:rPr>
              <w:t>kê</w:t>
            </w:r>
            <w:proofErr w:type="spellEnd"/>
            <w:r>
              <w:rPr>
                <w:rFonts w:ascii="Consolas" w:hAnsi="Consolas"/>
                <w:color w:val="000000"/>
                <w:sz w:val="19"/>
              </w:rPr>
              <w:t xml:space="preserve"> </w:t>
            </w:r>
            <w:proofErr w:type="spellStart"/>
            <w:r>
              <w:rPr>
                <w:rFonts w:ascii="Consolas" w:hAnsi="Consolas"/>
                <w:color w:val="000000"/>
                <w:sz w:val="19"/>
              </w:rPr>
              <w:t>tổng</w:t>
            </w:r>
            <w:proofErr w:type="spellEnd"/>
            <w:r>
              <w:rPr>
                <w:rFonts w:ascii="Consolas" w:hAnsi="Consolas"/>
                <w:color w:val="000000"/>
                <w:sz w:val="19"/>
              </w:rPr>
              <w:t xml:space="preserve"> </w:t>
            </w:r>
            <w:proofErr w:type="spellStart"/>
            <w:r>
              <w:rPr>
                <w:rFonts w:ascii="Consolas" w:hAnsi="Consolas"/>
                <w:color w:val="000000"/>
                <w:sz w:val="19"/>
              </w:rPr>
              <w:t>số</w:t>
            </w:r>
            <w:proofErr w:type="spellEnd"/>
            <w:r>
              <w:rPr>
                <w:rFonts w:ascii="Consolas" w:hAnsi="Consolas"/>
                <w:color w:val="000000"/>
                <w:sz w:val="19"/>
              </w:rPr>
              <w:t xml:space="preserve"> </w:t>
            </w:r>
            <w:proofErr w:type="spellStart"/>
            <w:r>
              <w:rPr>
                <w:rFonts w:ascii="Consolas" w:hAnsi="Consolas"/>
                <w:color w:val="000000"/>
                <w:sz w:val="19"/>
              </w:rPr>
              <w:t>tiền</w:t>
            </w:r>
            <w:proofErr w:type="spellEnd"/>
            <w:r>
              <w:rPr>
                <w:rFonts w:ascii="Consolas" w:hAnsi="Consolas"/>
                <w:color w:val="000000"/>
                <w:sz w:val="19"/>
              </w:rPr>
              <w:t xml:space="preserve"> </w:t>
            </w:r>
            <w:proofErr w:type="spellStart"/>
            <w:r>
              <w:rPr>
                <w:rFonts w:ascii="Consolas" w:hAnsi="Consolas"/>
                <w:color w:val="000000"/>
                <w:sz w:val="19"/>
              </w:rPr>
              <w:t>đã</w:t>
            </w:r>
            <w:proofErr w:type="spellEnd"/>
            <w:r>
              <w:rPr>
                <w:rFonts w:ascii="Consolas" w:hAnsi="Consolas"/>
                <w:color w:val="000000"/>
                <w:sz w:val="19"/>
              </w:rPr>
              <w:t xml:space="preserve"> chi </w:t>
            </w:r>
            <w:proofErr w:type="spellStart"/>
            <w:r>
              <w:rPr>
                <w:rFonts w:ascii="Consolas" w:hAnsi="Consolas"/>
                <w:color w:val="000000"/>
                <w:sz w:val="19"/>
              </w:rPr>
              <w:t>theo</w:t>
            </w:r>
            <w:proofErr w:type="spellEnd"/>
            <w:r>
              <w:rPr>
                <w:rFonts w:ascii="Consolas" w:hAnsi="Consolas"/>
                <w:color w:val="000000"/>
                <w:sz w:val="19"/>
              </w:rPr>
              <w:t xml:space="preserve"> </w:t>
            </w:r>
            <w:proofErr w:type="spellStart"/>
            <w:r>
              <w:rPr>
                <w:rFonts w:ascii="Consolas" w:hAnsi="Consolas"/>
                <w:color w:val="000000"/>
                <w:sz w:val="19"/>
              </w:rPr>
              <w:t>từng</w:t>
            </w:r>
            <w:proofErr w:type="spellEnd"/>
            <w:r>
              <w:rPr>
                <w:rFonts w:ascii="Consolas" w:hAnsi="Consolas"/>
                <w:color w:val="000000"/>
                <w:sz w:val="19"/>
              </w:rPr>
              <w:t xml:space="preserve"> </w:t>
            </w:r>
            <w:proofErr w:type="spellStart"/>
            <w:r>
              <w:rPr>
                <w:rFonts w:ascii="Consolas" w:hAnsi="Consolas"/>
                <w:color w:val="000000"/>
                <w:sz w:val="19"/>
              </w:rPr>
              <w:t>danh</w:t>
            </w:r>
            <w:proofErr w:type="spellEnd"/>
            <w:r>
              <w:rPr>
                <w:rFonts w:ascii="Consolas" w:hAnsi="Consolas"/>
                <w:color w:val="000000"/>
                <w:sz w:val="19"/>
              </w:rPr>
              <w:t xml:space="preserve"> </w:t>
            </w:r>
            <w:proofErr w:type="spellStart"/>
            <w:r>
              <w:rPr>
                <w:rFonts w:ascii="Consolas" w:hAnsi="Consolas"/>
                <w:color w:val="000000"/>
                <w:sz w:val="19"/>
              </w:rPr>
              <w:t>mục</w:t>
            </w:r>
            <w:proofErr w:type="spellEnd"/>
            <w:r>
              <w:rPr>
                <w:rFonts w:ascii="Consolas" w:hAnsi="Consolas"/>
                <w:color w:val="000000"/>
                <w:sz w:val="19"/>
              </w:rPr>
              <w:t xml:space="preserve"> </w:t>
            </w:r>
            <w:proofErr w:type="spellStart"/>
            <w:r>
              <w:rPr>
                <w:rFonts w:ascii="Consolas" w:hAnsi="Consolas"/>
                <w:color w:val="000000"/>
                <w:sz w:val="19"/>
              </w:rPr>
              <w:t>kèm</w:t>
            </w:r>
            <w:proofErr w:type="spellEnd"/>
            <w:r>
              <w:rPr>
                <w:rFonts w:ascii="Consolas" w:hAnsi="Consolas"/>
                <w:color w:val="000000"/>
                <w:sz w:val="19"/>
              </w:rPr>
              <w:t xml:space="preserve"> </w:t>
            </w:r>
            <w:proofErr w:type="spellStart"/>
            <w:r>
              <w:rPr>
                <w:rFonts w:ascii="Consolas" w:hAnsi="Consolas"/>
                <w:color w:val="000000"/>
                <w:sz w:val="19"/>
              </w:rPr>
              <w:t>màu</w:t>
            </w:r>
            <w:proofErr w:type="spellEnd"/>
            <w:r>
              <w:rPr>
                <w:rFonts w:ascii="Consolas" w:hAnsi="Consolas"/>
                <w:color w:val="000000"/>
                <w:sz w:val="19"/>
              </w:rPr>
              <w:t xml:space="preserve"> </w:t>
            </w:r>
            <w:proofErr w:type="spellStart"/>
            <w:r>
              <w:rPr>
                <w:rFonts w:ascii="Consolas" w:hAnsi="Consolas"/>
                <w:color w:val="000000"/>
                <w:sz w:val="19"/>
              </w:rPr>
              <w:t>sắc</w:t>
            </w:r>
            <w:proofErr w:type="spellEnd"/>
            <w:r>
              <w:rPr>
                <w:rFonts w:ascii="Consolas" w:hAnsi="Consolas"/>
                <w:color w:val="000000"/>
                <w:sz w:val="19"/>
              </w:rPr>
              <w:t xml:space="preserve"> </w:t>
            </w:r>
            <w:proofErr w:type="spellStart"/>
            <w:r>
              <w:rPr>
                <w:rFonts w:ascii="Consolas" w:hAnsi="Consolas"/>
                <w:color w:val="000000"/>
                <w:sz w:val="19"/>
              </w:rPr>
              <w:t>color_hex</w:t>
            </w:r>
            <w:proofErr w:type="spellEnd"/>
            <w:r>
              <w:rPr>
                <w:rFonts w:ascii="Consolas" w:hAnsi="Consolas"/>
                <w:color w:val="000000"/>
                <w:sz w:val="19"/>
              </w:rPr>
              <w:t xml:space="preserve"> </w:t>
            </w:r>
            <w:proofErr w:type="spellStart"/>
            <w:r>
              <w:rPr>
                <w:rFonts w:ascii="Consolas" w:hAnsi="Consolas"/>
                <w:color w:val="000000"/>
                <w:sz w:val="19"/>
              </w:rPr>
              <w:t>để</w:t>
            </w:r>
            <w:proofErr w:type="spellEnd"/>
            <w:r>
              <w:rPr>
                <w:rFonts w:ascii="Consolas" w:hAnsi="Consolas"/>
                <w:color w:val="000000"/>
                <w:sz w:val="19"/>
              </w:rPr>
              <w:t xml:space="preserve"> </w:t>
            </w:r>
            <w:proofErr w:type="spellStart"/>
            <w:r>
              <w:rPr>
                <w:rFonts w:ascii="Consolas" w:hAnsi="Consolas"/>
                <w:color w:val="000000"/>
                <w:sz w:val="19"/>
              </w:rPr>
              <w:t>vẽ</w:t>
            </w:r>
            <w:proofErr w:type="spellEnd"/>
            <w:r>
              <w:rPr>
                <w:rFonts w:ascii="Consolas" w:hAnsi="Consolas"/>
                <w:color w:val="000000"/>
                <w:sz w:val="19"/>
              </w:rPr>
              <w:t xml:space="preserve"> </w:t>
            </w:r>
            <w:proofErr w:type="spellStart"/>
            <w:r>
              <w:rPr>
                <w:rFonts w:ascii="Consolas" w:hAnsi="Consolas"/>
                <w:color w:val="000000"/>
                <w:sz w:val="19"/>
              </w:rPr>
              <w:t>biểu</w:t>
            </w:r>
            <w:proofErr w:type="spellEnd"/>
            <w:r>
              <w:rPr>
                <w:rFonts w:ascii="Consolas" w:hAnsi="Consolas"/>
                <w:color w:val="000000"/>
                <w:sz w:val="19"/>
              </w:rPr>
              <w:t xml:space="preserve"> </w:t>
            </w:r>
            <w:proofErr w:type="spellStart"/>
            <w:r>
              <w:rPr>
                <w:rFonts w:ascii="Consolas" w:hAnsi="Consolas"/>
                <w:color w:val="000000"/>
                <w:sz w:val="19"/>
              </w:rPr>
              <w:t>đồ</w:t>
            </w:r>
            <w:proofErr w:type="spellEnd"/>
            <w:r>
              <w:rPr>
                <w:rFonts w:ascii="Consolas" w:hAnsi="Consolas"/>
                <w:color w:val="000000"/>
                <w:sz w:val="19"/>
              </w:rPr>
              <w:t xml:space="preserve"> </w:t>
            </w:r>
            <w:proofErr w:type="spellStart"/>
            <w:r>
              <w:rPr>
                <w:rFonts w:ascii="Consolas" w:hAnsi="Consolas"/>
                <w:color w:val="000000"/>
                <w:sz w:val="19"/>
              </w:rPr>
              <w:t>tròn</w:t>
            </w:r>
            <w:proofErr w:type="spellEnd"/>
            <w:r>
              <w:rPr>
                <w:rFonts w:ascii="Consolas" w:hAnsi="Consolas"/>
                <w:color w:val="000000"/>
                <w:sz w:val="19"/>
              </w:rPr>
              <w:t xml:space="preserve"> Chart.js.</w:t>
            </w:r>
            <w:r>
              <w:rPr>
                <w:rFonts w:ascii="Consolas" w:hAnsi="Consolas"/>
                <w:color w:val="000000"/>
                <w:sz w:val="19"/>
              </w:rPr>
              <w:br/>
              <w:t xml:space="preserve">- </w:t>
            </w:r>
            <w:proofErr w:type="spellStart"/>
            <w:r>
              <w:rPr>
                <w:rFonts w:ascii="Consolas" w:hAnsi="Consolas"/>
                <w:color w:val="000000"/>
                <w:sz w:val="19"/>
              </w:rPr>
              <w:t>Sử</w:t>
            </w:r>
            <w:proofErr w:type="spellEnd"/>
            <w:r>
              <w:rPr>
                <w:rFonts w:ascii="Consolas" w:hAnsi="Consolas"/>
                <w:color w:val="000000"/>
                <w:sz w:val="19"/>
              </w:rPr>
              <w:t xml:space="preserve"> </w:t>
            </w:r>
            <w:proofErr w:type="spellStart"/>
            <w:r>
              <w:rPr>
                <w:rFonts w:ascii="Consolas" w:hAnsi="Consolas"/>
                <w:color w:val="000000"/>
                <w:sz w:val="19"/>
              </w:rPr>
              <w:t>dụng</w:t>
            </w:r>
            <w:proofErr w:type="spellEnd"/>
            <w:r>
              <w:rPr>
                <w:rFonts w:ascii="Consolas" w:hAnsi="Consolas"/>
                <w:color w:val="000000"/>
                <w:sz w:val="19"/>
              </w:rPr>
              <w:t xml:space="preserve"> </w:t>
            </w:r>
            <w:proofErr w:type="spellStart"/>
            <w:r>
              <w:rPr>
                <w:rFonts w:ascii="Consolas" w:hAnsi="Consolas"/>
                <w:color w:val="000000"/>
                <w:sz w:val="19"/>
              </w:rPr>
              <w:t>SQLAlchemy</w:t>
            </w:r>
            <w:proofErr w:type="spellEnd"/>
            <w:r>
              <w:rPr>
                <w:rFonts w:ascii="Consolas" w:hAnsi="Consolas"/>
                <w:color w:val="000000"/>
                <w:sz w:val="19"/>
              </w:rPr>
              <w:t xml:space="preserve"> </w:t>
            </w:r>
            <w:proofErr w:type="spellStart"/>
            <w:r>
              <w:rPr>
                <w:rFonts w:ascii="Consolas" w:hAnsi="Consolas"/>
                <w:color w:val="000000"/>
                <w:sz w:val="19"/>
              </w:rPr>
              <w:t>với</w:t>
            </w:r>
            <w:proofErr w:type="spellEnd"/>
            <w:r>
              <w:rPr>
                <w:rFonts w:ascii="Consolas" w:hAnsi="Consolas"/>
                <w:color w:val="000000"/>
                <w:sz w:val="19"/>
              </w:rPr>
              <w:t xml:space="preserve"> </w:t>
            </w:r>
            <w:proofErr w:type="spellStart"/>
            <w:r>
              <w:rPr>
                <w:rFonts w:ascii="Consolas" w:hAnsi="Consolas"/>
                <w:color w:val="000000"/>
                <w:sz w:val="19"/>
              </w:rPr>
              <w:t>cơ</w:t>
            </w:r>
            <w:proofErr w:type="spellEnd"/>
            <w:r>
              <w:rPr>
                <w:rFonts w:ascii="Consolas" w:hAnsi="Consolas"/>
                <w:color w:val="000000"/>
                <w:sz w:val="19"/>
              </w:rPr>
              <w:t xml:space="preserve"> </w:t>
            </w:r>
            <w:proofErr w:type="spellStart"/>
            <w:r>
              <w:rPr>
                <w:rFonts w:ascii="Consolas" w:hAnsi="Consolas"/>
                <w:color w:val="000000"/>
                <w:sz w:val="19"/>
              </w:rPr>
              <w:t>sở</w:t>
            </w:r>
            <w:proofErr w:type="spellEnd"/>
            <w:r>
              <w:rPr>
                <w:rFonts w:ascii="Consolas" w:hAnsi="Consolas"/>
                <w:color w:val="000000"/>
                <w:sz w:val="19"/>
              </w:rPr>
              <w:t xml:space="preserve"> </w:t>
            </w:r>
            <w:proofErr w:type="spellStart"/>
            <w:r>
              <w:rPr>
                <w:rFonts w:ascii="Consolas" w:hAnsi="Consolas"/>
                <w:color w:val="000000"/>
                <w:sz w:val="19"/>
              </w:rPr>
              <w:t>dữ</w:t>
            </w:r>
            <w:proofErr w:type="spellEnd"/>
            <w:r>
              <w:rPr>
                <w:rFonts w:ascii="Consolas" w:hAnsi="Consolas"/>
                <w:color w:val="000000"/>
                <w:sz w:val="19"/>
              </w:rPr>
              <w:t xml:space="preserve"> </w:t>
            </w:r>
            <w:proofErr w:type="spellStart"/>
            <w:r>
              <w:rPr>
                <w:rFonts w:ascii="Consolas" w:hAnsi="Consolas"/>
                <w:color w:val="000000"/>
                <w:sz w:val="19"/>
              </w:rPr>
              <w:t>liệu</w:t>
            </w:r>
            <w:proofErr w:type="spellEnd"/>
            <w:r>
              <w:rPr>
                <w:rFonts w:ascii="Consolas" w:hAnsi="Consolas"/>
                <w:color w:val="000000"/>
                <w:sz w:val="19"/>
              </w:rPr>
              <w:t xml:space="preserve"> PostgreSQL.</w:t>
            </w:r>
          </w:p>
        </w:tc>
      </w:tr>
      <w:tr w:rsidR="00142A03" ns2:paraId="21D59C4E" ns2:textId="77777777">
        <w:tblPrEx>
          <w:tblBorders>
            <w:top w:val="single" w:sz="6" w:space="0" w:color="D97706"/>
            <w:left w:val="single" w:sz="24" w:space="0" w:color="D97706"/>
            <w:bottom w:val="single" w:sz="6" w:space="0" w:color="D97706"/>
            <w:right w:val="single" w:sz="6" w:space="0" w:color="D97706"/>
          </w:tblBorders>
        </w:tblPrEx>
        <w:trPr>
          <w:cantSplit/>
          <w:jc w:val="center"/>
        </w:trPr>
        <w:tc>
          <w:tcPr>
            <w:tcW w:w="9354" w:type="dxa"/>
            <w:tcBorders>
              <w:top w:val="single" w:sz="4" w:space="0" w:color="E2E8F0"/>
              <w:left w:val="single" w:sz="24" w:space="0" w:color="D97706"/>
              <w:bottom w:val="single" w:sz="4" w:space="0" w:color="E2E8F0"/>
              <w:right w:val="single" w:sz="4" w:space="0" w:color="E2E8F0"/>
            </w:tcBorders>
            <w:tcMar>
              <w:top w:w="140" w:type="dxa"/>
              <w:left w:w="180" w:type="dxa"/>
              <w:bottom w:w="140" w:type="dxa"/>
              <w:right w:w="180" w:type="dxa"/>
            </w:tcMar>
          </w:tcPr>
          <w:p ns2:paraId="641C0416" ns2:textId="77777777" w:rsidR="00142A03" w:rsidRDefault="00A81A9B">
            <w:pPr>
              <w:spacing w:before="40" w:after="40" w:line="276" w:lineRule="auto"/>
            </w:pPr>
            <w:r>
              <w:rPr>
                <w:b/>
                <w:color w:val="000000"/>
                <w:sz w:val="21"/>
              </w:rPr>
              <w:t xml:space="preserve">🤖 </w:t>
            </w:r>
            <w:proofErr w:type="spellStart"/>
            <w:r>
              <w:rPr>
                <w:b/>
                <w:color w:val="000000"/>
                <w:sz w:val="21"/>
              </w:rPr>
              <w:t>Phản</w:t>
            </w:r>
            <w:proofErr w:type="spellEnd"/>
            <w:r>
              <w:rPr>
                <w:b/>
                <w:color w:val="000000"/>
                <w:sz w:val="21"/>
              </w:rPr>
              <w:t xml:space="preserve"> </w:t>
            </w:r>
            <w:proofErr w:type="spellStart"/>
            <w:r>
              <w:rPr>
                <w:b/>
                <w:color w:val="000000"/>
                <w:sz w:val="21"/>
              </w:rPr>
              <w:t>hồi</w:t>
            </w:r>
            <w:proofErr w:type="spellEnd"/>
            <w:r>
              <w:rPr>
                <w:b/>
                <w:color w:val="000000"/>
                <w:sz w:val="21"/>
              </w:rPr>
              <w:t xml:space="preserve"> ban </w:t>
            </w:r>
            <w:proofErr w:type="spellStart"/>
            <w:r>
              <w:rPr>
                <w:b/>
                <w:color w:val="000000"/>
                <w:sz w:val="21"/>
              </w:rPr>
              <w:t>đầu</w:t>
            </w:r>
            <w:proofErr w:type="spellEnd"/>
            <w:r>
              <w:rPr>
                <w:b/>
                <w:color w:val="000000"/>
                <w:sz w:val="21"/>
              </w:rPr>
              <w:t xml:space="preserve"> </w:t>
            </w:r>
            <w:proofErr w:type="spellStart"/>
            <w:r>
              <w:rPr>
                <w:b/>
                <w:color w:val="000000"/>
                <w:sz w:val="21"/>
              </w:rPr>
              <w:t>của</w:t>
            </w:r>
            <w:proofErr w:type="spellEnd"/>
            <w:r>
              <w:rPr>
                <w:b/>
                <w:color w:val="000000"/>
                <w:sz w:val="21"/>
              </w:rPr>
              <w:t xml:space="preserve"> AI (AI Raw Response 4)</w:t>
            </w:r>
            <w:r>
              <w:rPr>
                <w:rFonts w:ascii="Consolas" w:hAnsi="Consolas"/>
                <w:b/>
                <w:color w:val="000000"/>
                <w:sz w:val="19"/>
              </w:rPr>
              <w:br/>
            </w:r>
            <w:r>
              <w:rPr>
                <w:rFonts w:ascii="Consolas" w:hAnsi="Consolas"/>
                <w:color w:val="000000"/>
                <w:sz w:val="19"/>
              </w:rPr>
              <w:t xml:space="preserve"># </w:t>
            </w:r>
            <w:proofErr w:type="spellStart"/>
            <w:r>
              <w:rPr>
                <w:rFonts w:ascii="Consolas" w:hAnsi="Consolas"/>
                <w:color w:val="000000"/>
                <w:sz w:val="19"/>
              </w:rPr>
              <w:t>Mã</w:t>
            </w:r>
            <w:proofErr w:type="spellEnd"/>
            <w:r>
              <w:rPr>
                <w:rFonts w:ascii="Consolas" w:hAnsi="Consolas"/>
                <w:color w:val="000000"/>
                <w:sz w:val="19"/>
              </w:rPr>
              <w:t xml:space="preserve"> </w:t>
            </w:r>
            <w:proofErr w:type="spellStart"/>
            <w:r>
              <w:rPr>
                <w:rFonts w:ascii="Consolas" w:hAnsi="Consolas"/>
                <w:color w:val="000000"/>
                <w:sz w:val="19"/>
              </w:rPr>
              <w:t>nguồn</w:t>
            </w:r>
            <w:proofErr w:type="spellEnd"/>
            <w:r>
              <w:rPr>
                <w:rFonts w:ascii="Consolas" w:hAnsi="Consolas"/>
                <w:color w:val="000000"/>
                <w:sz w:val="19"/>
              </w:rPr>
              <w:t xml:space="preserve"> AI </w:t>
            </w:r>
            <w:proofErr w:type="spellStart"/>
            <w:r>
              <w:rPr>
                <w:rFonts w:ascii="Consolas" w:hAnsi="Consolas"/>
                <w:color w:val="000000"/>
                <w:sz w:val="19"/>
              </w:rPr>
              <w:t>sinh</w:t>
            </w:r>
            <w:proofErr w:type="spellEnd"/>
            <w:r>
              <w:rPr>
                <w:rFonts w:ascii="Consolas" w:hAnsi="Consolas"/>
                <w:color w:val="000000"/>
                <w:sz w:val="19"/>
              </w:rPr>
              <w:t xml:space="preserve"> ra ban </w:t>
            </w:r>
            <w:proofErr w:type="spellStart"/>
            <w:r>
              <w:rPr>
                <w:rFonts w:ascii="Consolas" w:hAnsi="Consolas"/>
                <w:color w:val="000000"/>
                <w:sz w:val="19"/>
              </w:rPr>
              <w:t>đầu</w:t>
            </w:r>
            <w:proofErr w:type="spellEnd"/>
            <w:r>
              <w:rPr>
                <w:rFonts w:ascii="Consolas" w:hAnsi="Consolas"/>
                <w:color w:val="000000"/>
                <w:sz w:val="19"/>
              </w:rPr>
              <w:t xml:space="preserve"> (</w:t>
            </w:r>
            <w:proofErr w:type="spellStart"/>
            <w:r>
              <w:rPr>
                <w:rFonts w:ascii="Consolas" w:hAnsi="Consolas"/>
                <w:color w:val="000000"/>
                <w:sz w:val="19"/>
              </w:rPr>
              <w:t>Chứa</w:t>
            </w:r>
            <w:proofErr w:type="spellEnd"/>
            <w:r>
              <w:rPr>
                <w:rFonts w:ascii="Consolas" w:hAnsi="Consolas"/>
                <w:color w:val="000000"/>
                <w:sz w:val="19"/>
              </w:rPr>
              <w:t xml:space="preserve"> </w:t>
            </w:r>
            <w:proofErr w:type="spellStart"/>
            <w:r>
              <w:rPr>
                <w:rFonts w:ascii="Consolas" w:hAnsi="Consolas"/>
                <w:color w:val="000000"/>
                <w:sz w:val="19"/>
              </w:rPr>
              <w:t>lỗi</w:t>
            </w:r>
            <w:proofErr w:type="spellEnd"/>
            <w:r>
              <w:rPr>
                <w:rFonts w:ascii="Consolas" w:hAnsi="Consolas"/>
                <w:color w:val="000000"/>
                <w:sz w:val="19"/>
              </w:rPr>
              <w:t xml:space="preserve"> </w:t>
            </w:r>
            <w:proofErr w:type="spellStart"/>
            <w:r>
              <w:rPr>
                <w:rFonts w:ascii="Consolas" w:hAnsi="Consolas"/>
                <w:color w:val="000000"/>
                <w:sz w:val="19"/>
              </w:rPr>
              <w:t>thắt</w:t>
            </w:r>
            <w:proofErr w:type="spellEnd"/>
            <w:r>
              <w:rPr>
                <w:rFonts w:ascii="Consolas" w:hAnsi="Consolas"/>
                <w:color w:val="000000"/>
                <w:sz w:val="19"/>
              </w:rPr>
              <w:t xml:space="preserve"> </w:t>
            </w:r>
            <w:proofErr w:type="spellStart"/>
            <w:r>
              <w:rPr>
                <w:rFonts w:ascii="Consolas" w:hAnsi="Consolas"/>
                <w:color w:val="000000"/>
                <w:sz w:val="19"/>
              </w:rPr>
              <w:t>cổ</w:t>
            </w:r>
            <w:proofErr w:type="spellEnd"/>
            <w:r>
              <w:rPr>
                <w:rFonts w:ascii="Consolas" w:hAnsi="Consolas"/>
                <w:color w:val="000000"/>
                <w:sz w:val="19"/>
              </w:rPr>
              <w:t xml:space="preserve"> chai </w:t>
            </w:r>
            <w:proofErr w:type="spellStart"/>
            <w:r>
              <w:rPr>
                <w:rFonts w:ascii="Consolas" w:hAnsi="Consolas"/>
                <w:color w:val="000000"/>
                <w:sz w:val="19"/>
              </w:rPr>
              <w:t>hiệu</w:t>
            </w:r>
            <w:proofErr w:type="spellEnd"/>
            <w:r>
              <w:rPr>
                <w:rFonts w:ascii="Consolas" w:hAnsi="Consolas"/>
                <w:color w:val="000000"/>
                <w:sz w:val="19"/>
              </w:rPr>
              <w:t xml:space="preserve"> </w:t>
            </w:r>
            <w:proofErr w:type="spellStart"/>
            <w:r>
              <w:rPr>
                <w:rFonts w:ascii="Consolas" w:hAnsi="Consolas"/>
                <w:color w:val="000000"/>
                <w:sz w:val="19"/>
              </w:rPr>
              <w:t>năng</w:t>
            </w:r>
            <w:proofErr w:type="spellEnd"/>
            <w:r>
              <w:rPr>
                <w:rFonts w:ascii="Consolas" w:hAnsi="Consolas"/>
                <w:color w:val="000000"/>
                <w:sz w:val="19"/>
              </w:rPr>
              <w:t xml:space="preserve"> N+1 </w:t>
            </w:r>
            <w:proofErr w:type="spellStart"/>
            <w:r>
              <w:rPr>
                <w:rFonts w:ascii="Consolas" w:hAnsi="Consolas"/>
                <w:color w:val="000000"/>
                <w:sz w:val="19"/>
              </w:rPr>
              <w:t>nghiêm</w:t>
            </w:r>
            <w:proofErr w:type="spellEnd"/>
            <w:r>
              <w:rPr>
                <w:rFonts w:ascii="Consolas" w:hAnsi="Consolas"/>
                <w:color w:val="000000"/>
                <w:sz w:val="19"/>
              </w:rPr>
              <w:t xml:space="preserve"> </w:t>
            </w:r>
            <w:proofErr w:type="spellStart"/>
            <w:r>
              <w:rPr>
                <w:rFonts w:ascii="Consolas" w:hAnsi="Consolas"/>
                <w:color w:val="000000"/>
                <w:sz w:val="19"/>
              </w:rPr>
              <w:t>trọng</w:t>
            </w:r>
            <w:proofErr w:type="spellEnd"/>
            <w:r>
              <w:rPr>
                <w:rFonts w:ascii="Consolas" w:hAnsi="Consolas"/>
                <w:color w:val="000000"/>
                <w:sz w:val="19"/>
              </w:rPr>
              <w:t>):</w:t>
            </w:r>
            <w:r>
              <w:rPr>
                <w:rFonts w:ascii="Consolas" w:hAnsi="Consolas"/>
                <w:color w:val="000000"/>
                <w:sz w:val="19"/>
              </w:rPr>
              <w:br/>
              <w:t>@app.get(“/api/reports/monthly”)</w:t>
            </w:r>
            <w:r>
              <w:rPr>
                <w:rFonts w:ascii="Consolas" w:hAnsi="Consolas"/>
                <w:color w:val="000000"/>
                <w:sz w:val="19"/>
              </w:rPr>
              <w:br/>
              <w:t xml:space="preserve">def </w:t>
            </w:r>
            <w:proofErr w:type="spellStart"/>
            <w:r>
              <w:rPr>
                <w:rFonts w:ascii="Consolas" w:hAnsi="Consolas"/>
                <w:color w:val="000000"/>
                <w:sz w:val="19"/>
              </w:rPr>
              <w:t>get_monthly_report</w:t>
            </w:r>
            <w:proofErr w:type="spellEnd"/>
            <w:r>
              <w:rPr>
                <w:rFonts w:ascii="Consolas" w:hAnsi="Consolas"/>
                <w:color w:val="000000"/>
                <w:sz w:val="19"/>
              </w:rPr>
              <w:t xml:space="preserve">(month: int, year: int, </w:t>
            </w:r>
            <w:proofErr w:type="spellStart"/>
            <w:r>
              <w:rPr>
                <w:rFonts w:ascii="Consolas" w:hAnsi="Consolas"/>
                <w:color w:val="000000"/>
                <w:sz w:val="19"/>
              </w:rPr>
              <w:t>user_id</w:t>
            </w:r>
            <w:proofErr w:type="spellEnd"/>
            <w:r>
              <w:rPr>
                <w:rFonts w:ascii="Consolas" w:hAnsi="Consolas"/>
                <w:color w:val="000000"/>
                <w:sz w:val="19"/>
              </w:rPr>
              <w:t xml:space="preserve">: int, </w:t>
            </w:r>
            <w:proofErr w:type="spellStart"/>
            <w:r>
              <w:rPr>
                <w:rFonts w:ascii="Consolas" w:hAnsi="Consolas"/>
                <w:color w:val="000000"/>
                <w:sz w:val="19"/>
              </w:rPr>
              <w:t>db</w:t>
            </w:r>
            <w:proofErr w:type="spellEnd"/>
            <w:r>
              <w:rPr>
                <w:rFonts w:ascii="Consolas" w:hAnsi="Consolas"/>
                <w:color w:val="000000"/>
                <w:sz w:val="19"/>
              </w:rPr>
              <w:t>: Session = Depends(</w:t>
            </w:r>
            <w:proofErr w:type="spellStart"/>
            <w:r>
              <w:rPr>
                <w:rFonts w:ascii="Consolas" w:hAnsi="Consolas"/>
                <w:color w:val="000000"/>
                <w:sz w:val="19"/>
              </w:rPr>
              <w:t>get_db</w:t>
            </w:r>
            <w:proofErr w:type="spellEnd"/>
            <w:r>
              <w:rPr>
                <w:rFonts w:ascii="Consolas" w:hAnsi="Consolas"/>
                <w:color w:val="000000"/>
                <w:sz w:val="19"/>
              </w:rPr>
              <w:t>)):</w:t>
            </w:r>
            <w:r>
              <w:rPr>
                <w:rFonts w:ascii="Consolas" w:hAnsi="Consolas"/>
                <w:color w:val="000000"/>
                <w:sz w:val="19"/>
              </w:rPr>
              <w:br/>
              <w:t xml:space="preserve">    # AI </w:t>
            </w:r>
            <w:proofErr w:type="spellStart"/>
            <w:r>
              <w:rPr>
                <w:rFonts w:ascii="Consolas" w:hAnsi="Consolas"/>
                <w:color w:val="000000"/>
                <w:sz w:val="19"/>
              </w:rPr>
              <w:t>tải</w:t>
            </w:r>
            <w:proofErr w:type="spellEnd"/>
            <w:r>
              <w:rPr>
                <w:rFonts w:ascii="Consolas" w:hAnsi="Consolas"/>
                <w:color w:val="000000"/>
                <w:sz w:val="19"/>
              </w:rPr>
              <w:t xml:space="preserve"> TOÀN BỘ </w:t>
            </w:r>
            <w:proofErr w:type="spellStart"/>
            <w:r>
              <w:rPr>
                <w:rFonts w:ascii="Consolas" w:hAnsi="Consolas"/>
                <w:color w:val="000000"/>
                <w:sz w:val="19"/>
              </w:rPr>
              <w:t>danh</w:t>
            </w:r>
            <w:proofErr w:type="spellEnd"/>
            <w:r>
              <w:rPr>
                <w:rFonts w:ascii="Consolas" w:hAnsi="Consolas"/>
                <w:color w:val="000000"/>
                <w:sz w:val="19"/>
              </w:rPr>
              <w:t xml:space="preserve"> </w:t>
            </w:r>
            <w:proofErr w:type="spellStart"/>
            <w:r>
              <w:rPr>
                <w:rFonts w:ascii="Consolas" w:hAnsi="Consolas"/>
                <w:color w:val="000000"/>
                <w:sz w:val="19"/>
              </w:rPr>
              <w:t>sách</w:t>
            </w:r>
            <w:proofErr w:type="spellEnd"/>
            <w:r>
              <w:rPr>
                <w:rFonts w:ascii="Consolas" w:hAnsi="Consolas"/>
                <w:color w:val="000000"/>
                <w:sz w:val="19"/>
              </w:rPr>
              <w:t xml:space="preserve"> </w:t>
            </w:r>
            <w:proofErr w:type="spellStart"/>
            <w:r>
              <w:rPr>
                <w:rFonts w:ascii="Consolas" w:hAnsi="Consolas"/>
                <w:color w:val="000000"/>
                <w:sz w:val="19"/>
              </w:rPr>
              <w:t>giao</w:t>
            </w:r>
            <w:proofErr w:type="spellEnd"/>
            <w:r>
              <w:rPr>
                <w:rFonts w:ascii="Consolas" w:hAnsi="Consolas"/>
                <w:color w:val="000000"/>
                <w:sz w:val="19"/>
              </w:rPr>
              <w:t xml:space="preserve"> </w:t>
            </w:r>
            <w:proofErr w:type="spellStart"/>
            <w:r>
              <w:rPr>
                <w:rFonts w:ascii="Consolas" w:hAnsi="Consolas"/>
                <w:color w:val="000000"/>
                <w:sz w:val="19"/>
              </w:rPr>
              <w:t>dịch</w:t>
            </w:r>
            <w:proofErr w:type="spellEnd"/>
            <w:r>
              <w:rPr>
                <w:rFonts w:ascii="Consolas" w:hAnsi="Consolas"/>
                <w:color w:val="000000"/>
                <w:sz w:val="19"/>
              </w:rPr>
              <w:t xml:space="preserve"> </w:t>
            </w:r>
            <w:proofErr w:type="spellStart"/>
            <w:r>
              <w:rPr>
                <w:rFonts w:ascii="Consolas" w:hAnsi="Consolas"/>
                <w:color w:val="000000"/>
                <w:sz w:val="19"/>
              </w:rPr>
              <w:t>từ</w:t>
            </w:r>
            <w:proofErr w:type="spellEnd"/>
            <w:r>
              <w:rPr>
                <w:rFonts w:ascii="Consolas" w:hAnsi="Consolas"/>
                <w:color w:val="000000"/>
                <w:sz w:val="19"/>
              </w:rPr>
              <w:t xml:space="preserve"> CSDL </w:t>
            </w:r>
            <w:proofErr w:type="spellStart"/>
            <w:r>
              <w:rPr>
                <w:rFonts w:ascii="Consolas" w:hAnsi="Consolas"/>
                <w:color w:val="000000"/>
                <w:sz w:val="19"/>
              </w:rPr>
              <w:t>về</w:t>
            </w:r>
            <w:proofErr w:type="spellEnd"/>
            <w:r>
              <w:rPr>
                <w:rFonts w:ascii="Consolas" w:hAnsi="Consolas"/>
                <w:color w:val="000000"/>
                <w:sz w:val="19"/>
              </w:rPr>
              <w:t xml:space="preserve"> RAM </w:t>
            </w:r>
            <w:proofErr w:type="spellStart"/>
            <w:r>
              <w:rPr>
                <w:rFonts w:ascii="Consolas" w:hAnsi="Consolas"/>
                <w:color w:val="000000"/>
                <w:sz w:val="19"/>
              </w:rPr>
              <w:t>của</w:t>
            </w:r>
            <w:proofErr w:type="spellEnd"/>
            <w:r>
              <w:rPr>
                <w:rFonts w:ascii="Consolas" w:hAnsi="Consolas"/>
                <w:color w:val="000000"/>
                <w:sz w:val="19"/>
              </w:rPr>
              <w:t xml:space="preserve"> Python Server</w:t>
            </w:r>
            <w:r>
              <w:rPr>
                <w:rFonts w:ascii="Consolas" w:hAnsi="Consolas"/>
                <w:color w:val="000000"/>
                <w:sz w:val="19"/>
              </w:rPr>
              <w:br/>
              <w:t xml:space="preserve">    transactions = </w:t>
            </w:r>
            <w:proofErr w:type="spellStart"/>
            <w:r>
              <w:rPr>
                <w:rFonts w:ascii="Consolas" w:hAnsi="Consolas"/>
                <w:color w:val="000000"/>
                <w:sz w:val="19"/>
              </w:rPr>
              <w:t>db.query</w:t>
            </w:r>
            <w:proofErr w:type="spellEnd"/>
            <w:r>
              <w:rPr>
                <w:rFonts w:ascii="Consolas" w:hAnsi="Consolas"/>
                <w:color w:val="000000"/>
                <w:sz w:val="19"/>
              </w:rPr>
              <w:t>(Transaction).filter(</w:t>
            </w:r>
            <w:proofErr w:type="spellStart"/>
            <w:r>
              <w:rPr>
                <w:rFonts w:ascii="Consolas" w:hAnsi="Consolas"/>
                <w:color w:val="000000"/>
                <w:sz w:val="19"/>
              </w:rPr>
              <w:t>Transaction.user_id</w:t>
            </w:r>
            <w:proofErr w:type="spellEnd"/>
            <w:r>
              <w:rPr>
                <w:rFonts w:ascii="Consolas" w:hAnsi="Consolas"/>
                <w:color w:val="000000"/>
                <w:sz w:val="19"/>
              </w:rPr>
              <w:t xml:space="preserve"> == </w:t>
            </w:r>
            <w:proofErr w:type="spellStart"/>
            <w:r>
              <w:rPr>
                <w:rFonts w:ascii="Consolas" w:hAnsi="Consolas"/>
                <w:color w:val="000000"/>
                <w:sz w:val="19"/>
              </w:rPr>
              <w:t>user_id</w:t>
            </w:r>
            <w:proofErr w:type="spellEnd"/>
            <w:r>
              <w:rPr>
                <w:rFonts w:ascii="Consolas" w:hAnsi="Consolas"/>
                <w:color w:val="000000"/>
                <w:sz w:val="19"/>
              </w:rPr>
              <w:t>).all()</w:t>
            </w:r>
            <w:r>
              <w:rPr>
                <w:rFonts w:ascii="Consolas" w:hAnsi="Consolas"/>
                <w:color w:val="000000"/>
                <w:sz w:val="19"/>
              </w:rPr>
              <w:br/>
              <w:t xml:space="preserve">    </w:t>
            </w:r>
            <w:r>
              <w:rPr>
                <w:rFonts w:ascii="Consolas" w:hAnsi="Consolas"/>
                <w:color w:val="000000"/>
                <w:sz w:val="19"/>
              </w:rPr>
              <w:br/>
              <w:t xml:space="preserve">    </w:t>
            </w:r>
            <w:proofErr w:type="spellStart"/>
            <w:r>
              <w:rPr>
                <w:rFonts w:ascii="Consolas" w:hAnsi="Consolas"/>
                <w:color w:val="000000"/>
                <w:sz w:val="19"/>
              </w:rPr>
              <w:t>total_expense</w:t>
            </w:r>
            <w:proofErr w:type="spellEnd"/>
            <w:r>
              <w:rPr>
                <w:rFonts w:ascii="Consolas" w:hAnsi="Consolas"/>
                <w:color w:val="000000"/>
                <w:sz w:val="19"/>
              </w:rPr>
              <w:t xml:space="preserve"> = 0; </w:t>
            </w:r>
            <w:proofErr w:type="spellStart"/>
            <w:r>
              <w:rPr>
                <w:rFonts w:ascii="Consolas" w:hAnsi="Consolas"/>
                <w:color w:val="000000"/>
                <w:sz w:val="19"/>
              </w:rPr>
              <w:t>total_income</w:t>
            </w:r>
            <w:proofErr w:type="spellEnd"/>
            <w:r>
              <w:rPr>
                <w:rFonts w:ascii="Consolas" w:hAnsi="Consolas"/>
                <w:color w:val="000000"/>
                <w:sz w:val="19"/>
              </w:rPr>
              <w:t xml:space="preserve"> = 0; </w:t>
            </w:r>
            <w:proofErr w:type="spellStart"/>
            <w:r>
              <w:rPr>
                <w:rFonts w:ascii="Consolas" w:hAnsi="Consolas"/>
                <w:color w:val="000000"/>
                <w:sz w:val="19"/>
              </w:rPr>
              <w:t>cat_summary</w:t>
            </w:r>
            <w:proofErr w:type="spellEnd"/>
            <w:r>
              <w:rPr>
                <w:rFonts w:ascii="Consolas" w:hAnsi="Consolas"/>
                <w:color w:val="000000"/>
                <w:sz w:val="19"/>
              </w:rPr>
              <w:t xml:space="preserve"> = {}</w:t>
            </w:r>
            <w:r>
              <w:rPr>
                <w:rFonts w:ascii="Consolas" w:hAnsi="Consolas"/>
                <w:color w:val="000000"/>
                <w:sz w:val="19"/>
              </w:rPr>
              <w:br/>
              <w:t xml:space="preserve">    # </w:t>
            </w:r>
            <w:proofErr w:type="spellStart"/>
            <w:r>
              <w:rPr>
                <w:rFonts w:ascii="Consolas" w:hAnsi="Consolas"/>
                <w:color w:val="000000"/>
                <w:sz w:val="19"/>
              </w:rPr>
              <w:t>Lặp</w:t>
            </w:r>
            <w:proofErr w:type="spellEnd"/>
            <w:r>
              <w:rPr>
                <w:rFonts w:ascii="Consolas" w:hAnsi="Consolas"/>
                <w:color w:val="000000"/>
                <w:sz w:val="19"/>
              </w:rPr>
              <w:t xml:space="preserve"> qua </w:t>
            </w:r>
            <w:proofErr w:type="spellStart"/>
            <w:r>
              <w:rPr>
                <w:rFonts w:ascii="Consolas" w:hAnsi="Consolas"/>
                <w:color w:val="000000"/>
                <w:sz w:val="19"/>
              </w:rPr>
              <w:t>từng</w:t>
            </w:r>
            <w:proofErr w:type="spellEnd"/>
            <w:r>
              <w:rPr>
                <w:rFonts w:ascii="Consolas" w:hAnsi="Consolas"/>
                <w:color w:val="000000"/>
                <w:sz w:val="19"/>
              </w:rPr>
              <w:t xml:space="preserve"> </w:t>
            </w:r>
            <w:proofErr w:type="spellStart"/>
            <w:r>
              <w:rPr>
                <w:rFonts w:ascii="Consolas" w:hAnsi="Consolas"/>
                <w:color w:val="000000"/>
                <w:sz w:val="19"/>
              </w:rPr>
              <w:t>bản</w:t>
            </w:r>
            <w:proofErr w:type="spellEnd"/>
            <w:r>
              <w:rPr>
                <w:rFonts w:ascii="Consolas" w:hAnsi="Consolas"/>
                <w:color w:val="000000"/>
                <w:sz w:val="19"/>
              </w:rPr>
              <w:t xml:space="preserve"> </w:t>
            </w:r>
            <w:proofErr w:type="spellStart"/>
            <w:r>
              <w:rPr>
                <w:rFonts w:ascii="Consolas" w:hAnsi="Consolas"/>
                <w:color w:val="000000"/>
                <w:sz w:val="19"/>
              </w:rPr>
              <w:t>ghi</w:t>
            </w:r>
            <w:proofErr w:type="spellEnd"/>
            <w:r>
              <w:rPr>
                <w:rFonts w:ascii="Consolas" w:hAnsi="Consolas"/>
                <w:color w:val="000000"/>
                <w:sz w:val="19"/>
              </w:rPr>
              <w:t xml:space="preserve"> </w:t>
            </w:r>
            <w:proofErr w:type="spellStart"/>
            <w:r>
              <w:rPr>
                <w:rFonts w:ascii="Consolas" w:hAnsi="Consolas"/>
                <w:color w:val="000000"/>
                <w:sz w:val="19"/>
              </w:rPr>
              <w:t>bằng</w:t>
            </w:r>
            <w:proofErr w:type="spellEnd"/>
            <w:r>
              <w:rPr>
                <w:rFonts w:ascii="Consolas" w:hAnsi="Consolas"/>
                <w:color w:val="000000"/>
                <w:sz w:val="19"/>
              </w:rPr>
              <w:t xml:space="preserve"> code Python </w:t>
            </w:r>
            <w:proofErr w:type="spellStart"/>
            <w:r>
              <w:rPr>
                <w:rFonts w:ascii="Consolas" w:hAnsi="Consolas"/>
                <w:color w:val="000000"/>
                <w:sz w:val="19"/>
              </w:rPr>
              <w:t>để</w:t>
            </w:r>
            <w:proofErr w:type="spellEnd"/>
            <w:r>
              <w:rPr>
                <w:rFonts w:ascii="Consolas" w:hAnsi="Consolas"/>
                <w:color w:val="000000"/>
                <w:sz w:val="19"/>
              </w:rPr>
              <w:t xml:space="preserve"> </w:t>
            </w:r>
            <w:proofErr w:type="spellStart"/>
            <w:r>
              <w:rPr>
                <w:rFonts w:ascii="Consolas" w:hAnsi="Consolas"/>
                <w:color w:val="000000"/>
                <w:sz w:val="19"/>
              </w:rPr>
              <w:t>lọc</w:t>
            </w:r>
            <w:proofErr w:type="spellEnd"/>
            <w:r>
              <w:rPr>
                <w:rFonts w:ascii="Consolas" w:hAnsi="Consolas"/>
                <w:color w:val="000000"/>
                <w:sz w:val="19"/>
              </w:rPr>
              <w:t xml:space="preserve"> </w:t>
            </w:r>
            <w:proofErr w:type="spellStart"/>
            <w:r>
              <w:rPr>
                <w:rFonts w:ascii="Consolas" w:hAnsi="Consolas"/>
                <w:color w:val="000000"/>
                <w:sz w:val="19"/>
              </w:rPr>
              <w:t>tháng</w:t>
            </w:r>
            <w:proofErr w:type="spellEnd"/>
            <w:r>
              <w:rPr>
                <w:rFonts w:ascii="Consolas" w:hAnsi="Consolas"/>
                <w:color w:val="000000"/>
                <w:sz w:val="19"/>
              </w:rPr>
              <w:t xml:space="preserve"> </w:t>
            </w:r>
            <w:proofErr w:type="spellStart"/>
            <w:r>
              <w:rPr>
                <w:rFonts w:ascii="Consolas" w:hAnsi="Consolas"/>
                <w:color w:val="000000"/>
                <w:sz w:val="19"/>
              </w:rPr>
              <w:t>và</w:t>
            </w:r>
            <w:proofErr w:type="spellEnd"/>
            <w:r>
              <w:rPr>
                <w:rFonts w:ascii="Consolas" w:hAnsi="Consolas"/>
                <w:color w:val="000000"/>
                <w:sz w:val="19"/>
              </w:rPr>
              <w:t xml:space="preserve"> </w:t>
            </w:r>
            <w:proofErr w:type="spellStart"/>
            <w:r>
              <w:rPr>
                <w:rFonts w:ascii="Consolas" w:hAnsi="Consolas"/>
                <w:color w:val="000000"/>
                <w:sz w:val="19"/>
              </w:rPr>
              <w:t>tính</w:t>
            </w:r>
            <w:proofErr w:type="spellEnd"/>
            <w:r>
              <w:rPr>
                <w:rFonts w:ascii="Consolas" w:hAnsi="Consolas"/>
                <w:color w:val="000000"/>
                <w:sz w:val="19"/>
              </w:rPr>
              <w:t xml:space="preserve"> </w:t>
            </w:r>
            <w:proofErr w:type="spellStart"/>
            <w:r>
              <w:rPr>
                <w:rFonts w:ascii="Consolas" w:hAnsi="Consolas"/>
                <w:color w:val="000000"/>
                <w:sz w:val="19"/>
              </w:rPr>
              <w:t>tổng</w:t>
            </w:r>
            <w:proofErr w:type="spellEnd"/>
            <w:r>
              <w:rPr>
                <w:rFonts w:ascii="Consolas" w:hAnsi="Consolas"/>
                <w:color w:val="000000"/>
                <w:sz w:val="19"/>
              </w:rPr>
              <w:t>:</w:t>
            </w:r>
            <w:r>
              <w:rPr>
                <w:rFonts w:ascii="Consolas" w:hAnsi="Consolas"/>
                <w:color w:val="000000"/>
                <w:sz w:val="19"/>
              </w:rPr>
              <w:br/>
              <w:t xml:space="preserve">    for t in transactions:</w:t>
            </w:r>
            <w:r>
              <w:rPr>
                <w:rFonts w:ascii="Consolas" w:hAnsi="Consolas"/>
                <w:color w:val="000000"/>
                <w:sz w:val="19"/>
              </w:rPr>
              <w:br/>
              <w:t xml:space="preserve">        if </w:t>
            </w:r>
            <w:proofErr w:type="spellStart"/>
            <w:r>
              <w:rPr>
                <w:rFonts w:ascii="Consolas" w:hAnsi="Consolas"/>
                <w:color w:val="000000"/>
                <w:sz w:val="19"/>
              </w:rPr>
              <w:t>t.transaction_date.month</w:t>
            </w:r>
            <w:proofErr w:type="spellEnd"/>
            <w:r>
              <w:rPr>
                <w:rFonts w:ascii="Consolas" w:hAnsi="Consolas"/>
                <w:color w:val="000000"/>
                <w:sz w:val="19"/>
              </w:rPr>
              <w:t xml:space="preserve"> == month and </w:t>
            </w:r>
            <w:proofErr w:type="spellStart"/>
            <w:r>
              <w:rPr>
                <w:rFonts w:ascii="Consolas" w:hAnsi="Consolas"/>
                <w:color w:val="000000"/>
                <w:sz w:val="19"/>
              </w:rPr>
              <w:t>t.transaction_date.year</w:t>
            </w:r>
            <w:proofErr w:type="spellEnd"/>
            <w:r>
              <w:rPr>
                <w:rFonts w:ascii="Consolas" w:hAnsi="Consolas"/>
                <w:color w:val="000000"/>
                <w:sz w:val="19"/>
              </w:rPr>
              <w:t xml:space="preserve"> == year:</w:t>
            </w:r>
            <w:r>
              <w:rPr>
                <w:rFonts w:ascii="Consolas" w:hAnsi="Consolas"/>
                <w:color w:val="000000"/>
                <w:sz w:val="19"/>
              </w:rPr>
              <w:br/>
              <w:t xml:space="preserve">            if </w:t>
            </w:r>
            <w:proofErr w:type="spellStart"/>
            <w:r>
              <w:rPr>
                <w:rFonts w:ascii="Consolas" w:hAnsi="Consolas"/>
                <w:color w:val="000000"/>
                <w:sz w:val="19"/>
              </w:rPr>
              <w:t>t.type</w:t>
            </w:r>
            <w:proofErr w:type="spellEnd"/>
            <w:r>
              <w:rPr>
                <w:rFonts w:ascii="Consolas" w:hAnsi="Consolas"/>
                <w:color w:val="000000"/>
                <w:sz w:val="19"/>
              </w:rPr>
              <w:t xml:space="preserve"> == “EXPENSE”:</w:t>
            </w:r>
            <w:r>
              <w:rPr>
                <w:rFonts w:ascii="Consolas" w:hAnsi="Consolas"/>
                <w:color w:val="000000"/>
                <w:sz w:val="19"/>
              </w:rPr>
              <w:br/>
              <w:t xml:space="preserve">                </w:t>
            </w:r>
            <w:proofErr w:type="spellStart"/>
            <w:r>
              <w:rPr>
                <w:rFonts w:ascii="Consolas" w:hAnsi="Consolas"/>
                <w:color w:val="000000"/>
                <w:sz w:val="19"/>
              </w:rPr>
              <w:t>total_expense</w:t>
            </w:r>
            <w:proofErr w:type="spellEnd"/>
            <w:r>
              <w:rPr>
                <w:rFonts w:ascii="Consolas" w:hAnsi="Consolas"/>
                <w:color w:val="000000"/>
                <w:sz w:val="19"/>
              </w:rPr>
              <w:t xml:space="preserve"> += </w:t>
            </w:r>
            <w:proofErr w:type="spellStart"/>
            <w:r>
              <w:rPr>
                <w:rFonts w:ascii="Consolas" w:hAnsi="Consolas"/>
                <w:color w:val="000000"/>
                <w:sz w:val="19"/>
              </w:rPr>
              <w:t>t.amount</w:t>
            </w:r>
            <w:proofErr w:type="spellEnd"/>
            <w:r>
              <w:rPr>
                <w:rFonts w:ascii="Consolas" w:hAnsi="Consolas"/>
                <w:color w:val="000000"/>
                <w:sz w:val="19"/>
              </w:rPr>
              <w:br/>
              <w:t xml:space="preserve">                # LỖI N+1 QUERIES: </w:t>
            </w:r>
            <w:proofErr w:type="spellStart"/>
            <w:r>
              <w:rPr>
                <w:rFonts w:ascii="Consolas" w:hAnsi="Consolas"/>
                <w:color w:val="000000"/>
                <w:sz w:val="19"/>
              </w:rPr>
              <w:t>Truy</w:t>
            </w:r>
            <w:proofErr w:type="spellEnd"/>
            <w:r>
              <w:rPr>
                <w:rFonts w:ascii="Consolas" w:hAnsi="Consolas"/>
                <w:color w:val="000000"/>
                <w:sz w:val="19"/>
              </w:rPr>
              <w:t xml:space="preserve"> </w:t>
            </w:r>
            <w:proofErr w:type="spellStart"/>
            <w:r>
              <w:rPr>
                <w:rFonts w:ascii="Consolas" w:hAnsi="Consolas"/>
                <w:color w:val="000000"/>
                <w:sz w:val="19"/>
              </w:rPr>
              <w:t>cập</w:t>
            </w:r>
            <w:proofErr w:type="spellEnd"/>
            <w:r>
              <w:rPr>
                <w:rFonts w:ascii="Consolas" w:hAnsi="Consolas"/>
                <w:color w:val="000000"/>
                <w:sz w:val="19"/>
              </w:rPr>
              <w:t xml:space="preserve"> </w:t>
            </w:r>
            <w:proofErr w:type="spellStart"/>
            <w:r>
              <w:rPr>
                <w:rFonts w:ascii="Consolas" w:hAnsi="Consolas"/>
                <w:color w:val="000000"/>
                <w:sz w:val="19"/>
              </w:rPr>
              <w:t>quan</w:t>
            </w:r>
            <w:proofErr w:type="spellEnd"/>
            <w:r>
              <w:rPr>
                <w:rFonts w:ascii="Consolas" w:hAnsi="Consolas"/>
                <w:color w:val="000000"/>
                <w:sz w:val="19"/>
              </w:rPr>
              <w:t xml:space="preserve"> </w:t>
            </w:r>
            <w:proofErr w:type="spellStart"/>
            <w:r>
              <w:rPr>
                <w:rFonts w:ascii="Consolas" w:hAnsi="Consolas"/>
                <w:color w:val="000000"/>
                <w:sz w:val="19"/>
              </w:rPr>
              <w:t>hệ</w:t>
            </w:r>
            <w:proofErr w:type="spellEnd"/>
            <w:r>
              <w:rPr>
                <w:rFonts w:ascii="Consolas" w:hAnsi="Consolas"/>
                <w:color w:val="000000"/>
                <w:sz w:val="19"/>
              </w:rPr>
              <w:t xml:space="preserve"> lazy-loaded </w:t>
            </w:r>
            <w:proofErr w:type="spellStart"/>
            <w:r>
              <w:rPr>
                <w:rFonts w:ascii="Consolas" w:hAnsi="Consolas"/>
                <w:color w:val="000000"/>
                <w:sz w:val="19"/>
              </w:rPr>
              <w:t>t.category</w:t>
            </w:r>
            <w:proofErr w:type="spellEnd"/>
            <w:r>
              <w:rPr>
                <w:rFonts w:ascii="Consolas" w:hAnsi="Consolas"/>
                <w:color w:val="000000"/>
                <w:sz w:val="19"/>
              </w:rPr>
              <w:t xml:space="preserve"> </w:t>
            </w:r>
            <w:proofErr w:type="spellStart"/>
            <w:r>
              <w:rPr>
                <w:rFonts w:ascii="Consolas" w:hAnsi="Consolas"/>
                <w:color w:val="000000"/>
                <w:sz w:val="19"/>
              </w:rPr>
              <w:t>sẽ</w:t>
            </w:r>
            <w:proofErr w:type="spellEnd"/>
            <w:r>
              <w:rPr>
                <w:rFonts w:ascii="Consolas" w:hAnsi="Consolas"/>
                <w:color w:val="000000"/>
                <w:sz w:val="19"/>
              </w:rPr>
              <w:t xml:space="preserve"> </w:t>
            </w:r>
            <w:proofErr w:type="spellStart"/>
            <w:r>
              <w:rPr>
                <w:rFonts w:ascii="Consolas" w:hAnsi="Consolas"/>
                <w:color w:val="000000"/>
                <w:sz w:val="19"/>
              </w:rPr>
              <w:t>bắn</w:t>
            </w:r>
            <w:proofErr w:type="spellEnd"/>
            <w:r>
              <w:rPr>
                <w:rFonts w:ascii="Consolas" w:hAnsi="Consolas"/>
                <w:color w:val="000000"/>
                <w:sz w:val="19"/>
              </w:rPr>
              <w:t xml:space="preserve"> </w:t>
            </w:r>
            <w:proofErr w:type="spellStart"/>
            <w:r>
              <w:rPr>
                <w:rFonts w:ascii="Consolas" w:hAnsi="Consolas"/>
                <w:color w:val="000000"/>
                <w:sz w:val="19"/>
              </w:rPr>
              <w:t>thêm</w:t>
            </w:r>
            <w:proofErr w:type="spellEnd"/>
            <w:r>
              <w:rPr>
                <w:rFonts w:ascii="Consolas" w:hAnsi="Consolas"/>
                <w:color w:val="000000"/>
                <w:sz w:val="19"/>
              </w:rPr>
              <w:t xml:space="preserve"> 1 </w:t>
            </w:r>
            <w:proofErr w:type="spellStart"/>
            <w:r>
              <w:rPr>
                <w:rFonts w:ascii="Consolas" w:hAnsi="Consolas"/>
                <w:color w:val="000000"/>
                <w:sz w:val="19"/>
              </w:rPr>
              <w:t>câu</w:t>
            </w:r>
            <w:proofErr w:type="spellEnd"/>
            <w:r>
              <w:rPr>
                <w:rFonts w:ascii="Consolas" w:hAnsi="Consolas"/>
                <w:color w:val="000000"/>
                <w:sz w:val="19"/>
              </w:rPr>
              <w:t xml:space="preserve"> SELECT </w:t>
            </w:r>
            <w:proofErr w:type="spellStart"/>
            <w:r>
              <w:rPr>
                <w:rFonts w:ascii="Consolas" w:hAnsi="Consolas"/>
                <w:color w:val="000000"/>
                <w:sz w:val="19"/>
              </w:rPr>
              <w:t>tới</w:t>
            </w:r>
            <w:proofErr w:type="spellEnd"/>
            <w:r>
              <w:rPr>
                <w:rFonts w:ascii="Consolas" w:hAnsi="Consolas"/>
                <w:color w:val="000000"/>
                <w:sz w:val="19"/>
              </w:rPr>
              <w:t xml:space="preserve"> DB!</w:t>
            </w:r>
            <w:r>
              <w:rPr>
                <w:rFonts w:ascii="Consolas" w:hAnsi="Consolas"/>
                <w:color w:val="000000"/>
                <w:sz w:val="19"/>
              </w:rPr>
              <w:br/>
              <w:t xml:space="preserve">                </w:t>
            </w:r>
            <w:proofErr w:type="spellStart"/>
            <w:r>
              <w:rPr>
                <w:rFonts w:ascii="Consolas" w:hAnsi="Consolas"/>
                <w:color w:val="000000"/>
                <w:sz w:val="19"/>
              </w:rPr>
              <w:t>c_name</w:t>
            </w:r>
            <w:proofErr w:type="spellEnd"/>
            <w:r>
              <w:rPr>
                <w:rFonts w:ascii="Consolas" w:hAnsi="Consolas"/>
                <w:color w:val="000000"/>
                <w:sz w:val="19"/>
              </w:rPr>
              <w:t xml:space="preserve"> = t.category.name</w:t>
            </w:r>
            <w:r>
              <w:rPr>
                <w:rFonts w:ascii="Consolas" w:hAnsi="Consolas"/>
                <w:color w:val="000000"/>
                <w:sz w:val="19"/>
              </w:rPr>
              <w:br/>
              <w:t xml:space="preserve">                </w:t>
            </w:r>
            <w:proofErr w:type="spellStart"/>
            <w:r>
              <w:rPr>
                <w:rFonts w:ascii="Consolas" w:hAnsi="Consolas"/>
                <w:color w:val="000000"/>
                <w:sz w:val="19"/>
              </w:rPr>
              <w:t>cat_summary</w:t>
            </w:r>
            <w:proofErr w:type="spellEnd"/>
            <w:r>
              <w:rPr>
                <w:rFonts w:ascii="Consolas" w:hAnsi="Consolas"/>
                <w:color w:val="000000"/>
                <w:sz w:val="19"/>
              </w:rPr>
              <w:t>[</w:t>
            </w:r>
            <w:proofErr w:type="spellStart"/>
            <w:r>
              <w:rPr>
                <w:rFonts w:ascii="Consolas" w:hAnsi="Consolas"/>
                <w:color w:val="000000"/>
                <w:sz w:val="19"/>
              </w:rPr>
              <w:t>c_name</w:t>
            </w:r>
            <w:proofErr w:type="spellEnd"/>
            <w:r>
              <w:rPr>
                <w:rFonts w:ascii="Consolas" w:hAnsi="Consolas"/>
                <w:color w:val="000000"/>
                <w:sz w:val="19"/>
              </w:rPr>
              <w:t xml:space="preserve">] = </w:t>
            </w:r>
            <w:proofErr w:type="spellStart"/>
            <w:r>
              <w:rPr>
                <w:rFonts w:ascii="Consolas" w:hAnsi="Consolas"/>
                <w:color w:val="000000"/>
                <w:sz w:val="19"/>
              </w:rPr>
              <w:t>cat_summary.get</w:t>
            </w:r>
            <w:proofErr w:type="spellEnd"/>
            <w:r>
              <w:rPr>
                <w:rFonts w:ascii="Consolas" w:hAnsi="Consolas"/>
                <w:color w:val="000000"/>
                <w:sz w:val="19"/>
              </w:rPr>
              <w:t>(</w:t>
            </w:r>
            <w:proofErr w:type="spellStart"/>
            <w:r>
              <w:rPr>
                <w:rFonts w:ascii="Consolas" w:hAnsi="Consolas"/>
                <w:color w:val="000000"/>
                <w:sz w:val="19"/>
              </w:rPr>
              <w:t>c_name</w:t>
            </w:r>
            <w:proofErr w:type="spellEnd"/>
            <w:r>
              <w:rPr>
                <w:rFonts w:ascii="Consolas" w:hAnsi="Consolas"/>
                <w:color w:val="000000"/>
                <w:sz w:val="19"/>
              </w:rPr>
              <w:t xml:space="preserve">, 0) + </w:t>
            </w:r>
            <w:proofErr w:type="spellStart"/>
            <w:r>
              <w:rPr>
                <w:rFonts w:ascii="Consolas" w:hAnsi="Consolas"/>
                <w:color w:val="000000"/>
                <w:sz w:val="19"/>
              </w:rPr>
              <w:t>t.amount</w:t>
            </w:r>
            <w:proofErr w:type="spellEnd"/>
            <w:r>
              <w:rPr>
                <w:rFonts w:ascii="Consolas" w:hAnsi="Consolas"/>
                <w:color w:val="000000"/>
                <w:sz w:val="19"/>
              </w:rPr>
              <w:br/>
              <w:t xml:space="preserve">            </w:t>
            </w:r>
            <w:proofErr w:type="spellStart"/>
            <w:r>
              <w:rPr>
                <w:rFonts w:ascii="Consolas" w:hAnsi="Consolas"/>
                <w:color w:val="000000"/>
                <w:sz w:val="19"/>
              </w:rPr>
              <w:t>elif</w:t>
            </w:r>
            <w:proofErr w:type="spellEnd"/>
            <w:r>
              <w:rPr>
                <w:rFonts w:ascii="Consolas" w:hAnsi="Consolas"/>
                <w:color w:val="000000"/>
                <w:sz w:val="19"/>
              </w:rPr>
              <w:t xml:space="preserve"> </w:t>
            </w:r>
            <w:proofErr w:type="spellStart"/>
            <w:r>
              <w:rPr>
                <w:rFonts w:ascii="Consolas" w:hAnsi="Consolas"/>
                <w:color w:val="000000"/>
                <w:sz w:val="19"/>
              </w:rPr>
              <w:t>t.type</w:t>
            </w:r>
            <w:proofErr w:type="spellEnd"/>
            <w:r>
              <w:rPr>
                <w:rFonts w:ascii="Consolas" w:hAnsi="Consolas"/>
                <w:color w:val="000000"/>
                <w:sz w:val="19"/>
              </w:rPr>
              <w:t xml:space="preserve"> == “INCOME”:</w:t>
            </w:r>
            <w:r>
              <w:rPr>
                <w:rFonts w:ascii="Consolas" w:hAnsi="Consolas"/>
                <w:color w:val="000000"/>
                <w:sz w:val="19"/>
              </w:rPr>
              <w:br/>
              <w:t xml:space="preserve">                </w:t>
            </w:r>
            <w:proofErr w:type="spellStart"/>
            <w:r>
              <w:rPr>
                <w:rFonts w:ascii="Consolas" w:hAnsi="Consolas"/>
                <w:color w:val="000000"/>
                <w:sz w:val="19"/>
              </w:rPr>
              <w:t>total_income</w:t>
            </w:r>
            <w:proofErr w:type="spellEnd"/>
            <w:r>
              <w:rPr>
                <w:rFonts w:ascii="Consolas" w:hAnsi="Consolas"/>
                <w:color w:val="000000"/>
                <w:sz w:val="19"/>
              </w:rPr>
              <w:t xml:space="preserve"> += </w:t>
            </w:r>
            <w:proofErr w:type="spellStart"/>
            <w:r>
              <w:rPr>
                <w:rFonts w:ascii="Consolas" w:hAnsi="Consolas"/>
                <w:color w:val="000000"/>
                <w:sz w:val="19"/>
              </w:rPr>
              <w:t>t.amount</w:t>
            </w:r>
            <w:proofErr w:type="spellEnd"/>
            <w:r>
              <w:rPr>
                <w:rFonts w:ascii="Consolas" w:hAnsi="Consolas"/>
                <w:color w:val="000000"/>
                <w:sz w:val="19"/>
              </w:rPr>
              <w:br/>
              <w:t xml:space="preserve">    return {"</w:t>
            </w:r>
            <w:proofErr w:type="spellStart"/>
            <w:r>
              <w:rPr>
                <w:rFonts w:ascii="Consolas" w:hAnsi="Consolas"/>
                <w:color w:val="000000"/>
                <w:sz w:val="19"/>
              </w:rPr>
              <w:t>total_expense</w:t>
            </w:r>
            <w:proofErr w:type="spellEnd"/>
            <w:r>
              <w:rPr>
                <w:rFonts w:ascii="Consolas" w:hAnsi="Consolas"/>
                <w:color w:val="000000"/>
                <w:sz w:val="19"/>
              </w:rPr>
              <w:t xml:space="preserve">": </w:t>
            </w:r>
            <w:proofErr w:type="spellStart"/>
            <w:r>
              <w:rPr>
                <w:rFonts w:ascii="Consolas" w:hAnsi="Consolas"/>
                <w:color w:val="000000"/>
                <w:sz w:val="19"/>
              </w:rPr>
              <w:t>total_expense</w:t>
            </w:r>
            <w:proofErr w:type="spellEnd"/>
            <w:r>
              <w:rPr>
                <w:rFonts w:ascii="Consolas" w:hAnsi="Consolas"/>
                <w:color w:val="000000"/>
                <w:sz w:val="19"/>
              </w:rPr>
              <w:t>, "</w:t>
            </w:r>
            <w:proofErr w:type="spellStart"/>
            <w:r>
              <w:rPr>
                <w:rFonts w:ascii="Consolas" w:hAnsi="Consolas"/>
                <w:color w:val="000000"/>
                <w:sz w:val="19"/>
              </w:rPr>
              <w:t>total_income</w:t>
            </w:r>
            <w:proofErr w:type="spellEnd"/>
            <w:r>
              <w:rPr>
                <w:rFonts w:ascii="Consolas" w:hAnsi="Consolas"/>
                <w:color w:val="000000"/>
                <w:sz w:val="19"/>
              </w:rPr>
              <w:t xml:space="preserve">": </w:t>
            </w:r>
            <w:proofErr w:type="spellStart"/>
            <w:r>
              <w:rPr>
                <w:rFonts w:ascii="Consolas" w:hAnsi="Consolas"/>
                <w:color w:val="000000"/>
                <w:sz w:val="19"/>
              </w:rPr>
              <w:t>total_income</w:t>
            </w:r>
            <w:proofErr w:type="spellEnd"/>
            <w:r>
              <w:rPr>
                <w:rFonts w:ascii="Consolas" w:hAnsi="Consolas"/>
                <w:color w:val="000000"/>
                <w:sz w:val="19"/>
              </w:rPr>
              <w:t xml:space="preserve">, “categories”: </w:t>
            </w:r>
            <w:proofErr w:type="spellStart"/>
            <w:r>
              <w:rPr>
                <w:rFonts w:ascii="Consolas" w:hAnsi="Consolas"/>
                <w:color w:val="000000"/>
                <w:sz w:val="19"/>
              </w:rPr>
              <w:t>cat_summary</w:t>
            </w:r>
            <w:proofErr w:type="spellEnd"/>
            <w:r>
              <w:rPr>
                <w:rFonts w:ascii="Consolas" w:hAnsi="Consolas"/>
                <w:color w:val="000000"/>
                <w:sz w:val="19"/>
              </w:rPr>
              <w:t>}</w:t>
            </w:r>
          </w:p>
        </w:tc>
      </w:tr>
    </w:tbl>
    <w:p ns2:paraId="1ADA2DC9" ns2:textId="77777777" w:rsidR="00D212C8" w:rsidRDefault="0099367D">
      <w:pPr>
        <w:spacing w:before="40" w:after="60" w:line="260" w:lineRule="auto"/>
        <w:ind w:left="360" w:hanging="240"/>
        <w:jc w:val="both"/>
      </w:pPr>
      <w:r>
        <w:t xml:space="preserve">- **Phân tích phản biện &amp; phát hiện lỗi của sinh </w:t>
      </w:r>
      <w:proofErr w:type="gramStart"/>
      <w:r>
        <w:t>viên:*</w:t>
      </w:r>
      <w:proofErr w:type="gramEnd"/>
      <w:r>
        <w:t>*</w:t>
      </w:r>
    </w:p>
    <w:p ns2:paraId="3F1B3C81" ns2:textId="77777777" w:rsidR="00D212C8" w:rsidRDefault="0099367D">
      <w:pPr>
        <w:spacing w:before="40" w:after="60" w:line="260" w:lineRule="auto"/>
        <w:ind w:left="360" w:hanging="240"/>
        <w:jc w:val="both"/>
      </w:pPr>
      <w:r>
        <w:t>1. *Lỗi Redis 7 Distributed Cache Aggregation (Quá tải bộ nhớ máy chủ):* AI kéo toàn bộ hàng nghìn bản ghi giao dịch về RAM server Python rồi mới dùng lệnh “if” kiểm tra ngày tháng. Khi hệ thống có hàng ngàn người dùng với hàng vạn giao dịch, server sẽ cạn kiệt RAM và crash do Out-of-Memory (OOM).</w:t>
      </w:r>
    </w:p>
    <w:p ns2:paraId="12ECFB74" ns2:textId="77777777" w:rsidR="00D212C8" w:rsidRDefault="0099367D">
      <w:pPr>
        <w:spacing w:before="40" w:after="60" w:line="260" w:lineRule="auto"/>
        <w:ind w:left="360" w:hanging="240"/>
        <w:jc w:val="both"/>
      </w:pPr>
      <w:r>
        <w:rPr>
          <w:color w:val="000000"/>
        </w:rPr>
        <w:t>2. *Lỗi N+1 Query kinh điển</w:t>
      </w:r>
      <w:proofErr w:type="gramStart"/>
      <w:r>
        <w:rPr>
          <w:color w:val="000000"/>
        </w:rPr>
        <w:t>:*</w:t>
      </w:r>
      <w:proofErr w:type="gramEnd"/>
      <w:r>
        <w:rPr>
          <w:color w:val="000000"/>
        </w:rPr>
        <w:t xml:space="preserve"> Thuộc tính quan hệ “t.category” có cấu hình mặc định là lazy = “select”. Khi vòng lặp Python chạy qua N bản ghi giao dịch, SQLAlchemy sẽ gửi $1 + N$ câu truy vấn “SELECT * FROM categories WHERE id = ...” riêng biệt tới PostgreSQL. Với 200 giao dịch chi tiêu trong tháng, hệ thống phát sinh tới **201 queries SQL** liên tiếp, </w:t>
      </w:r>
      <w:r>
        <w:rPr>
          <w:color w:val="000000"/>
        </w:rPr>
        <w:t>khiến thời gian phản hồi API đo được lên tới **245.4 ms** và làm nghẽn kết nối Database Connection Pool.</w:t>
      </w:r>
    </w:p>
    <w:p ns2:paraId="28775BC5" ns2:textId="77777777" w:rsidR="00D212C8" w:rsidRDefault="0099367D">
      <w:pPr>
        <w:spacing w:before="40" w:after="60" w:line="260" w:lineRule="auto"/>
        <w:ind w:left="360" w:hanging="240"/>
        <w:jc w:val="both"/>
      </w:pPr>
      <w:r>
        <w:t>3. *Lỗi Cú pháp cũ (Legacy 1.x Syntax):* Mã sử dụng “await db.execute(select(...))” thay vì chuẩn “select()” của SQLAlchemy 2.0 Async.</w:t>
      </w:r>
    </w:p>
    <w:tbl>
      <w:tblPr>
        <w:tblStyle w:val="TableGrid"/>
        <w:tblW w:w="0" w:type="auto"/>
        <w:jc w:val="center"/>
        <w:tblBorders>
          <w:top w:val="single" w:sz="6" w:space="0" w:color="16A34A"/>
          <w:left w:val="single" w:sz="24" w:space="0" w:color="16A34A"/>
          <w:bottom w:val="single" w:sz="6" w:space="0" w:color="16A34A"/>
          <w:right w:val="single" w:sz="6" w:space="0" w:color="16A34A"/>
        </w:tblBorders>
        <w:tblLayout w:type="fixed"/>
        <w:tblLook w:val="04A0" w:firstRow="1" w:lastRow="0" w:firstColumn="1" w:lastColumn="0" w:noHBand="0" w:noVBand="1"/>
      </w:tblPr>
      <w:tblGrid>
        <w:gridCol w:w="9354"/>
      </w:tblGrid>
      <w:tr w:rsidR="00142A03" ns2:paraId="0C01E326" ns2:textId="77777777">
        <w:trPr>
          <w:cantSplit/>
          <w:jc w:val="center"/>
        </w:trPr>
        <w:tc>
          <w:tcPr>
            <w:tcW w:w="9354" w:type="dxa"/>
            <w:tcBorders>
              <w:top w:val="single" w:sz="4" w:space="0" w:color="E2E8F0"/>
              <w:left w:val="single" w:sz="24" w:space="0" w:color="059669"/>
              <w:bottom w:val="single" w:sz="4" w:space="0" w:color="E2E8F0"/>
              <w:right w:val="single" w:sz="4" w:space="0" w:color="E2E8F0"/>
            </w:tcBorders>
            <w:tcMar>
              <w:top w:w="140" w:type="dxa"/>
              <w:left w:w="180" w:type="dxa"/>
              <w:bottom w:w="140" w:type="dxa"/>
              <w:right w:w="180" w:type="dxa"/>
            </w:tcMar>
          </w:tcPr>
          <w:p ns2:paraId="06086B1D" ns2:textId="77777777" w:rsidR="00142A03" w:rsidRDefault="00A81A9B">
            <w:pPr>
              <w:spacing w:before="40" w:after="40" w:line="276" w:lineRule="auto"/>
            </w:pPr>
            <w:r>
              <w:rPr>
                <w:b/>
                <w:color w:val="000000"/>
                <w:sz w:val="21"/>
              </w:rPr>
              <w:t xml:space="preserve">✅ </w:t>
            </w:r>
            <w:proofErr w:type="spellStart"/>
            <w:r>
              <w:rPr>
                <w:b/>
                <w:color w:val="000000"/>
                <w:sz w:val="21"/>
              </w:rPr>
              <w:t>Mã</w:t>
            </w:r>
            <w:proofErr w:type="spellEnd"/>
            <w:r>
              <w:rPr>
                <w:b/>
                <w:color w:val="000000"/>
                <w:sz w:val="21"/>
              </w:rPr>
              <w:t xml:space="preserve"> </w:t>
            </w:r>
            <w:proofErr w:type="spellStart"/>
            <w:r>
              <w:rPr>
                <w:b/>
                <w:color w:val="000000"/>
                <w:sz w:val="21"/>
              </w:rPr>
              <w:t>nguồn</w:t>
            </w:r>
            <w:proofErr w:type="spellEnd"/>
            <w:r>
              <w:rPr>
                <w:b/>
                <w:color w:val="000000"/>
                <w:sz w:val="21"/>
              </w:rPr>
              <w:t xml:space="preserve"> </w:t>
            </w:r>
            <w:proofErr w:type="spellStart"/>
            <w:r>
              <w:rPr>
                <w:b/>
                <w:color w:val="000000"/>
                <w:sz w:val="21"/>
              </w:rPr>
              <w:t>hoàn</w:t>
            </w:r>
            <w:proofErr w:type="spellEnd"/>
            <w:r>
              <w:rPr>
                <w:b/>
                <w:color w:val="000000"/>
                <w:sz w:val="21"/>
              </w:rPr>
              <w:t xml:space="preserve"> </w:t>
            </w:r>
            <w:proofErr w:type="spellStart"/>
            <w:r>
              <w:rPr>
                <w:b/>
                <w:color w:val="000000"/>
                <w:sz w:val="21"/>
              </w:rPr>
              <w:t>thiện</w:t>
            </w:r>
            <w:proofErr w:type="spellEnd"/>
            <w:r>
              <w:rPr>
                <w:b/>
                <w:color w:val="000000"/>
                <w:sz w:val="21"/>
              </w:rPr>
              <w:t xml:space="preserve"> </w:t>
            </w:r>
            <w:proofErr w:type="spellStart"/>
            <w:r>
              <w:rPr>
                <w:b/>
                <w:color w:val="000000"/>
                <w:sz w:val="21"/>
              </w:rPr>
              <w:t>sau</w:t>
            </w:r>
            <w:proofErr w:type="spellEnd"/>
            <w:r>
              <w:rPr>
                <w:b/>
                <w:color w:val="000000"/>
                <w:sz w:val="21"/>
              </w:rPr>
              <w:t xml:space="preserve"> </w:t>
            </w:r>
            <w:proofErr w:type="spellStart"/>
            <w:r>
              <w:rPr>
                <w:b/>
                <w:color w:val="000000"/>
                <w:sz w:val="21"/>
              </w:rPr>
              <w:t>kiểm</w:t>
            </w:r>
            <w:proofErr w:type="spellEnd"/>
            <w:r>
              <w:rPr>
                <w:b/>
                <w:color w:val="000000"/>
                <w:sz w:val="21"/>
              </w:rPr>
              <w:t xml:space="preserve"> </w:t>
            </w:r>
            <w:proofErr w:type="spellStart"/>
            <w:r>
              <w:rPr>
                <w:b/>
                <w:color w:val="000000"/>
                <w:sz w:val="21"/>
              </w:rPr>
              <w:t>tra</w:t>
            </w:r>
            <w:proofErr w:type="spellEnd"/>
            <w:r>
              <w:rPr>
                <w:b/>
                <w:color w:val="000000"/>
                <w:sz w:val="21"/>
              </w:rPr>
              <w:t xml:space="preserve"> &amp; </w:t>
            </w:r>
            <w:proofErr w:type="spellStart"/>
            <w:r>
              <w:rPr>
                <w:b/>
                <w:color w:val="000000"/>
                <w:sz w:val="21"/>
              </w:rPr>
              <w:t>tinh</w:t>
            </w:r>
            <w:proofErr w:type="spellEnd"/>
            <w:r>
              <w:rPr>
                <w:b/>
                <w:color w:val="000000"/>
                <w:sz w:val="21"/>
              </w:rPr>
              <w:t xml:space="preserve"> </w:t>
            </w:r>
            <w:proofErr w:type="spellStart"/>
            <w:r>
              <w:rPr>
                <w:b/>
                <w:color w:val="000000"/>
                <w:sz w:val="21"/>
              </w:rPr>
              <w:t>chỉnh</w:t>
            </w:r>
            <w:proofErr w:type="spellEnd"/>
            <w:r>
              <w:rPr>
                <w:b/>
                <w:color w:val="000000"/>
                <w:sz w:val="21"/>
              </w:rPr>
              <w:t xml:space="preserve"> (Refactored Code 4)</w:t>
            </w:r>
            <w:r>
              <w:rPr>
                <w:rFonts w:ascii="Consolas" w:hAnsi="Consolas"/>
                <w:b/>
                <w:color w:val="000000"/>
                <w:sz w:val="19"/>
              </w:rPr>
              <w:br/>
            </w:r>
            <w:r>
              <w:rPr>
                <w:rFonts w:ascii="Consolas" w:hAnsi="Consolas"/>
                <w:color w:val="000000"/>
                <w:sz w:val="19"/>
              </w:rPr>
              <w:t xml:space="preserve"># </w:t>
            </w:r>
            <w:proofErr w:type="spellStart"/>
            <w:r>
              <w:rPr>
                <w:rFonts w:ascii="Consolas" w:hAnsi="Consolas"/>
                <w:color w:val="000000"/>
                <w:sz w:val="19"/>
              </w:rPr>
              <w:t>Mã</w:t>
            </w:r>
            <w:proofErr w:type="spellEnd"/>
            <w:r>
              <w:rPr>
                <w:rFonts w:ascii="Consolas" w:hAnsi="Consolas"/>
                <w:color w:val="000000"/>
                <w:sz w:val="19"/>
              </w:rPr>
              <w:t xml:space="preserve"> </w:t>
            </w:r>
            <w:proofErr w:type="spellStart"/>
            <w:r>
              <w:rPr>
                <w:rFonts w:ascii="Consolas" w:hAnsi="Consolas"/>
                <w:color w:val="000000"/>
                <w:sz w:val="19"/>
              </w:rPr>
              <w:t>nguồn</w:t>
            </w:r>
            <w:proofErr w:type="spellEnd"/>
            <w:r>
              <w:rPr>
                <w:rFonts w:ascii="Consolas" w:hAnsi="Consolas"/>
                <w:color w:val="000000"/>
                <w:sz w:val="19"/>
              </w:rPr>
              <w:t xml:space="preserve"> </w:t>
            </w:r>
            <w:proofErr w:type="spellStart"/>
            <w:r>
              <w:rPr>
                <w:rFonts w:ascii="Consolas" w:hAnsi="Consolas"/>
                <w:color w:val="000000"/>
                <w:sz w:val="19"/>
              </w:rPr>
              <w:t>tối</w:t>
            </w:r>
            <w:proofErr w:type="spellEnd"/>
            <w:r>
              <w:rPr>
                <w:rFonts w:ascii="Consolas" w:hAnsi="Consolas"/>
                <w:color w:val="000000"/>
                <w:sz w:val="19"/>
              </w:rPr>
              <w:t xml:space="preserve"> </w:t>
            </w:r>
            <w:proofErr w:type="spellStart"/>
            <w:r>
              <w:rPr>
                <w:rFonts w:ascii="Consolas" w:hAnsi="Consolas"/>
                <w:color w:val="000000"/>
                <w:sz w:val="19"/>
              </w:rPr>
              <w:t>ưu</w:t>
            </w:r>
            <w:proofErr w:type="spellEnd"/>
            <w:r>
              <w:rPr>
                <w:rFonts w:ascii="Consolas" w:hAnsi="Consolas"/>
                <w:color w:val="000000"/>
                <w:sz w:val="19"/>
              </w:rPr>
              <w:t xml:space="preserve"> </w:t>
            </w:r>
            <w:proofErr w:type="spellStart"/>
            <w:r>
              <w:rPr>
                <w:rFonts w:ascii="Consolas" w:hAnsi="Consolas"/>
                <w:color w:val="000000"/>
                <w:sz w:val="19"/>
              </w:rPr>
              <w:t>hóa</w:t>
            </w:r>
            <w:proofErr w:type="spellEnd"/>
            <w:r>
              <w:rPr>
                <w:rFonts w:ascii="Consolas" w:hAnsi="Consolas"/>
                <w:color w:val="000000"/>
                <w:sz w:val="19"/>
              </w:rPr>
              <w:t xml:space="preserve"> </w:t>
            </w:r>
            <w:proofErr w:type="spellStart"/>
            <w:r>
              <w:rPr>
                <w:rFonts w:ascii="Consolas" w:hAnsi="Consolas"/>
                <w:color w:val="000000"/>
                <w:sz w:val="19"/>
              </w:rPr>
              <w:t>hoàn</w:t>
            </w:r>
            <w:proofErr w:type="spellEnd"/>
            <w:r>
              <w:rPr>
                <w:rFonts w:ascii="Consolas" w:hAnsi="Consolas"/>
                <w:color w:val="000000"/>
                <w:sz w:val="19"/>
              </w:rPr>
              <w:t xml:space="preserve"> </w:t>
            </w:r>
            <w:proofErr w:type="spellStart"/>
            <w:r>
              <w:rPr>
                <w:rFonts w:ascii="Consolas" w:hAnsi="Consolas"/>
                <w:color w:val="000000"/>
                <w:sz w:val="19"/>
              </w:rPr>
              <w:t>chỉnh</w:t>
            </w:r>
            <w:proofErr w:type="spellEnd"/>
            <w:r>
              <w:rPr>
                <w:rFonts w:ascii="Consolas" w:hAnsi="Consolas"/>
                <w:color w:val="000000"/>
                <w:sz w:val="19"/>
              </w:rPr>
              <w:t xml:space="preserve"> do </w:t>
            </w:r>
            <w:proofErr w:type="spellStart"/>
            <w:r>
              <w:rPr>
                <w:rFonts w:ascii="Consolas" w:hAnsi="Consolas"/>
                <w:color w:val="000000"/>
                <w:sz w:val="19"/>
              </w:rPr>
              <w:t>sinh</w:t>
            </w:r>
            <w:proofErr w:type="spellEnd"/>
            <w:r>
              <w:rPr>
                <w:rFonts w:ascii="Consolas" w:hAnsi="Consolas"/>
                <w:color w:val="000000"/>
                <w:sz w:val="19"/>
              </w:rPr>
              <w:t xml:space="preserve"> </w:t>
            </w:r>
            <w:proofErr w:type="spellStart"/>
            <w:r>
              <w:rPr>
                <w:rFonts w:ascii="Consolas" w:hAnsi="Consolas"/>
                <w:color w:val="000000"/>
                <w:sz w:val="19"/>
              </w:rPr>
              <w:t>viên</w:t>
            </w:r>
            <w:proofErr w:type="spellEnd"/>
            <w:r>
              <w:rPr>
                <w:rFonts w:ascii="Consolas" w:hAnsi="Consolas"/>
                <w:color w:val="000000"/>
                <w:sz w:val="19"/>
              </w:rPr>
              <w:t xml:space="preserve"> </w:t>
            </w:r>
            <w:proofErr w:type="spellStart"/>
            <w:r>
              <w:rPr>
                <w:rFonts w:ascii="Consolas" w:hAnsi="Consolas"/>
                <w:color w:val="000000"/>
                <w:sz w:val="19"/>
              </w:rPr>
              <w:t>tái</w:t>
            </w:r>
            <w:proofErr w:type="spellEnd"/>
            <w:r>
              <w:rPr>
                <w:rFonts w:ascii="Consolas" w:hAnsi="Consolas"/>
                <w:color w:val="000000"/>
                <w:sz w:val="19"/>
              </w:rPr>
              <w:t xml:space="preserve"> </w:t>
            </w:r>
            <w:proofErr w:type="spellStart"/>
            <w:r>
              <w:rPr>
                <w:rFonts w:ascii="Consolas" w:hAnsi="Consolas"/>
                <w:color w:val="000000"/>
                <w:sz w:val="19"/>
              </w:rPr>
              <w:t>cấu</w:t>
            </w:r>
            <w:proofErr w:type="spellEnd"/>
            <w:r>
              <w:rPr>
                <w:rFonts w:ascii="Consolas" w:hAnsi="Consolas"/>
                <w:color w:val="000000"/>
                <w:sz w:val="19"/>
              </w:rPr>
              <w:t xml:space="preserve"> </w:t>
            </w:r>
            <w:proofErr w:type="spellStart"/>
            <w:r>
              <w:rPr>
                <w:rFonts w:ascii="Consolas" w:hAnsi="Consolas"/>
                <w:color w:val="000000"/>
                <w:sz w:val="19"/>
              </w:rPr>
              <w:t>trúc</w:t>
            </w:r>
            <w:proofErr w:type="spellEnd"/>
            <w:r>
              <w:rPr>
                <w:rFonts w:ascii="Consolas" w:hAnsi="Consolas"/>
                <w:color w:val="000000"/>
                <w:sz w:val="19"/>
              </w:rPr>
              <w:t xml:space="preserve"> (app/services/report_service.py)</w:t>
            </w:r>
            <w:r>
              <w:rPr>
                <w:rFonts w:ascii="Consolas" w:hAnsi="Consolas"/>
                <w:color w:val="000000"/>
                <w:sz w:val="19"/>
              </w:rPr>
              <w:br/>
              <w:t>from datetime import date</w:t>
            </w:r>
            <w:r>
              <w:rPr>
                <w:rFonts w:ascii="Consolas" w:hAnsi="Consolas"/>
                <w:color w:val="000000"/>
                <w:sz w:val="19"/>
              </w:rPr>
              <w:br/>
              <w:t xml:space="preserve">from typing import </w:t>
            </w:r>
            <w:proofErr w:type="spellStart"/>
            <w:r>
              <w:rPr>
                <w:rFonts w:ascii="Consolas" w:hAnsi="Consolas"/>
                <w:color w:val="000000"/>
                <w:sz w:val="19"/>
              </w:rPr>
              <w:t>Dict</w:t>
            </w:r>
            <w:proofErr w:type="spellEnd"/>
            <w:r>
              <w:rPr>
                <w:rFonts w:ascii="Consolas" w:hAnsi="Consolas"/>
                <w:color w:val="000000"/>
                <w:sz w:val="19"/>
              </w:rPr>
              <w:t>, Any, List</w:t>
            </w:r>
            <w:r>
              <w:rPr>
                <w:rFonts w:ascii="Consolas" w:hAnsi="Consolas"/>
                <w:color w:val="000000"/>
                <w:sz w:val="19"/>
              </w:rPr>
              <w:br/>
              <w:t xml:space="preserve">from </w:t>
            </w:r>
            <w:proofErr w:type="spellStart"/>
            <w:r>
              <w:rPr>
                <w:rFonts w:ascii="Consolas" w:hAnsi="Consolas"/>
                <w:color w:val="000000"/>
                <w:sz w:val="19"/>
              </w:rPr>
              <w:t>sqlalchemy</w:t>
            </w:r>
            <w:proofErr w:type="spellEnd"/>
            <w:r>
              <w:rPr>
                <w:rFonts w:ascii="Consolas" w:hAnsi="Consolas"/>
                <w:color w:val="000000"/>
                <w:sz w:val="19"/>
              </w:rPr>
              <w:t xml:space="preserve"> import select, </w:t>
            </w:r>
            <w:proofErr w:type="spellStart"/>
            <w:r>
              <w:rPr>
                <w:rFonts w:ascii="Consolas" w:hAnsi="Consolas"/>
                <w:color w:val="000000"/>
                <w:sz w:val="19"/>
              </w:rPr>
              <w:t>func</w:t>
            </w:r>
            <w:proofErr w:type="spellEnd"/>
            <w:r>
              <w:rPr>
                <w:rFonts w:ascii="Consolas" w:hAnsi="Consolas"/>
                <w:color w:val="000000"/>
                <w:sz w:val="19"/>
              </w:rPr>
              <w:br/>
              <w:t xml:space="preserve">from </w:t>
            </w:r>
            <w:proofErr w:type="spellStart"/>
            <w:r>
              <w:rPr>
                <w:rFonts w:ascii="Consolas" w:hAnsi="Consolas"/>
                <w:color w:val="000000"/>
                <w:sz w:val="19"/>
              </w:rPr>
              <w:t>sqlalchemy.ext.asyncio</w:t>
            </w:r>
            <w:proofErr w:type="spellEnd"/>
            <w:r>
              <w:rPr>
                <w:rFonts w:ascii="Consolas" w:hAnsi="Consolas"/>
                <w:color w:val="000000"/>
                <w:sz w:val="19"/>
              </w:rPr>
              <w:t xml:space="preserve"> import </w:t>
            </w:r>
            <w:proofErr w:type="spellStart"/>
            <w:r>
              <w:rPr>
                <w:rFonts w:ascii="Consolas" w:hAnsi="Consolas"/>
                <w:color w:val="000000"/>
                <w:sz w:val="19"/>
              </w:rPr>
              <w:t>AsyncSession</w:t>
            </w:r>
            <w:proofErr w:type="spellEnd"/>
            <w:r>
              <w:rPr>
                <w:rFonts w:ascii="Consolas" w:hAnsi="Consolas"/>
                <w:color w:val="000000"/>
                <w:sz w:val="19"/>
              </w:rPr>
              <w:br/>
              <w:t xml:space="preserve">from </w:t>
            </w:r>
            <w:proofErr w:type="spellStart"/>
            <w:r>
              <w:rPr>
                <w:rFonts w:ascii="Consolas" w:hAnsi="Consolas"/>
                <w:color w:val="000000"/>
                <w:sz w:val="19"/>
              </w:rPr>
              <w:t>app.models.transaction</w:t>
            </w:r>
            <w:proofErr w:type="spellEnd"/>
            <w:r>
              <w:rPr>
                <w:rFonts w:ascii="Consolas" w:hAnsi="Consolas"/>
                <w:color w:val="000000"/>
                <w:sz w:val="19"/>
              </w:rPr>
              <w:t xml:space="preserve"> import Transaction, </w:t>
            </w:r>
            <w:proofErr w:type="spellStart"/>
            <w:r>
              <w:rPr>
                <w:rFonts w:ascii="Consolas" w:hAnsi="Consolas"/>
                <w:color w:val="000000"/>
                <w:sz w:val="19"/>
              </w:rPr>
              <w:t>TransactionType</w:t>
            </w:r>
            <w:proofErr w:type="spellEnd"/>
            <w:r>
              <w:rPr>
                <w:rFonts w:ascii="Consolas" w:hAnsi="Consolas"/>
                <w:color w:val="000000"/>
                <w:sz w:val="19"/>
              </w:rPr>
              <w:br/>
              <w:t xml:space="preserve">from </w:t>
            </w:r>
            <w:proofErr w:type="spellStart"/>
            <w:r>
              <w:rPr>
                <w:rFonts w:ascii="Consolas" w:hAnsi="Consolas"/>
                <w:color w:val="000000"/>
                <w:sz w:val="19"/>
              </w:rPr>
              <w:t>app.models.category</w:t>
            </w:r>
            <w:proofErr w:type="spellEnd"/>
            <w:r>
              <w:rPr>
                <w:rFonts w:ascii="Consolas" w:hAnsi="Consolas"/>
                <w:color w:val="000000"/>
                <w:sz w:val="19"/>
              </w:rPr>
              <w:t xml:space="preserve"> import Category</w:t>
            </w:r>
            <w:r>
              <w:rPr>
                <w:rFonts w:ascii="Consolas" w:hAnsi="Consolas"/>
                <w:color w:val="000000"/>
                <w:sz w:val="19"/>
              </w:rPr>
              <w:br/>
            </w:r>
            <w:r>
              <w:rPr>
                <w:rFonts w:ascii="Consolas" w:hAnsi="Consolas"/>
                <w:color w:val="000000"/>
                <w:sz w:val="19"/>
              </w:rPr>
              <w:br/>
              <w:t xml:space="preserve">class </w:t>
            </w:r>
            <w:proofErr w:type="spellStart"/>
            <w:r>
              <w:rPr>
                <w:rFonts w:ascii="Consolas" w:hAnsi="Consolas"/>
                <w:color w:val="000000"/>
                <w:sz w:val="19"/>
              </w:rPr>
              <w:t>ReportService</w:t>
            </w:r>
            <w:proofErr w:type="spellEnd"/>
            <w:r>
              <w:rPr>
                <w:rFonts w:ascii="Consolas" w:hAnsi="Consolas"/>
                <w:color w:val="000000"/>
                <w:sz w:val="19"/>
              </w:rPr>
              <w:t>:</w:t>
            </w:r>
            <w:r>
              <w:rPr>
                <w:rFonts w:ascii="Consolas" w:hAnsi="Consolas"/>
                <w:color w:val="000000"/>
                <w:sz w:val="19"/>
              </w:rPr>
              <w:br/>
              <w:t xml:space="preserve">    @staticmethod</w:t>
            </w:r>
            <w:r>
              <w:rPr>
                <w:rFonts w:ascii="Consolas" w:hAnsi="Consolas"/>
                <w:color w:val="000000"/>
                <w:sz w:val="19"/>
              </w:rPr>
              <w:br/>
              <w:t xml:space="preserve">    async def </w:t>
            </w:r>
            <w:proofErr w:type="spellStart"/>
            <w:r>
              <w:rPr>
                <w:rFonts w:ascii="Consolas" w:hAnsi="Consolas"/>
                <w:color w:val="000000"/>
                <w:sz w:val="19"/>
              </w:rPr>
              <w:t>get_monthly_report</w:t>
            </w:r>
            <w:proofErr w:type="spellEnd"/>
            <w:r>
              <w:rPr>
                <w:rFonts w:ascii="Consolas" w:hAnsi="Consolas"/>
                <w:color w:val="000000"/>
                <w:sz w:val="19"/>
              </w:rPr>
              <w:t>(</w:t>
            </w:r>
            <w:proofErr w:type="spellStart"/>
            <w:r>
              <w:rPr>
                <w:rFonts w:ascii="Consolas" w:hAnsi="Consolas"/>
                <w:color w:val="000000"/>
                <w:sz w:val="19"/>
              </w:rPr>
              <w:t>db</w:t>
            </w:r>
            <w:proofErr w:type="spellEnd"/>
            <w:r>
              <w:rPr>
                <w:rFonts w:ascii="Consolas" w:hAnsi="Consolas"/>
                <w:color w:val="000000"/>
                <w:sz w:val="19"/>
              </w:rPr>
              <w:t xml:space="preserve">: </w:t>
            </w:r>
            <w:proofErr w:type="spellStart"/>
            <w:r>
              <w:rPr>
                <w:rFonts w:ascii="Consolas" w:hAnsi="Consolas"/>
                <w:color w:val="000000"/>
                <w:sz w:val="19"/>
              </w:rPr>
              <w:t>AsyncSession</w:t>
            </w:r>
            <w:proofErr w:type="spellEnd"/>
            <w:r>
              <w:rPr>
                <w:rFonts w:ascii="Consolas" w:hAnsi="Consolas"/>
                <w:color w:val="000000"/>
                <w:sz w:val="19"/>
              </w:rPr>
              <w:t xml:space="preserve">, </w:t>
            </w:r>
            <w:proofErr w:type="spellStart"/>
            <w:r>
              <w:rPr>
                <w:rFonts w:ascii="Consolas" w:hAnsi="Consolas"/>
                <w:color w:val="000000"/>
                <w:sz w:val="19"/>
              </w:rPr>
              <w:t>user_id</w:t>
            </w:r>
            <w:proofErr w:type="spellEnd"/>
            <w:r>
              <w:rPr>
                <w:rFonts w:ascii="Consolas" w:hAnsi="Consolas"/>
                <w:color w:val="000000"/>
                <w:sz w:val="19"/>
              </w:rPr>
              <w:t xml:space="preserve">: int, </w:t>
            </w:r>
            <w:proofErr w:type="spellStart"/>
            <w:r>
              <w:rPr>
                <w:rFonts w:ascii="Consolas" w:hAnsi="Consolas"/>
                <w:color w:val="000000"/>
                <w:sz w:val="19"/>
              </w:rPr>
              <w:t>start_date</w:t>
            </w:r>
            <w:proofErr w:type="spellEnd"/>
            <w:r>
              <w:rPr>
                <w:rFonts w:ascii="Consolas" w:hAnsi="Consolas"/>
                <w:color w:val="000000"/>
                <w:sz w:val="19"/>
              </w:rPr>
              <w:t xml:space="preserve">: date, </w:t>
            </w:r>
            <w:proofErr w:type="spellStart"/>
            <w:r>
              <w:rPr>
                <w:rFonts w:ascii="Consolas" w:hAnsi="Consolas"/>
                <w:color w:val="000000"/>
                <w:sz w:val="19"/>
              </w:rPr>
              <w:t>end_date</w:t>
            </w:r>
            <w:proofErr w:type="spellEnd"/>
            <w:r>
              <w:rPr>
                <w:rFonts w:ascii="Consolas" w:hAnsi="Consolas"/>
                <w:color w:val="000000"/>
                <w:sz w:val="19"/>
              </w:rPr>
              <w:t xml:space="preserve">: date) -&gt; </w:t>
            </w:r>
            <w:proofErr w:type="spellStart"/>
            <w:r>
              <w:rPr>
                <w:rFonts w:ascii="Consolas" w:hAnsi="Consolas"/>
                <w:color w:val="000000"/>
                <w:sz w:val="19"/>
              </w:rPr>
              <w:t>Dict</w:t>
            </w:r>
            <w:proofErr w:type="spellEnd"/>
            <w:r>
              <w:rPr>
                <w:rFonts w:ascii="Consolas" w:hAnsi="Consolas"/>
                <w:color w:val="000000"/>
                <w:sz w:val="19"/>
              </w:rPr>
              <w:t>[str, Any]:</w:t>
            </w:r>
            <w:r>
              <w:rPr>
                <w:rFonts w:ascii="Consolas" w:hAnsi="Consolas"/>
                <w:color w:val="000000"/>
                <w:sz w:val="19"/>
              </w:rPr>
              <w:br/>
              <w:t xml:space="preserve">        # </w:t>
            </w:r>
            <w:proofErr w:type="spellStart"/>
            <w:r>
              <w:rPr>
                <w:rFonts w:ascii="Consolas" w:hAnsi="Consolas"/>
                <w:color w:val="000000"/>
                <w:sz w:val="19"/>
              </w:rPr>
              <w:t>Tinh</w:t>
            </w:r>
            <w:proofErr w:type="spellEnd"/>
            <w:r>
              <w:rPr>
                <w:rFonts w:ascii="Consolas" w:hAnsi="Consolas"/>
                <w:color w:val="000000"/>
                <w:sz w:val="19"/>
              </w:rPr>
              <w:t xml:space="preserve"> </w:t>
            </w:r>
            <w:proofErr w:type="spellStart"/>
            <w:r>
              <w:rPr>
                <w:rFonts w:ascii="Consolas" w:hAnsi="Consolas"/>
                <w:color w:val="000000"/>
                <w:sz w:val="19"/>
              </w:rPr>
              <w:t>chỉnh</w:t>
            </w:r>
            <w:proofErr w:type="spellEnd"/>
            <w:r>
              <w:rPr>
                <w:rFonts w:ascii="Consolas" w:hAnsi="Consolas"/>
                <w:color w:val="000000"/>
                <w:sz w:val="19"/>
              </w:rPr>
              <w:t xml:space="preserve"> 1: </w:t>
            </w:r>
            <w:proofErr w:type="spellStart"/>
            <w:r>
              <w:rPr>
                <w:rFonts w:ascii="Consolas" w:hAnsi="Consolas"/>
                <w:color w:val="000000"/>
                <w:sz w:val="19"/>
              </w:rPr>
              <w:t>Đẩy</w:t>
            </w:r>
            <w:proofErr w:type="spellEnd"/>
            <w:r>
              <w:rPr>
                <w:rFonts w:ascii="Consolas" w:hAnsi="Consolas"/>
                <w:color w:val="000000"/>
                <w:sz w:val="19"/>
              </w:rPr>
              <w:t xml:space="preserve"> </w:t>
            </w:r>
            <w:proofErr w:type="spellStart"/>
            <w:r>
              <w:rPr>
                <w:rFonts w:ascii="Consolas" w:hAnsi="Consolas"/>
                <w:color w:val="000000"/>
                <w:sz w:val="19"/>
              </w:rPr>
              <w:t>toàn</w:t>
            </w:r>
            <w:proofErr w:type="spellEnd"/>
            <w:r>
              <w:rPr>
                <w:rFonts w:ascii="Consolas" w:hAnsi="Consolas"/>
                <w:color w:val="000000"/>
                <w:sz w:val="19"/>
              </w:rPr>
              <w:t xml:space="preserve"> </w:t>
            </w:r>
            <w:proofErr w:type="spellStart"/>
            <w:r>
              <w:rPr>
                <w:rFonts w:ascii="Consolas" w:hAnsi="Consolas"/>
                <w:color w:val="000000"/>
                <w:sz w:val="19"/>
              </w:rPr>
              <w:t>bộ</w:t>
            </w:r>
            <w:proofErr w:type="spellEnd"/>
            <w:r>
              <w:rPr>
                <w:rFonts w:ascii="Consolas" w:hAnsi="Consolas"/>
                <w:color w:val="000000"/>
                <w:sz w:val="19"/>
              </w:rPr>
              <w:t xml:space="preserve"> </w:t>
            </w:r>
            <w:proofErr w:type="spellStart"/>
            <w:r>
              <w:rPr>
                <w:rFonts w:ascii="Consolas" w:hAnsi="Consolas"/>
                <w:color w:val="000000"/>
                <w:sz w:val="19"/>
              </w:rPr>
              <w:t>phép</w:t>
            </w:r>
            <w:proofErr w:type="spellEnd"/>
            <w:r>
              <w:rPr>
                <w:rFonts w:ascii="Consolas" w:hAnsi="Consolas"/>
                <w:color w:val="000000"/>
                <w:sz w:val="19"/>
              </w:rPr>
              <w:t xml:space="preserve"> </w:t>
            </w:r>
            <w:proofErr w:type="spellStart"/>
            <w:r>
              <w:rPr>
                <w:rFonts w:ascii="Consolas" w:hAnsi="Consolas"/>
                <w:color w:val="000000"/>
                <w:sz w:val="19"/>
              </w:rPr>
              <w:t>tính</w:t>
            </w:r>
            <w:proofErr w:type="spellEnd"/>
            <w:r>
              <w:rPr>
                <w:rFonts w:ascii="Consolas" w:hAnsi="Consolas"/>
                <w:color w:val="000000"/>
                <w:sz w:val="19"/>
              </w:rPr>
              <w:t xml:space="preserve"> SUM() </w:t>
            </w:r>
            <w:proofErr w:type="spellStart"/>
            <w:r>
              <w:rPr>
                <w:rFonts w:ascii="Consolas" w:hAnsi="Consolas"/>
                <w:color w:val="000000"/>
                <w:sz w:val="19"/>
              </w:rPr>
              <w:t>cho</w:t>
            </w:r>
            <w:proofErr w:type="spellEnd"/>
            <w:r>
              <w:rPr>
                <w:rFonts w:ascii="Consolas" w:hAnsi="Consolas"/>
                <w:color w:val="000000"/>
                <w:sz w:val="19"/>
              </w:rPr>
              <w:t xml:space="preserve"> PostgreSQL Engine </w:t>
            </w:r>
            <w:proofErr w:type="spellStart"/>
            <w:r>
              <w:rPr>
                <w:rFonts w:ascii="Consolas" w:hAnsi="Consolas"/>
                <w:color w:val="000000"/>
                <w:sz w:val="19"/>
              </w:rPr>
              <w:t>xử</w:t>
            </w:r>
            <w:proofErr w:type="spellEnd"/>
            <w:r>
              <w:rPr>
                <w:rFonts w:ascii="Consolas" w:hAnsi="Consolas"/>
                <w:color w:val="000000"/>
                <w:sz w:val="19"/>
              </w:rPr>
              <w:t xml:space="preserve"> </w:t>
            </w:r>
            <w:proofErr w:type="spellStart"/>
            <w:r>
              <w:rPr>
                <w:rFonts w:ascii="Consolas" w:hAnsi="Consolas"/>
                <w:color w:val="000000"/>
                <w:sz w:val="19"/>
              </w:rPr>
              <w:t>lý</w:t>
            </w:r>
            <w:proofErr w:type="spellEnd"/>
            <w:r>
              <w:rPr>
                <w:rFonts w:ascii="Consolas" w:hAnsi="Consolas"/>
                <w:color w:val="000000"/>
                <w:sz w:val="19"/>
              </w:rPr>
              <w:t xml:space="preserve"> </w:t>
            </w:r>
            <w:proofErr w:type="spellStart"/>
            <w:r>
              <w:rPr>
                <w:rFonts w:ascii="Consolas" w:hAnsi="Consolas"/>
                <w:color w:val="000000"/>
                <w:sz w:val="19"/>
              </w:rPr>
              <w:t>trong</w:t>
            </w:r>
            <w:proofErr w:type="spellEnd"/>
            <w:r>
              <w:rPr>
                <w:rFonts w:ascii="Consolas" w:hAnsi="Consolas"/>
                <w:color w:val="000000"/>
                <w:sz w:val="19"/>
              </w:rPr>
              <w:t xml:space="preserve"> 1 query </w:t>
            </w:r>
            <w:proofErr w:type="spellStart"/>
            <w:r>
              <w:rPr>
                <w:rFonts w:ascii="Consolas" w:hAnsi="Consolas"/>
                <w:color w:val="000000"/>
                <w:sz w:val="19"/>
              </w:rPr>
              <w:t>duy</w:t>
            </w:r>
            <w:proofErr w:type="spellEnd"/>
            <w:r>
              <w:rPr>
                <w:rFonts w:ascii="Consolas" w:hAnsi="Consolas"/>
                <w:color w:val="000000"/>
                <w:sz w:val="19"/>
              </w:rPr>
              <w:t xml:space="preserve"> </w:t>
            </w:r>
            <w:proofErr w:type="spellStart"/>
            <w:r>
              <w:rPr>
                <w:rFonts w:ascii="Consolas" w:hAnsi="Consolas"/>
                <w:color w:val="000000"/>
                <w:sz w:val="19"/>
              </w:rPr>
              <w:t>nhất</w:t>
            </w:r>
            <w:proofErr w:type="spellEnd"/>
            <w:r>
              <w:rPr>
                <w:rFonts w:ascii="Consolas" w:hAnsi="Consolas"/>
                <w:color w:val="000000"/>
                <w:sz w:val="19"/>
              </w:rPr>
              <w:br/>
              <w:t xml:space="preserve">        </w:t>
            </w:r>
            <w:proofErr w:type="spellStart"/>
            <w:r>
              <w:rPr>
                <w:rFonts w:ascii="Consolas" w:hAnsi="Consolas"/>
                <w:color w:val="000000"/>
                <w:sz w:val="19"/>
              </w:rPr>
              <w:t>totals_stmt</w:t>
            </w:r>
            <w:proofErr w:type="spellEnd"/>
            <w:r>
              <w:rPr>
                <w:rFonts w:ascii="Consolas" w:hAnsi="Consolas"/>
                <w:color w:val="000000"/>
                <w:sz w:val="19"/>
              </w:rPr>
              <w:t xml:space="preserve"> = (</w:t>
            </w:r>
            <w:r>
              <w:rPr>
                <w:rFonts w:ascii="Consolas" w:hAnsi="Consolas"/>
                <w:color w:val="000000"/>
                <w:sz w:val="19"/>
              </w:rPr>
              <w:br/>
              <w:t xml:space="preserve">            select(</w:t>
            </w:r>
            <w:proofErr w:type="spellStart"/>
            <w:r>
              <w:rPr>
                <w:rFonts w:ascii="Consolas" w:hAnsi="Consolas"/>
                <w:color w:val="000000"/>
                <w:sz w:val="19"/>
              </w:rPr>
              <w:t>Transaction.type</w:t>
            </w:r>
            <w:proofErr w:type="spellEnd"/>
            <w:r>
              <w:rPr>
                <w:rFonts w:ascii="Consolas" w:hAnsi="Consolas"/>
                <w:color w:val="000000"/>
                <w:sz w:val="19"/>
              </w:rPr>
              <w:t xml:space="preserve">, </w:t>
            </w:r>
            <w:proofErr w:type="spellStart"/>
            <w:r>
              <w:rPr>
                <w:rFonts w:ascii="Consolas" w:hAnsi="Consolas"/>
                <w:color w:val="000000"/>
                <w:sz w:val="19"/>
              </w:rPr>
              <w:t>func.coalesce</w:t>
            </w:r>
            <w:proofErr w:type="spellEnd"/>
            <w:r>
              <w:rPr>
                <w:rFonts w:ascii="Consolas" w:hAnsi="Consolas"/>
                <w:color w:val="000000"/>
                <w:sz w:val="19"/>
              </w:rPr>
              <w:t>(</w:t>
            </w:r>
            <w:proofErr w:type="spellStart"/>
            <w:r>
              <w:rPr>
                <w:rFonts w:ascii="Consolas" w:hAnsi="Consolas"/>
                <w:color w:val="000000"/>
                <w:sz w:val="19"/>
              </w:rPr>
              <w:t>func.sum</w:t>
            </w:r>
            <w:proofErr w:type="spellEnd"/>
            <w:r>
              <w:rPr>
                <w:rFonts w:ascii="Consolas" w:hAnsi="Consolas"/>
                <w:color w:val="000000"/>
                <w:sz w:val="19"/>
              </w:rPr>
              <w:t>(</w:t>
            </w:r>
            <w:proofErr w:type="spellStart"/>
            <w:r>
              <w:rPr>
                <w:rFonts w:ascii="Consolas" w:hAnsi="Consolas"/>
                <w:color w:val="000000"/>
                <w:sz w:val="19"/>
              </w:rPr>
              <w:t>Transaction.amount</w:t>
            </w:r>
            <w:proofErr w:type="spellEnd"/>
            <w:r>
              <w:rPr>
                <w:rFonts w:ascii="Consolas" w:hAnsi="Consolas"/>
                <w:color w:val="000000"/>
                <w:sz w:val="19"/>
              </w:rPr>
              <w:t>), 0).label(“total”))</w:t>
            </w:r>
            <w:r>
              <w:rPr>
                <w:rFonts w:ascii="Consolas" w:hAnsi="Consolas"/>
                <w:color w:val="000000"/>
                <w:sz w:val="19"/>
              </w:rPr>
              <w:br/>
              <w:t xml:space="preserve">            .where(</w:t>
            </w:r>
            <w:proofErr w:type="spellStart"/>
            <w:r>
              <w:rPr>
                <w:rFonts w:ascii="Consolas" w:hAnsi="Consolas"/>
                <w:color w:val="000000"/>
                <w:sz w:val="19"/>
              </w:rPr>
              <w:t>Transaction.user_id</w:t>
            </w:r>
            <w:proofErr w:type="spellEnd"/>
            <w:r>
              <w:rPr>
                <w:rFonts w:ascii="Consolas" w:hAnsi="Consolas"/>
                <w:color w:val="000000"/>
                <w:sz w:val="19"/>
              </w:rPr>
              <w:t xml:space="preserve"> == </w:t>
            </w:r>
            <w:proofErr w:type="spellStart"/>
            <w:r>
              <w:rPr>
                <w:rFonts w:ascii="Consolas" w:hAnsi="Consolas"/>
                <w:color w:val="000000"/>
                <w:sz w:val="19"/>
              </w:rPr>
              <w:t>user_id</w:t>
            </w:r>
            <w:proofErr w:type="spellEnd"/>
            <w:r>
              <w:rPr>
                <w:rFonts w:ascii="Consolas" w:hAnsi="Consolas"/>
                <w:color w:val="000000"/>
                <w:sz w:val="19"/>
              </w:rPr>
              <w:t xml:space="preserve">, </w:t>
            </w:r>
            <w:proofErr w:type="spellStart"/>
            <w:r>
              <w:rPr>
                <w:rFonts w:ascii="Consolas" w:hAnsi="Consolas"/>
                <w:color w:val="000000"/>
                <w:sz w:val="19"/>
              </w:rPr>
              <w:t>Transaction.transaction_date.between</w:t>
            </w:r>
            <w:proofErr w:type="spellEnd"/>
            <w:r>
              <w:rPr>
                <w:rFonts w:ascii="Consolas" w:hAnsi="Consolas"/>
                <w:color w:val="000000"/>
                <w:sz w:val="19"/>
              </w:rPr>
              <w:t>(</w:t>
            </w:r>
            <w:proofErr w:type="spellStart"/>
            <w:r>
              <w:rPr>
                <w:rFonts w:ascii="Consolas" w:hAnsi="Consolas"/>
                <w:color w:val="000000"/>
                <w:sz w:val="19"/>
              </w:rPr>
              <w:t>start_date</w:t>
            </w:r>
            <w:proofErr w:type="spellEnd"/>
            <w:r>
              <w:rPr>
                <w:rFonts w:ascii="Consolas" w:hAnsi="Consolas"/>
                <w:color w:val="000000"/>
                <w:sz w:val="19"/>
              </w:rPr>
              <w:t xml:space="preserve">, </w:t>
            </w:r>
            <w:proofErr w:type="spellStart"/>
            <w:r>
              <w:rPr>
                <w:rFonts w:ascii="Consolas" w:hAnsi="Consolas"/>
                <w:color w:val="000000"/>
                <w:sz w:val="19"/>
              </w:rPr>
              <w:t>end_date</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group_by</w:t>
            </w:r>
            <w:proofErr w:type="spellEnd"/>
            <w:r>
              <w:rPr>
                <w:rFonts w:ascii="Consolas" w:hAnsi="Consolas"/>
                <w:color w:val="000000"/>
                <w:sz w:val="19"/>
              </w:rPr>
              <w:t>(</w:t>
            </w:r>
            <w:proofErr w:type="spellStart"/>
            <w:r>
              <w:rPr>
                <w:rFonts w:ascii="Consolas" w:hAnsi="Consolas"/>
                <w:color w:val="000000"/>
                <w:sz w:val="19"/>
              </w:rPr>
              <w:t>Transaction.type</w:t>
            </w:r>
            <w:proofErr w:type="spellEnd"/>
            <w:r>
              <w:rPr>
                <w:rFonts w:ascii="Consolas" w:hAnsi="Consolas"/>
                <w:color w:val="000000"/>
                <w:sz w:val="19"/>
              </w:rPr>
              <w:t>)</w:t>
            </w:r>
            <w:r>
              <w:rPr>
                <w:rFonts w:ascii="Consolas" w:hAnsi="Consolas"/>
                <w:color w:val="000000"/>
                <w:sz w:val="19"/>
              </w:rPr>
              <w:br/>
              <w:t xml:space="preserve">        )</w:t>
            </w:r>
            <w:r>
              <w:rPr>
                <w:rFonts w:ascii="Consolas" w:hAnsi="Consolas"/>
                <w:color w:val="000000"/>
                <w:sz w:val="19"/>
              </w:rPr>
              <w:br/>
              <w:t xml:space="preserve">        </w:t>
            </w:r>
            <w:proofErr w:type="spellStart"/>
            <w:r>
              <w:rPr>
                <w:rFonts w:ascii="Consolas" w:hAnsi="Consolas"/>
                <w:color w:val="000000"/>
                <w:sz w:val="19"/>
              </w:rPr>
              <w:t>totals_res</w:t>
            </w:r>
            <w:proofErr w:type="spellEnd"/>
            <w:r>
              <w:rPr>
                <w:rFonts w:ascii="Consolas" w:hAnsi="Consolas"/>
                <w:color w:val="000000"/>
                <w:sz w:val="19"/>
              </w:rPr>
              <w:t xml:space="preserve"> = await </w:t>
            </w:r>
            <w:proofErr w:type="spellStart"/>
            <w:r>
              <w:rPr>
                <w:rFonts w:ascii="Consolas" w:hAnsi="Consolas"/>
                <w:color w:val="000000"/>
                <w:sz w:val="19"/>
              </w:rPr>
              <w:t>db.execute</w:t>
            </w:r>
            <w:proofErr w:type="spellEnd"/>
            <w:r>
              <w:rPr>
                <w:rFonts w:ascii="Consolas" w:hAnsi="Consolas"/>
                <w:color w:val="000000"/>
                <w:sz w:val="19"/>
              </w:rPr>
              <w:t>(</w:t>
            </w:r>
            <w:proofErr w:type="spellStart"/>
            <w:r>
              <w:rPr>
                <w:rFonts w:ascii="Consolas" w:hAnsi="Consolas"/>
                <w:color w:val="000000"/>
                <w:sz w:val="19"/>
              </w:rPr>
              <w:t>totals_stmt</w:t>
            </w:r>
            <w:proofErr w:type="spellEnd"/>
            <w:r>
              <w:rPr>
                <w:rFonts w:ascii="Consolas" w:hAnsi="Consolas"/>
                <w:color w:val="000000"/>
                <w:sz w:val="19"/>
              </w:rPr>
              <w:t>)</w:t>
            </w:r>
            <w:r>
              <w:rPr>
                <w:rFonts w:ascii="Consolas" w:hAnsi="Consolas"/>
                <w:color w:val="000000"/>
                <w:sz w:val="19"/>
              </w:rPr>
              <w:br/>
              <w:t xml:space="preserve">        totals = {</w:t>
            </w:r>
            <w:proofErr w:type="spellStart"/>
            <w:r>
              <w:rPr>
                <w:rFonts w:ascii="Consolas" w:hAnsi="Consolas"/>
                <w:color w:val="000000"/>
                <w:sz w:val="19"/>
              </w:rPr>
              <w:t>r.type</w:t>
            </w:r>
            <w:proofErr w:type="spellEnd"/>
            <w:r>
              <w:rPr>
                <w:rFonts w:ascii="Consolas" w:hAnsi="Consolas"/>
                <w:color w:val="000000"/>
                <w:sz w:val="19"/>
              </w:rPr>
              <w:t xml:space="preserve">: </w:t>
            </w:r>
            <w:proofErr w:type="spellStart"/>
            <w:r>
              <w:rPr>
                <w:rFonts w:ascii="Consolas" w:hAnsi="Consolas"/>
                <w:color w:val="000000"/>
                <w:sz w:val="19"/>
              </w:rPr>
              <w:t>r.total</w:t>
            </w:r>
            <w:proofErr w:type="spellEnd"/>
            <w:r>
              <w:rPr>
                <w:rFonts w:ascii="Consolas" w:hAnsi="Consolas"/>
                <w:color w:val="000000"/>
                <w:sz w:val="19"/>
              </w:rPr>
              <w:t xml:space="preserve"> for r in </w:t>
            </w:r>
            <w:proofErr w:type="spellStart"/>
            <w:r>
              <w:rPr>
                <w:rFonts w:ascii="Consolas" w:hAnsi="Consolas"/>
                <w:color w:val="000000"/>
                <w:sz w:val="19"/>
              </w:rPr>
              <w:t>totals_res.all</w:t>
            </w:r>
            <w:proofErr w:type="spellEnd"/>
            <w:r>
              <w:rPr>
                <w:rFonts w:ascii="Consolas" w:hAnsi="Consolas"/>
                <w:color w:val="000000"/>
                <w:sz w:val="19"/>
              </w:rPr>
              <w:t>()}</w:t>
            </w:r>
            <w:r>
              <w:rPr>
                <w:rFonts w:ascii="Consolas" w:hAnsi="Consolas"/>
                <w:color w:val="000000"/>
                <w:sz w:val="19"/>
              </w:rPr>
              <w:br/>
            </w:r>
            <w:r>
              <w:rPr>
                <w:rFonts w:ascii="Consolas" w:hAnsi="Consolas"/>
                <w:color w:val="000000"/>
                <w:sz w:val="19"/>
              </w:rPr>
              <w:br/>
              <w:t xml:space="preserve">        # </w:t>
            </w:r>
            <w:proofErr w:type="spellStart"/>
            <w:r>
              <w:rPr>
                <w:rFonts w:ascii="Consolas" w:hAnsi="Consolas"/>
                <w:color w:val="000000"/>
                <w:sz w:val="19"/>
              </w:rPr>
              <w:t>Tinh</w:t>
            </w:r>
            <w:proofErr w:type="spellEnd"/>
            <w:r>
              <w:rPr>
                <w:rFonts w:ascii="Consolas" w:hAnsi="Consolas"/>
                <w:color w:val="000000"/>
                <w:sz w:val="19"/>
              </w:rPr>
              <w:t xml:space="preserve"> </w:t>
            </w:r>
            <w:proofErr w:type="spellStart"/>
            <w:r>
              <w:rPr>
                <w:rFonts w:ascii="Consolas" w:hAnsi="Consolas"/>
                <w:color w:val="000000"/>
                <w:sz w:val="19"/>
              </w:rPr>
              <w:t>chỉnh</w:t>
            </w:r>
            <w:proofErr w:type="spellEnd"/>
            <w:r>
              <w:rPr>
                <w:rFonts w:ascii="Consolas" w:hAnsi="Consolas"/>
                <w:color w:val="000000"/>
                <w:sz w:val="19"/>
              </w:rPr>
              <w:t xml:space="preserve"> 2: </w:t>
            </w:r>
            <w:proofErr w:type="spellStart"/>
            <w:r>
              <w:rPr>
                <w:rFonts w:ascii="Consolas" w:hAnsi="Consolas"/>
                <w:color w:val="000000"/>
                <w:sz w:val="19"/>
              </w:rPr>
              <w:t>Sử</w:t>
            </w:r>
            <w:proofErr w:type="spellEnd"/>
            <w:r>
              <w:rPr>
                <w:rFonts w:ascii="Consolas" w:hAnsi="Consolas"/>
                <w:color w:val="000000"/>
                <w:sz w:val="19"/>
              </w:rPr>
              <w:t xml:space="preserve"> </w:t>
            </w:r>
            <w:proofErr w:type="spellStart"/>
            <w:r>
              <w:rPr>
                <w:rFonts w:ascii="Consolas" w:hAnsi="Consolas"/>
                <w:color w:val="000000"/>
                <w:sz w:val="19"/>
              </w:rPr>
              <w:t>dụng</w:t>
            </w:r>
            <w:proofErr w:type="spellEnd"/>
            <w:r>
              <w:rPr>
                <w:rFonts w:ascii="Consolas" w:hAnsi="Consolas"/>
                <w:color w:val="000000"/>
                <w:sz w:val="19"/>
              </w:rPr>
              <w:t xml:space="preserve"> JOIN </w:t>
            </w:r>
            <w:proofErr w:type="spellStart"/>
            <w:r>
              <w:rPr>
                <w:rFonts w:ascii="Consolas" w:hAnsi="Consolas"/>
                <w:color w:val="000000"/>
                <w:sz w:val="19"/>
              </w:rPr>
              <w:t>và</w:t>
            </w:r>
            <w:proofErr w:type="spellEnd"/>
            <w:r>
              <w:rPr>
                <w:rFonts w:ascii="Consolas" w:hAnsi="Consolas"/>
                <w:color w:val="000000"/>
                <w:sz w:val="19"/>
              </w:rPr>
              <w:t xml:space="preserve"> GROUP BY ở </w:t>
            </w:r>
            <w:proofErr w:type="spellStart"/>
            <w:r>
              <w:rPr>
                <w:rFonts w:ascii="Consolas" w:hAnsi="Consolas"/>
                <w:color w:val="000000"/>
                <w:sz w:val="19"/>
              </w:rPr>
              <w:t>tầng</w:t>
            </w:r>
            <w:proofErr w:type="spellEnd"/>
            <w:r>
              <w:rPr>
                <w:rFonts w:ascii="Consolas" w:hAnsi="Consolas"/>
                <w:color w:val="000000"/>
                <w:sz w:val="19"/>
              </w:rPr>
              <w:t xml:space="preserve"> CSDL, </w:t>
            </w:r>
            <w:proofErr w:type="spellStart"/>
            <w:r>
              <w:rPr>
                <w:rFonts w:ascii="Consolas" w:hAnsi="Consolas"/>
                <w:color w:val="000000"/>
                <w:sz w:val="19"/>
              </w:rPr>
              <w:t>triệt</w:t>
            </w:r>
            <w:proofErr w:type="spellEnd"/>
            <w:r>
              <w:rPr>
                <w:rFonts w:ascii="Consolas" w:hAnsi="Consolas"/>
                <w:color w:val="000000"/>
                <w:sz w:val="19"/>
              </w:rPr>
              <w:t xml:space="preserve"> </w:t>
            </w:r>
            <w:proofErr w:type="spellStart"/>
            <w:r>
              <w:rPr>
                <w:rFonts w:ascii="Consolas" w:hAnsi="Consolas"/>
                <w:color w:val="000000"/>
                <w:sz w:val="19"/>
              </w:rPr>
              <w:t>tiêu</w:t>
            </w:r>
            <w:proofErr w:type="spellEnd"/>
            <w:r>
              <w:rPr>
                <w:rFonts w:ascii="Consolas" w:hAnsi="Consolas"/>
                <w:color w:val="000000"/>
                <w:sz w:val="19"/>
              </w:rPr>
              <w:t xml:space="preserve"> 100% </w:t>
            </w:r>
            <w:proofErr w:type="spellStart"/>
            <w:r>
              <w:rPr>
                <w:rFonts w:ascii="Consolas" w:hAnsi="Consolas"/>
                <w:color w:val="000000"/>
                <w:sz w:val="19"/>
              </w:rPr>
              <w:t>lỗi</w:t>
            </w:r>
            <w:proofErr w:type="spellEnd"/>
            <w:r>
              <w:rPr>
                <w:rFonts w:ascii="Consolas" w:hAnsi="Consolas"/>
                <w:color w:val="000000"/>
                <w:sz w:val="19"/>
              </w:rPr>
              <w:t xml:space="preserve"> N+1 queries</w:t>
            </w:r>
            <w:r>
              <w:rPr>
                <w:rFonts w:ascii="Consolas" w:hAnsi="Consolas"/>
                <w:color w:val="000000"/>
                <w:sz w:val="19"/>
              </w:rPr>
              <w:br/>
              <w:t xml:space="preserve">        </w:t>
            </w:r>
            <w:proofErr w:type="spellStart"/>
            <w:r>
              <w:rPr>
                <w:rFonts w:ascii="Consolas" w:hAnsi="Consolas"/>
                <w:color w:val="000000"/>
                <w:sz w:val="19"/>
              </w:rPr>
              <w:t>cat_stmt</w:t>
            </w:r>
            <w:proofErr w:type="spellEnd"/>
            <w:r>
              <w:rPr>
                <w:rFonts w:ascii="Consolas" w:hAnsi="Consolas"/>
                <w:color w:val="000000"/>
                <w:sz w:val="19"/>
              </w:rPr>
              <w:t xml:space="preserve"> = (</w:t>
            </w:r>
            <w:r>
              <w:rPr>
                <w:rFonts w:ascii="Consolas" w:hAnsi="Consolas"/>
                <w:color w:val="000000"/>
                <w:sz w:val="19"/>
              </w:rPr>
              <w:br/>
              <w:t xml:space="preserve">            select(</w:t>
            </w:r>
            <w:r>
              <w:rPr>
                <w:rFonts w:ascii="Consolas" w:hAnsi="Consolas"/>
                <w:color w:val="000000"/>
                <w:sz w:val="19"/>
              </w:rPr>
              <w:br/>
              <w:t xml:space="preserve">                </w:t>
            </w:r>
            <w:proofErr w:type="spellStart"/>
            <w:r>
              <w:rPr>
                <w:rFonts w:ascii="Consolas" w:hAnsi="Consolas"/>
                <w:color w:val="000000"/>
                <w:sz w:val="19"/>
              </w:rPr>
              <w:t>Category.name.label</w:t>
            </w:r>
            <w:proofErr w:type="spellEnd"/>
            <w:r>
              <w:rPr>
                <w:rFonts w:ascii="Consolas" w:hAnsi="Consolas"/>
                <w:color w:val="000000"/>
                <w:sz w:val="19"/>
              </w:rPr>
              <w:t>(“name”),</w:t>
            </w:r>
            <w:r>
              <w:rPr>
                <w:rFonts w:ascii="Consolas" w:hAnsi="Consolas"/>
                <w:color w:val="000000"/>
                <w:sz w:val="19"/>
              </w:rPr>
              <w:br/>
              <w:t xml:space="preserve">                </w:t>
            </w:r>
            <w:proofErr w:type="spellStart"/>
            <w:r>
              <w:rPr>
                <w:rFonts w:ascii="Consolas" w:hAnsi="Consolas"/>
                <w:color w:val="000000"/>
                <w:sz w:val="19"/>
              </w:rPr>
              <w:t>Category.color.label</w:t>
            </w:r>
            <w:proofErr w:type="spellEnd"/>
            <w:r>
              <w:rPr>
                <w:rFonts w:ascii="Consolas" w:hAnsi="Consolas"/>
                <w:color w:val="000000"/>
                <w:sz w:val="19"/>
              </w:rPr>
              <w:t>(“color”),</w:t>
            </w:r>
            <w:r>
              <w:rPr>
                <w:rFonts w:ascii="Consolas" w:hAnsi="Consolas"/>
                <w:color w:val="000000"/>
                <w:sz w:val="19"/>
              </w:rPr>
              <w:br/>
              <w:t xml:space="preserve">                </w:t>
            </w:r>
            <w:proofErr w:type="spellStart"/>
            <w:r>
              <w:rPr>
                <w:rFonts w:ascii="Consolas" w:hAnsi="Consolas"/>
                <w:color w:val="000000"/>
                <w:sz w:val="19"/>
              </w:rPr>
              <w:t>func.sum</w:t>
            </w:r>
            <w:proofErr w:type="spellEnd"/>
            <w:r>
              <w:rPr>
                <w:rFonts w:ascii="Consolas" w:hAnsi="Consolas"/>
                <w:color w:val="000000"/>
                <w:sz w:val="19"/>
              </w:rPr>
              <w:t>(</w:t>
            </w:r>
            <w:proofErr w:type="spellStart"/>
            <w:r>
              <w:rPr>
                <w:rFonts w:ascii="Consolas" w:hAnsi="Consolas"/>
                <w:color w:val="000000"/>
                <w:sz w:val="19"/>
              </w:rPr>
              <w:t>Transaction.amount</w:t>
            </w:r>
            <w:proofErr w:type="spellEnd"/>
            <w:r>
              <w:rPr>
                <w:rFonts w:ascii="Consolas" w:hAnsi="Consolas"/>
                <w:color w:val="000000"/>
                <w:sz w:val="19"/>
              </w:rPr>
              <w:t>).label(“amount”)</w:t>
            </w:r>
            <w:r>
              <w:rPr>
                <w:rFonts w:ascii="Consolas" w:hAnsi="Consolas"/>
                <w:color w:val="000000"/>
                <w:sz w:val="19"/>
              </w:rPr>
              <w:br/>
              <w:t xml:space="preserve">            )</w:t>
            </w:r>
            <w:r>
              <w:rPr>
                <w:rFonts w:ascii="Consolas" w:hAnsi="Consolas"/>
                <w:color w:val="000000"/>
                <w:sz w:val="19"/>
              </w:rPr>
              <w:br/>
              <w:t xml:space="preserve">            .join(Category, </w:t>
            </w:r>
            <w:proofErr w:type="spellStart"/>
            <w:r>
              <w:rPr>
                <w:rFonts w:ascii="Consolas" w:hAnsi="Consolas"/>
                <w:color w:val="000000"/>
                <w:sz w:val="19"/>
              </w:rPr>
              <w:t>Transaction.category_id</w:t>
            </w:r>
            <w:proofErr w:type="spellEnd"/>
            <w:r>
              <w:rPr>
                <w:rFonts w:ascii="Consolas" w:hAnsi="Consolas"/>
                <w:color w:val="000000"/>
                <w:sz w:val="19"/>
              </w:rPr>
              <w:t xml:space="preserve"> == Category.id)</w:t>
            </w:r>
            <w:r>
              <w:rPr>
                <w:rFonts w:ascii="Consolas" w:hAnsi="Consolas"/>
                <w:color w:val="000000"/>
                <w:sz w:val="19"/>
              </w:rPr>
              <w:br/>
              <w:t xml:space="preserve">            .where(</w:t>
            </w:r>
            <w:r>
              <w:rPr>
                <w:rFonts w:ascii="Consolas" w:hAnsi="Consolas"/>
                <w:color w:val="000000"/>
                <w:sz w:val="19"/>
              </w:rPr>
              <w:br/>
              <w:t xml:space="preserve">                </w:t>
            </w:r>
            <w:proofErr w:type="spellStart"/>
            <w:r>
              <w:rPr>
                <w:rFonts w:ascii="Consolas" w:hAnsi="Consolas"/>
                <w:color w:val="000000"/>
                <w:sz w:val="19"/>
              </w:rPr>
              <w:t>Transaction.user_id</w:t>
            </w:r>
            <w:proofErr w:type="spellEnd"/>
            <w:r>
              <w:rPr>
                <w:rFonts w:ascii="Consolas" w:hAnsi="Consolas"/>
                <w:color w:val="000000"/>
                <w:sz w:val="19"/>
              </w:rPr>
              <w:t xml:space="preserve"> == </w:t>
            </w:r>
            <w:proofErr w:type="spellStart"/>
            <w:r>
              <w:rPr>
                <w:rFonts w:ascii="Consolas" w:hAnsi="Consolas"/>
                <w:color w:val="000000"/>
                <w:sz w:val="19"/>
              </w:rPr>
              <w:t>user_id</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Transaction.type</w:t>
            </w:r>
            <w:proofErr w:type="spellEnd"/>
            <w:r>
              <w:rPr>
                <w:rFonts w:ascii="Consolas" w:hAnsi="Consolas"/>
                <w:color w:val="000000"/>
                <w:sz w:val="19"/>
              </w:rPr>
              <w:t xml:space="preserve"> == </w:t>
            </w:r>
            <w:proofErr w:type="spellStart"/>
            <w:r>
              <w:rPr>
                <w:rFonts w:ascii="Consolas" w:hAnsi="Consolas"/>
                <w:color w:val="000000"/>
                <w:sz w:val="19"/>
              </w:rPr>
              <w:t>TransactionType.EXPENSE</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Transaction.transaction_date.between</w:t>
            </w:r>
            <w:proofErr w:type="spellEnd"/>
            <w:r>
              <w:rPr>
                <w:rFonts w:ascii="Consolas" w:hAnsi="Consolas"/>
                <w:color w:val="000000"/>
                <w:sz w:val="19"/>
              </w:rPr>
              <w:t>(</w:t>
            </w:r>
            <w:proofErr w:type="spellStart"/>
            <w:r>
              <w:rPr>
                <w:rFonts w:ascii="Consolas" w:hAnsi="Consolas"/>
                <w:color w:val="000000"/>
                <w:sz w:val="19"/>
              </w:rPr>
              <w:t>start_date</w:t>
            </w:r>
            <w:proofErr w:type="spellEnd"/>
            <w:r>
              <w:rPr>
                <w:rFonts w:ascii="Consolas" w:hAnsi="Consolas"/>
                <w:color w:val="000000"/>
                <w:sz w:val="19"/>
              </w:rPr>
              <w:t xml:space="preserve">, </w:t>
            </w:r>
            <w:proofErr w:type="spellStart"/>
            <w:r>
              <w:rPr>
                <w:rFonts w:ascii="Consolas" w:hAnsi="Consolas"/>
                <w:color w:val="000000"/>
                <w:sz w:val="19"/>
              </w:rPr>
              <w:t>end_date</w:t>
            </w:r>
            <w:proofErr w:type="spellEnd"/>
            <w:r>
              <w:rPr>
                <w:rFonts w:ascii="Consolas" w:hAnsi="Consolas"/>
                <w:color w:val="000000"/>
                <w:sz w:val="19"/>
              </w:rPr>
              <w:t>)</w:t>
            </w:r>
            <w:r>
              <w:rPr>
                <w:rFonts w:ascii="Consolas" w:hAnsi="Consolas"/>
                <w:color w:val="000000"/>
                <w:sz w:val="19"/>
              </w:rPr>
              <w:br/>
              <w:t xml:space="preserve">            )</w:t>
            </w:r>
            <w:r>
              <w:rPr>
                <w:rFonts w:ascii="Consolas" w:hAnsi="Consolas"/>
                <w:color w:val="000000"/>
                <w:sz w:val="19"/>
              </w:rPr>
              <w:br/>
              <w:t xml:space="preserve">            .</w:t>
            </w:r>
            <w:proofErr w:type="spellStart"/>
            <w:r>
              <w:rPr>
                <w:rFonts w:ascii="Consolas" w:hAnsi="Consolas"/>
                <w:color w:val="000000"/>
                <w:sz w:val="19"/>
              </w:rPr>
              <w:t>group_by</w:t>
            </w:r>
            <w:proofErr w:type="spellEnd"/>
            <w:r>
              <w:rPr>
                <w:rFonts w:ascii="Consolas" w:hAnsi="Consolas"/>
                <w:color w:val="000000"/>
                <w:sz w:val="19"/>
              </w:rPr>
              <w:t xml:space="preserve">(Category.id, Category.name, </w:t>
            </w:r>
            <w:proofErr w:type="spellStart"/>
            <w:r>
              <w:rPr>
                <w:rFonts w:ascii="Consolas" w:hAnsi="Consolas"/>
                <w:color w:val="000000"/>
                <w:sz w:val="19"/>
              </w:rPr>
              <w:t>Category.color</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order_by</w:t>
            </w:r>
            <w:proofErr w:type="spellEnd"/>
            <w:r>
              <w:rPr>
                <w:rFonts w:ascii="Consolas" w:hAnsi="Consolas"/>
                <w:color w:val="000000"/>
                <w:sz w:val="19"/>
              </w:rPr>
              <w:t>(</w:t>
            </w:r>
            <w:proofErr w:type="spellStart"/>
            <w:r>
              <w:rPr>
                <w:rFonts w:ascii="Consolas" w:hAnsi="Consolas"/>
                <w:color w:val="000000"/>
                <w:sz w:val="19"/>
              </w:rPr>
              <w:t>func.sum</w:t>
            </w:r>
            <w:proofErr w:type="spellEnd"/>
            <w:r>
              <w:rPr>
                <w:rFonts w:ascii="Consolas" w:hAnsi="Consolas"/>
                <w:color w:val="000000"/>
                <w:sz w:val="19"/>
              </w:rPr>
              <w:t>(</w:t>
            </w:r>
            <w:proofErr w:type="spellStart"/>
            <w:r>
              <w:rPr>
                <w:rFonts w:ascii="Consolas" w:hAnsi="Consolas"/>
                <w:color w:val="000000"/>
                <w:sz w:val="19"/>
              </w:rPr>
              <w:t>Transaction.amount</w:t>
            </w:r>
            <w:proofErr w:type="spellEnd"/>
            <w:r>
              <w:rPr>
                <w:rFonts w:ascii="Consolas" w:hAnsi="Consolas"/>
                <w:color w:val="000000"/>
                <w:sz w:val="19"/>
              </w:rPr>
              <w:t>).desc())</w:t>
            </w:r>
            <w:r>
              <w:rPr>
                <w:rFonts w:ascii="Consolas" w:hAnsi="Consolas"/>
                <w:color w:val="000000"/>
                <w:sz w:val="19"/>
              </w:rPr>
              <w:br/>
              <w:t xml:space="preserve">        )</w:t>
            </w:r>
            <w:r>
              <w:rPr>
                <w:rFonts w:ascii="Consolas" w:hAnsi="Consolas"/>
                <w:color w:val="000000"/>
                <w:sz w:val="19"/>
              </w:rPr>
              <w:br/>
              <w:t xml:space="preserve">        </w:t>
            </w:r>
            <w:proofErr w:type="spellStart"/>
            <w:r>
              <w:rPr>
                <w:rFonts w:ascii="Consolas" w:hAnsi="Consolas"/>
                <w:color w:val="000000"/>
                <w:sz w:val="19"/>
              </w:rPr>
              <w:t>cat_res</w:t>
            </w:r>
            <w:proofErr w:type="spellEnd"/>
            <w:r>
              <w:rPr>
                <w:rFonts w:ascii="Consolas" w:hAnsi="Consolas"/>
                <w:color w:val="000000"/>
                <w:sz w:val="19"/>
              </w:rPr>
              <w:t xml:space="preserve"> = await </w:t>
            </w:r>
            <w:proofErr w:type="spellStart"/>
            <w:r>
              <w:rPr>
                <w:rFonts w:ascii="Consolas" w:hAnsi="Consolas"/>
                <w:color w:val="000000"/>
                <w:sz w:val="19"/>
              </w:rPr>
              <w:t>db.execute</w:t>
            </w:r>
            <w:proofErr w:type="spellEnd"/>
            <w:r>
              <w:rPr>
                <w:rFonts w:ascii="Consolas" w:hAnsi="Consolas"/>
                <w:color w:val="000000"/>
                <w:sz w:val="19"/>
              </w:rPr>
              <w:t>(</w:t>
            </w:r>
            <w:proofErr w:type="spellStart"/>
            <w:r>
              <w:rPr>
                <w:rFonts w:ascii="Consolas" w:hAnsi="Consolas"/>
                <w:color w:val="000000"/>
                <w:sz w:val="19"/>
              </w:rPr>
              <w:t>cat_stmt</w:t>
            </w:r>
            <w:proofErr w:type="spellEnd"/>
            <w:r>
              <w:rPr>
                <w:rFonts w:ascii="Consolas" w:hAnsi="Consolas"/>
                <w:color w:val="000000"/>
                <w:sz w:val="19"/>
              </w:rPr>
              <w:t>)</w:t>
            </w:r>
            <w:r>
              <w:rPr>
                <w:rFonts w:ascii="Consolas" w:hAnsi="Consolas"/>
                <w:color w:val="000000"/>
                <w:sz w:val="19"/>
              </w:rPr>
              <w:br/>
              <w:t xml:space="preserve">        </w:t>
            </w:r>
            <w:r>
              <w:rPr>
                <w:rFonts w:ascii="Consolas" w:hAnsi="Consolas"/>
                <w:color w:val="000000"/>
                <w:sz w:val="19"/>
              </w:rPr>
              <w:br/>
              <w:t xml:space="preserve">        return {</w:t>
            </w:r>
            <w:r>
              <w:rPr>
                <w:rFonts w:ascii="Consolas" w:hAnsi="Consolas"/>
                <w:color w:val="000000"/>
                <w:sz w:val="19"/>
              </w:rPr>
              <w:br/>
              <w:t xml:space="preserve">            "</w:t>
            </w:r>
            <w:proofErr w:type="spellStart"/>
            <w:r>
              <w:rPr>
                <w:rFonts w:ascii="Consolas" w:hAnsi="Consolas"/>
                <w:color w:val="000000"/>
                <w:sz w:val="19"/>
              </w:rPr>
              <w:t>total_expense</w:t>
            </w:r>
            <w:proofErr w:type="spellEnd"/>
            <w:r>
              <w:rPr>
                <w:rFonts w:ascii="Consolas" w:hAnsi="Consolas"/>
                <w:color w:val="000000"/>
                <w:sz w:val="19"/>
              </w:rPr>
              <w:t>": int(</w:t>
            </w:r>
            <w:proofErr w:type="spellStart"/>
            <w:r>
              <w:rPr>
                <w:rFonts w:ascii="Consolas" w:hAnsi="Consolas"/>
                <w:color w:val="000000"/>
                <w:sz w:val="19"/>
              </w:rPr>
              <w:t>totals.get</w:t>
            </w:r>
            <w:proofErr w:type="spellEnd"/>
            <w:r>
              <w:rPr>
                <w:rFonts w:ascii="Consolas" w:hAnsi="Consolas"/>
                <w:color w:val="000000"/>
                <w:sz w:val="19"/>
              </w:rPr>
              <w:t>(</w:t>
            </w:r>
            <w:proofErr w:type="spellStart"/>
            <w:r>
              <w:rPr>
                <w:rFonts w:ascii="Consolas" w:hAnsi="Consolas"/>
                <w:color w:val="000000"/>
                <w:sz w:val="19"/>
              </w:rPr>
              <w:t>TransactionType.EXPENSE</w:t>
            </w:r>
            <w:proofErr w:type="spellEnd"/>
            <w:r>
              <w:rPr>
                <w:rFonts w:ascii="Consolas" w:hAnsi="Consolas"/>
                <w:color w:val="000000"/>
                <w:sz w:val="19"/>
              </w:rPr>
              <w:t>, 0)),</w:t>
            </w:r>
            <w:r>
              <w:rPr>
                <w:rFonts w:ascii="Consolas" w:hAnsi="Consolas"/>
                <w:color w:val="000000"/>
                <w:sz w:val="19"/>
              </w:rPr>
              <w:br/>
              <w:t xml:space="preserve">            "</w:t>
            </w:r>
            <w:proofErr w:type="spellStart"/>
            <w:r>
              <w:rPr>
                <w:rFonts w:ascii="Consolas" w:hAnsi="Consolas"/>
                <w:color w:val="000000"/>
                <w:sz w:val="19"/>
              </w:rPr>
              <w:t>total_income</w:t>
            </w:r>
            <w:proofErr w:type="spellEnd"/>
            <w:r>
              <w:rPr>
                <w:rFonts w:ascii="Consolas" w:hAnsi="Consolas"/>
                <w:color w:val="000000"/>
                <w:sz w:val="19"/>
              </w:rPr>
              <w:t>": int(</w:t>
            </w:r>
            <w:proofErr w:type="spellStart"/>
            <w:r>
              <w:rPr>
                <w:rFonts w:ascii="Consolas" w:hAnsi="Consolas"/>
                <w:color w:val="000000"/>
                <w:sz w:val="19"/>
              </w:rPr>
              <w:t>totals.get</w:t>
            </w:r>
            <w:proofErr w:type="spellEnd"/>
            <w:r>
              <w:rPr>
                <w:rFonts w:ascii="Consolas" w:hAnsi="Consolas"/>
                <w:color w:val="000000"/>
                <w:sz w:val="19"/>
              </w:rPr>
              <w:t>(</w:t>
            </w:r>
            <w:proofErr w:type="spellStart"/>
            <w:r>
              <w:rPr>
                <w:rFonts w:ascii="Consolas" w:hAnsi="Consolas"/>
                <w:color w:val="000000"/>
                <w:sz w:val="19"/>
              </w:rPr>
              <w:t>TransactionType.INCOME</w:t>
            </w:r>
            <w:proofErr w:type="spellEnd"/>
            <w:r>
              <w:rPr>
                <w:rFonts w:ascii="Consolas" w:hAnsi="Consolas"/>
                <w:color w:val="000000"/>
                <w:sz w:val="19"/>
              </w:rPr>
              <w:t>, 0)),</w:t>
            </w:r>
            <w:r>
              <w:rPr>
                <w:rFonts w:ascii="Consolas" w:hAnsi="Consolas"/>
                <w:color w:val="000000"/>
                <w:sz w:val="19"/>
              </w:rPr>
              <w:br/>
              <w:t xml:space="preserve">            “categories”: [{“name”: r.name, “color”: </w:t>
            </w:r>
            <w:proofErr w:type="spellStart"/>
            <w:r>
              <w:rPr>
                <w:rFonts w:ascii="Consolas" w:hAnsi="Consolas"/>
                <w:color w:val="000000"/>
                <w:sz w:val="19"/>
              </w:rPr>
              <w:t>r.color</w:t>
            </w:r>
            <w:proofErr w:type="spellEnd"/>
            <w:r>
              <w:rPr>
                <w:rFonts w:ascii="Consolas" w:hAnsi="Consolas"/>
                <w:color w:val="000000"/>
                <w:sz w:val="19"/>
              </w:rPr>
              <w:t>, “amount”: int(</w:t>
            </w:r>
            <w:proofErr w:type="spellStart"/>
            <w:r>
              <w:rPr>
                <w:rFonts w:ascii="Consolas" w:hAnsi="Consolas"/>
                <w:color w:val="000000"/>
                <w:sz w:val="19"/>
              </w:rPr>
              <w:t>r.amount</w:t>
            </w:r>
            <w:proofErr w:type="spellEnd"/>
            <w:r>
              <w:rPr>
                <w:rFonts w:ascii="Consolas" w:hAnsi="Consolas"/>
                <w:color w:val="000000"/>
                <w:sz w:val="19"/>
              </w:rPr>
              <w:t xml:space="preserve">)} for r in </w:t>
            </w:r>
            <w:proofErr w:type="spellStart"/>
            <w:r>
              <w:rPr>
                <w:rFonts w:ascii="Consolas" w:hAnsi="Consolas"/>
                <w:color w:val="000000"/>
                <w:sz w:val="19"/>
              </w:rPr>
              <w:t>cat_res.all</w:t>
            </w:r>
            <w:proofErr w:type="spellEnd"/>
            <w:r>
              <w:rPr>
                <w:rFonts w:ascii="Consolas" w:hAnsi="Consolas"/>
                <w:color w:val="000000"/>
                <w:sz w:val="19"/>
              </w:rPr>
              <w:t>()]</w:t>
            </w:r>
            <w:r>
              <w:rPr>
                <w:rFonts w:ascii="Consolas" w:hAnsi="Consolas"/>
                <w:color w:val="000000"/>
                <w:sz w:val="19"/>
              </w:rPr>
              <w:br/>
              <w:t xml:space="preserve">        }</w:t>
            </w:r>
          </w:p>
        </w:tc>
      </w:tr>
    </w:tbl>
    <w:p ns2:paraId="3F73D157" ns2:textId="77777777" w:rsidR="00D212C8" w:rsidRDefault="0099367D">
      <w:pPr>
        <w:spacing w:before="40" w:after="60" w:line="260" w:lineRule="auto"/>
        <w:ind w:left="360" w:hanging="240"/>
        <w:jc w:val="both"/>
      </w:pPr>
      <w:r>
        <w:t xml:space="preserve">- **Hiệu quả đo đạc thực tế sau tối ưu </w:t>
      </w:r>
      <w:proofErr w:type="gramStart"/>
      <w:r>
        <w:t>hóa:*</w:t>
      </w:r>
      <w:proofErr w:type="gramEnd"/>
      <w:r>
        <w:t>*</w:t>
      </w:r>
    </w:p>
    <w:p ns2:paraId="5932DAB5" ns2:textId="77777777" w:rsidR="00D212C8" w:rsidRDefault="0099367D">
      <w:pPr>
        <w:spacing w:before="40" w:after="40" w:line="300" w:lineRule="auto"/>
        <w:ind w:left="567" w:hanging="283"/>
        <w:jc w:val="both"/>
      </w:pPr>
      <w:r>
        <w:t xml:space="preserve">Nhóm sinh viên đã bổ sung Composite Index: "CREATE INDEX idx_txn_user_date ON </w:t>
      </w:r>
      <w:proofErr w:type="gramStart"/>
      <w:r>
        <w:t>transactions(</w:t>
      </w:r>
      <w:proofErr w:type="gramEnd"/>
      <w:r>
        <w:t>user_id, transaction_date);".</w:t>
      </w:r>
    </w:p>
    <w:p ns2:paraId="0EFD455F" ns2:textId="77777777" w:rsidR="00D212C8" w:rsidRDefault="0099367D">
      <w:pPr>
        <w:spacing w:before="40" w:after="40" w:line="300" w:lineRule="auto"/>
        <w:ind w:left="567" w:hanging="283"/>
        <w:jc w:val="both"/>
      </w:pPr>
      <w:r>
        <w:t>Kết quả đo kiểm bằng công cụ Profiler trên tập dữ liệu mẫu 1,000 giao dịch cho thấy sự vượt trội toàn diện:</w:t>
      </w:r>
    </w:p>
    <w:p ns2:paraId="255B0B68" ns2:textId="77777777" w:rsidR="00D212C8" w:rsidRDefault="0099367D">
      <w:pPr>
        <w:spacing w:before="40" w:after="60" w:line="260" w:lineRule="auto"/>
        <w:ind w:left="360" w:hanging="240"/>
        <w:jc w:val="both"/>
      </w:pPr>
      <w:r>
        <w:t>- Số lượng truy vấn SQL tới database: Giảm từ **201 queries** xuống đúng **02 queries** (Giảm 99.0%).</w:t>
      </w:r>
    </w:p>
    <w:p ns2:paraId="30D1499B" ns2:textId="77777777" w:rsidR="00D212C8" w:rsidRDefault="0099367D">
      <w:pPr>
        <w:spacing w:before="40" w:after="60" w:line="260" w:lineRule="auto"/>
        <w:ind w:left="360" w:hanging="240"/>
        <w:jc w:val="both"/>
      </w:pPr>
      <w:r>
        <w:t>- Thời gian đáp ứng của API: Giảm từ **245.4 ms** xuống còn **11.8 ms** (Nhanh gấp **20.7 lần**).</w:t>
      </w:r>
    </w:p>
    <w:p ns2:paraId="68019B52" ns2:textId="77777777" w:rsidR="00D212C8" w:rsidRDefault="0099367D">
      <w:pPr>
        <w:spacing w:before="40" w:after="60" w:line="260" w:lineRule="auto"/>
        <w:ind w:left="360" w:hanging="240"/>
        <w:jc w:val="both"/>
      </w:pPr>
      <w:r>
        <w:t>- Dung lượng dữ liệu truyền nội bộ: Giảm từ **184 KB** xuống còn **1.2 KB** (Tiết kiệm 99.3% băng thông).</w:t>
      </w:r>
    </w:p>
    <w:p ns2:paraId="20B074BA" ns2:textId="77777777" w:rsidR="00142A03" w:rsidRDefault="00A81A9B">
      <w:pPr>
        <w:pStyle w:val="Heading3"/>
        <w:spacing w:before="160" w:after="60" w:line="276" w:lineRule="auto"/>
      </w:pPr>
      <w:r>
        <w:t>3.8.6. đánh giá hiệu quả tổng thể và bài học kinh nghiệm khi ứng dụng AI</w:t>
      </w:r>
    </w:p>
    <w:p ns2:paraId="2C7AD88A" ns2:textId="77777777" w:rsidR="00142A03" w:rsidRDefault="00A81A9B">
      <w:pPr>
        <w:spacing w:before="160" w:after="60"/>
      </w:pPr>
      <w:proofErr w:type="spellStart"/>
      <w:r>
        <w:rPr>
          <w:b/>
          <w:sz w:val="21"/>
        </w:rPr>
        <w:t>Bảng</w:t>
      </w:r>
      <w:proofErr w:type="spellEnd"/>
      <w:r>
        <w:rPr>
          <w:b/>
          <w:sz w:val="21"/>
        </w:rPr>
        <w:t xml:space="preserve"> 3.8 </w:t>
      </w:r>
      <w:proofErr w:type="spellStart"/>
      <w:r>
        <w:rPr>
          <w:b/>
          <w:sz w:val="21"/>
        </w:rPr>
        <w:t>tổng</w:t>
      </w:r>
      <w:proofErr w:type="spellEnd"/>
      <w:r>
        <w:rPr>
          <w:b/>
          <w:sz w:val="21"/>
        </w:rPr>
        <w:t xml:space="preserve"> </w:t>
      </w:r>
      <w:proofErr w:type="spellStart"/>
      <w:r>
        <w:rPr>
          <w:b/>
          <w:sz w:val="21"/>
        </w:rPr>
        <w:t>hợp</w:t>
      </w:r>
      <w:proofErr w:type="spellEnd"/>
      <w:r>
        <w:rPr>
          <w:b/>
          <w:sz w:val="21"/>
        </w:rPr>
        <w:t xml:space="preserve"> </w:t>
      </w:r>
      <w:proofErr w:type="spellStart"/>
      <w:r>
        <w:rPr>
          <w:b/>
          <w:sz w:val="21"/>
        </w:rPr>
        <w:t>tỷ</w:t>
      </w:r>
      <w:proofErr w:type="spellEnd"/>
      <w:r>
        <w:rPr>
          <w:b/>
          <w:sz w:val="21"/>
        </w:rPr>
        <w:t xml:space="preserve"> </w:t>
      </w:r>
      <w:proofErr w:type="spellStart"/>
      <w:r>
        <w:rPr>
          <w:b/>
          <w:sz w:val="21"/>
        </w:rPr>
        <w:t>lệ</w:t>
      </w:r>
      <w:proofErr w:type="spellEnd"/>
      <w:r>
        <w:rPr>
          <w:b/>
          <w:sz w:val="21"/>
        </w:rPr>
        <w:t xml:space="preserve"> </w:t>
      </w:r>
      <w:proofErr w:type="spellStart"/>
      <w:r>
        <w:rPr>
          <w:b/>
          <w:sz w:val="21"/>
        </w:rPr>
        <w:t>phân</w:t>
      </w:r>
      <w:proofErr w:type="spellEnd"/>
      <w:r>
        <w:rPr>
          <w:b/>
          <w:sz w:val="21"/>
        </w:rPr>
        <w:t xml:space="preserve"> </w:t>
      </w:r>
      <w:proofErr w:type="spellStart"/>
      <w:r>
        <w:rPr>
          <w:b/>
          <w:sz w:val="21"/>
        </w:rPr>
        <w:t>bổ</w:t>
      </w:r>
      <w:proofErr w:type="spellEnd"/>
      <w:r>
        <w:rPr>
          <w:b/>
          <w:sz w:val="21"/>
        </w:rPr>
        <w:t xml:space="preserve"> </w:t>
      </w:r>
      <w:proofErr w:type="spellStart"/>
      <w:r>
        <w:rPr>
          <w:b/>
          <w:sz w:val="21"/>
        </w:rPr>
        <w:t>khối</w:t>
      </w:r>
      <w:proofErr w:type="spellEnd"/>
      <w:r>
        <w:rPr>
          <w:b/>
          <w:sz w:val="21"/>
        </w:rPr>
        <w:t xml:space="preserve"> </w:t>
      </w:r>
      <w:proofErr w:type="spellStart"/>
      <w:r>
        <w:rPr>
          <w:b/>
          <w:sz w:val="21"/>
        </w:rPr>
        <w:t>lượng</w:t>
      </w:r>
      <w:proofErr w:type="spellEnd"/>
      <w:r>
        <w:rPr>
          <w:b/>
          <w:sz w:val="21"/>
        </w:rPr>
        <w:t xml:space="preserve"> </w:t>
      </w:r>
      <w:proofErr w:type="spellStart"/>
      <w:r>
        <w:rPr>
          <w:b/>
          <w:sz w:val="21"/>
        </w:rPr>
        <w:t>công</w:t>
      </w:r>
      <w:proofErr w:type="spellEnd"/>
      <w:r>
        <w:rPr>
          <w:b/>
          <w:sz w:val="21"/>
        </w:rPr>
        <w:t xml:space="preserve"> </w:t>
      </w:r>
      <w:proofErr w:type="spellStart"/>
      <w:r>
        <w:rPr>
          <w:b/>
          <w:sz w:val="21"/>
        </w:rPr>
        <w:t>việc</w:t>
      </w:r>
      <w:proofErr w:type="spellEnd"/>
      <w:r>
        <w:rPr>
          <w:b/>
          <w:sz w:val="21"/>
        </w:rPr>
        <w:t xml:space="preserve"> </w:t>
      </w:r>
      <w:proofErr w:type="spellStart"/>
      <w:r>
        <w:rPr>
          <w:b/>
          <w:sz w:val="21"/>
        </w:rPr>
        <w:t>và</w:t>
      </w:r>
      <w:proofErr w:type="spellEnd"/>
      <w:r>
        <w:rPr>
          <w:b/>
          <w:sz w:val="21"/>
        </w:rPr>
        <w:t xml:space="preserve"> </w:t>
      </w:r>
      <w:proofErr w:type="spellStart"/>
      <w:r>
        <w:rPr>
          <w:b/>
          <w:sz w:val="21"/>
        </w:rPr>
        <w:t>mức</w:t>
      </w:r>
      <w:proofErr w:type="spellEnd"/>
      <w:r>
        <w:rPr>
          <w:b/>
          <w:sz w:val="21"/>
        </w:rPr>
        <w:t xml:space="preserve"> </w:t>
      </w:r>
      <w:proofErr w:type="spellStart"/>
      <w:r>
        <w:rPr>
          <w:b/>
          <w:sz w:val="21"/>
        </w:rPr>
        <w:t>độ</w:t>
      </w:r>
      <w:proofErr w:type="spellEnd"/>
      <w:r>
        <w:rPr>
          <w:b/>
          <w:sz w:val="21"/>
        </w:rPr>
        <w:t xml:space="preserve"> </w:t>
      </w:r>
      <w:proofErr w:type="spellStart"/>
      <w:r>
        <w:rPr>
          <w:b/>
          <w:sz w:val="21"/>
        </w:rPr>
        <w:t>đóng</w:t>
      </w:r>
      <w:proofErr w:type="spellEnd"/>
      <w:r>
        <w:rPr>
          <w:b/>
          <w:sz w:val="21"/>
        </w:rPr>
        <w:t xml:space="preserve"> </w:t>
      </w:r>
      <w:proofErr w:type="spellStart"/>
      <w:r>
        <w:rPr>
          <w:b/>
          <w:sz w:val="21"/>
        </w:rPr>
        <w:t>góp</w:t>
      </w:r>
      <w:proofErr w:type="spellEnd"/>
      <w:r>
        <w:rPr>
          <w:b/>
          <w:sz w:val="21"/>
        </w:rPr>
        <w:t xml:space="preserve"> </w:t>
      </w:r>
      <w:proofErr w:type="spellStart"/>
      <w:r>
        <w:rPr>
          <w:b/>
          <w:sz w:val="21"/>
        </w:rPr>
        <w:t>giữa</w:t>
      </w:r>
      <w:proofErr w:type="spellEnd"/>
      <w:r>
        <w:rPr>
          <w:b/>
          <w:sz w:val="21"/>
        </w:rPr>
        <w:t xml:space="preserve"> AI </w:t>
      </w:r>
      <w:proofErr w:type="spellStart"/>
      <w:r>
        <w:rPr>
          <w:b/>
          <w:sz w:val="21"/>
        </w:rPr>
        <w:t>và</w:t>
      </w:r>
      <w:proofErr w:type="spellEnd"/>
      <w:r>
        <w:rPr>
          <w:b/>
          <w:sz w:val="21"/>
        </w:rPr>
        <w:t xml:space="preserve"> </w:t>
      </w:r>
      <w:proofErr w:type="spellStart"/>
      <w:r>
        <w:rPr>
          <w:b/>
          <w:sz w:val="21"/>
        </w:rPr>
        <w:t>sinh</w:t>
      </w:r>
      <w:proofErr w:type="spellEnd"/>
      <w:r>
        <w:rPr>
          <w:b/>
          <w:sz w:val="21"/>
        </w:rPr>
        <w:t xml:space="preserve"> </w:t>
      </w:r>
      <w:proofErr w:type="spellStart"/>
      <w:r>
        <w:rPr>
          <w:b/>
          <w:sz w:val="21"/>
        </w:rPr>
        <w:t>viên</w:t>
      </w:r>
      <w:proofErr w:type="spellEnd"/>
      <w:r>
        <w:rPr>
          <w:b/>
          <w:sz w:val="21"/>
        </w:rPr>
        <w:t xml:space="preserve"> qua </w:t>
      </w:r>
      <w:proofErr w:type="spellStart"/>
      <w:r>
        <w:rPr>
          <w:b/>
          <w:sz w:val="21"/>
        </w:rPr>
        <w:t>từng</w:t>
      </w:r>
      <w:proofErr w:type="spellEnd"/>
      <w:r>
        <w:rPr>
          <w:b/>
          <w:sz w:val="21"/>
        </w:rPr>
        <w:t xml:space="preserve"> </w:t>
      </w:r>
      <w:proofErr w:type="spellStart"/>
      <w:r>
        <w:rPr>
          <w:b/>
          <w:sz w:val="21"/>
        </w:rPr>
        <w:t>giai</w:t>
      </w:r>
      <w:proofErr w:type="spellEnd"/>
      <w:r>
        <w:rPr>
          <w:b/>
          <w:sz w:val="21"/>
        </w:rPr>
        <w:t xml:space="preserve"> </w:t>
      </w:r>
      <w:proofErr w:type="spellStart"/>
      <w:r>
        <w:rPr>
          <w:b/>
          <w:sz w:val="21"/>
        </w:rPr>
        <w:t>đoạn</w:t>
      </w:r>
      <w:proofErr w:type="spellEnd"/>
      <w:r>
        <w:rPr>
          <w:b/>
          <w:sz w:val="21"/>
        </w:rPr>
        <w:t xml:space="preserve"> </w:t>
      </w:r>
      <w:proofErr w:type="spellStart"/>
      <w:r>
        <w:rPr>
          <w:b/>
          <w:sz w:val="21"/>
        </w:rPr>
        <w:t>phát</w:t>
      </w:r>
      <w:proofErr w:type="spellEnd"/>
      <w:r>
        <w:rPr>
          <w:b/>
          <w:sz w:val="21"/>
        </w:rPr>
        <w:t xml:space="preserve"> </w:t>
      </w:r>
      <w:proofErr w:type="spellStart"/>
      <w:r>
        <w:rPr>
          <w:b/>
          <w:sz w:val="21"/>
        </w:rPr>
        <w:t>triển</w:t>
      </w:r>
      <w:proofErr w:type="spellEnd"/>
      <w:r>
        <w:rPr>
          <w:b/>
          <w:sz w:val="21"/>
        </w:rPr>
        <w:t>:</w:t>
      </w:r>
    </w:p>
    <w:tbl>
      <w:tblPr>
        <w:tblStyle w:val="TableGrid"/>
        <w:tblW w:w="0" w:type="auto"/>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984"/>
        <w:gridCol w:w="3402"/>
        <w:gridCol w:w="1984"/>
      </w:tblGrid>
      <w:tr w:rsidR="00142A03" ns2:paraId="0A1B0E4C" ns2:textId="77777777">
        <w:trPr>
          <w:cantSplit/>
          <w:tblHeader/>
          <w:jc w:val="center"/>
        </w:trPr>
        <w:tc>
          <w:tcPr>
            <w:tcW w:w="1984" w:type="dxa"/>
            <w:tcMar>
              <w:top w:w="100" w:type="dxa"/>
              <w:left w:w="140" w:type="dxa"/>
              <w:bottom w:w="100" w:type="dxa"/>
              <w:right w:w="140" w:type="dxa"/>
            </w:tcMar>
          </w:tcPr>
          <w:p ns2:paraId="7FD1FF38" ns2:textId="77777777" w:rsidR="00142A03" w:rsidRDefault="00A81A9B">
            <w:pPr>
              <w:keepNext/>
              <w:spacing w:before="60" w:after="60"/>
              <w:jc w:val="center"/>
            </w:pPr>
            <w:proofErr w:type="spellStart"/>
            <w:r>
              <w:rPr>
                <w:b/>
                <w:color w:val="000000"/>
                <w:sz w:val="22"/>
              </w:rPr>
              <w:t>Giai</w:t>
            </w:r>
            <w:proofErr w:type="spellEnd"/>
            <w:r>
              <w:rPr>
                <w:b/>
                <w:color w:val="000000"/>
                <w:sz w:val="22"/>
              </w:rPr>
              <w:t xml:space="preserve"> </w:t>
            </w:r>
            <w:proofErr w:type="spellStart"/>
            <w:r>
              <w:rPr>
                <w:b/>
                <w:color w:val="000000"/>
                <w:sz w:val="22"/>
              </w:rPr>
              <w:t>đoạn</w:t>
            </w:r>
            <w:proofErr w:type="spellEnd"/>
            <w:r>
              <w:rPr>
                <w:b/>
                <w:color w:val="000000"/>
                <w:sz w:val="22"/>
              </w:rPr>
              <w:t xml:space="preserve"> </w:t>
            </w:r>
            <w:proofErr w:type="spellStart"/>
            <w:r>
              <w:rPr>
                <w:b/>
                <w:color w:val="000000"/>
                <w:sz w:val="22"/>
              </w:rPr>
              <w:t>phát</w:t>
            </w:r>
            <w:proofErr w:type="spellEnd"/>
            <w:r>
              <w:rPr>
                <w:b/>
                <w:color w:val="000000"/>
                <w:sz w:val="22"/>
              </w:rPr>
              <w:t xml:space="preserve"> </w:t>
            </w:r>
            <w:proofErr w:type="spellStart"/>
            <w:r>
              <w:rPr>
                <w:b/>
                <w:color w:val="000000"/>
                <w:sz w:val="22"/>
              </w:rPr>
              <w:t>triển</w:t>
            </w:r>
            <w:proofErr w:type="spellEnd"/>
          </w:p>
        </w:tc>
        <w:tc>
          <w:tcPr>
            <w:tcW w:w="1984" w:type="dxa"/>
            <w:tcMar>
              <w:top w:w="100" w:type="dxa"/>
              <w:left w:w="140" w:type="dxa"/>
              <w:bottom w:w="100" w:type="dxa"/>
              <w:right w:w="140" w:type="dxa"/>
            </w:tcMar>
          </w:tcPr>
          <w:p ns2:paraId="3639066C" ns2:textId="77777777" w:rsidR="00142A03" w:rsidRDefault="00A81A9B">
            <w:pPr>
              <w:keepNext/>
              <w:spacing w:before="60" w:after="60"/>
              <w:jc w:val="center"/>
            </w:pPr>
            <w:proofErr w:type="spellStart"/>
            <w:r>
              <w:rPr>
                <w:b/>
                <w:color w:val="000000"/>
                <w:sz w:val="22"/>
              </w:rPr>
              <w:t>Mức</w:t>
            </w:r>
            <w:proofErr w:type="spellEnd"/>
            <w:r>
              <w:rPr>
                <w:b/>
                <w:color w:val="000000"/>
                <w:sz w:val="22"/>
              </w:rPr>
              <w:t xml:space="preserve"> </w:t>
            </w:r>
            <w:proofErr w:type="spellStart"/>
            <w:r>
              <w:rPr>
                <w:b/>
                <w:color w:val="000000"/>
                <w:sz w:val="22"/>
              </w:rPr>
              <w:t>độ</w:t>
            </w:r>
            <w:proofErr w:type="spellEnd"/>
            <w:r>
              <w:rPr>
                <w:b/>
                <w:color w:val="000000"/>
                <w:sz w:val="22"/>
              </w:rPr>
              <w:t xml:space="preserve"> AI </w:t>
            </w:r>
            <w:proofErr w:type="spellStart"/>
            <w:r>
              <w:rPr>
                <w:b/>
                <w:color w:val="000000"/>
                <w:sz w:val="22"/>
              </w:rPr>
              <w:t>hỗ</w:t>
            </w:r>
            <w:proofErr w:type="spellEnd"/>
            <w:r>
              <w:rPr>
                <w:b/>
                <w:color w:val="000000"/>
                <w:sz w:val="22"/>
              </w:rPr>
              <w:t xml:space="preserve"> </w:t>
            </w:r>
            <w:proofErr w:type="spellStart"/>
            <w:r>
              <w:rPr>
                <w:b/>
                <w:color w:val="000000"/>
                <w:sz w:val="22"/>
              </w:rPr>
              <w:t>trợ</w:t>
            </w:r>
            <w:proofErr w:type="spellEnd"/>
          </w:p>
        </w:tc>
        <w:tc>
          <w:tcPr>
            <w:tcW w:w="3402" w:type="dxa"/>
            <w:tcMar>
              <w:top w:w="100" w:type="dxa"/>
              <w:left w:w="140" w:type="dxa"/>
              <w:bottom w:w="100" w:type="dxa"/>
              <w:right w:w="140" w:type="dxa"/>
            </w:tcMar>
          </w:tcPr>
          <w:p ns2:paraId="44B83979" ns2:textId="77777777" w:rsidR="00142A03" w:rsidRDefault="00A81A9B">
            <w:pPr>
              <w:keepNext/>
              <w:spacing w:before="60" w:after="60"/>
              <w:jc w:val="center"/>
            </w:pPr>
            <w:proofErr w:type="spellStart"/>
            <w:r>
              <w:rPr>
                <w:b/>
                <w:color w:val="000000"/>
                <w:sz w:val="22"/>
              </w:rPr>
              <w:t>Đóng</w:t>
            </w:r>
            <w:proofErr w:type="spellEnd"/>
            <w:r>
              <w:rPr>
                <w:b/>
                <w:color w:val="000000"/>
                <w:sz w:val="22"/>
              </w:rPr>
              <w:t xml:space="preserve"> </w:t>
            </w:r>
            <w:proofErr w:type="spellStart"/>
            <w:r>
              <w:rPr>
                <w:b/>
                <w:color w:val="000000"/>
                <w:sz w:val="22"/>
              </w:rPr>
              <w:t>góp</w:t>
            </w:r>
            <w:proofErr w:type="spellEnd"/>
            <w:r>
              <w:rPr>
                <w:b/>
                <w:color w:val="000000"/>
                <w:sz w:val="22"/>
              </w:rPr>
              <w:t xml:space="preserve"> </w:t>
            </w:r>
            <w:proofErr w:type="spellStart"/>
            <w:r>
              <w:rPr>
                <w:b/>
                <w:color w:val="000000"/>
                <w:sz w:val="22"/>
              </w:rPr>
              <w:t>kiểm</w:t>
            </w:r>
            <w:proofErr w:type="spellEnd"/>
            <w:r>
              <w:rPr>
                <w:b/>
                <w:color w:val="000000"/>
                <w:sz w:val="22"/>
              </w:rPr>
              <w:t xml:space="preserve"> </w:t>
            </w:r>
            <w:proofErr w:type="spellStart"/>
            <w:r>
              <w:rPr>
                <w:b/>
                <w:color w:val="000000"/>
                <w:sz w:val="22"/>
              </w:rPr>
              <w:t>soát</w:t>
            </w:r>
            <w:proofErr w:type="spellEnd"/>
            <w:r>
              <w:rPr>
                <w:b/>
                <w:color w:val="000000"/>
                <w:sz w:val="22"/>
              </w:rPr>
              <w:t xml:space="preserve"> </w:t>
            </w:r>
            <w:proofErr w:type="spellStart"/>
            <w:r>
              <w:rPr>
                <w:b/>
                <w:color w:val="000000"/>
                <w:sz w:val="22"/>
              </w:rPr>
              <w:t>của</w:t>
            </w:r>
            <w:proofErr w:type="spellEnd"/>
            <w:r>
              <w:rPr>
                <w:b/>
                <w:color w:val="000000"/>
                <w:sz w:val="22"/>
              </w:rPr>
              <w:t xml:space="preserve"> </w:t>
            </w:r>
            <w:proofErr w:type="spellStart"/>
            <w:r>
              <w:rPr>
                <w:b/>
                <w:color w:val="000000"/>
                <w:sz w:val="22"/>
              </w:rPr>
              <w:t>Sinh</w:t>
            </w:r>
            <w:proofErr w:type="spellEnd"/>
            <w:r>
              <w:rPr>
                <w:b/>
                <w:color w:val="000000"/>
                <w:sz w:val="22"/>
              </w:rPr>
              <w:t xml:space="preserve"> </w:t>
            </w:r>
            <w:proofErr w:type="spellStart"/>
            <w:r>
              <w:rPr>
                <w:b/>
                <w:color w:val="000000"/>
                <w:sz w:val="22"/>
              </w:rPr>
              <w:t>viên</w:t>
            </w:r>
            <w:proofErr w:type="spellEnd"/>
          </w:p>
        </w:tc>
        <w:tc>
          <w:tcPr>
            <w:tcW w:w="1984" w:type="dxa"/>
            <w:tcMar>
              <w:top w:w="100" w:type="dxa"/>
              <w:left w:w="140" w:type="dxa"/>
              <w:bottom w:w="100" w:type="dxa"/>
              <w:right w:w="140" w:type="dxa"/>
            </w:tcMar>
          </w:tcPr>
          <w:p ns2:paraId="6A81A16F" ns2:textId="77777777" w:rsidR="00142A03" w:rsidRDefault="00A81A9B">
            <w:pPr>
              <w:keepNext/>
              <w:spacing w:before="60" w:after="60"/>
              <w:jc w:val="center"/>
            </w:pPr>
            <w:proofErr w:type="spellStart"/>
            <w:r>
              <w:rPr>
                <w:b/>
                <w:color w:val="000000"/>
                <w:sz w:val="22"/>
              </w:rPr>
              <w:t>Hiệu</w:t>
            </w:r>
            <w:proofErr w:type="spellEnd"/>
            <w:r>
              <w:rPr>
                <w:b/>
                <w:color w:val="000000"/>
                <w:sz w:val="22"/>
              </w:rPr>
              <w:t xml:space="preserve"> </w:t>
            </w:r>
            <w:proofErr w:type="spellStart"/>
            <w:r>
              <w:rPr>
                <w:b/>
                <w:color w:val="000000"/>
                <w:sz w:val="22"/>
              </w:rPr>
              <w:t>quả</w:t>
            </w:r>
            <w:proofErr w:type="spellEnd"/>
            <w:r>
              <w:rPr>
                <w:b/>
                <w:color w:val="000000"/>
                <w:sz w:val="22"/>
              </w:rPr>
              <w:t xml:space="preserve"> </w:t>
            </w:r>
            <w:proofErr w:type="spellStart"/>
            <w:r>
              <w:rPr>
                <w:b/>
                <w:color w:val="000000"/>
                <w:sz w:val="22"/>
              </w:rPr>
              <w:t>tăng</w:t>
            </w:r>
            <w:proofErr w:type="spellEnd"/>
            <w:r>
              <w:rPr>
                <w:b/>
                <w:color w:val="000000"/>
                <w:sz w:val="22"/>
              </w:rPr>
              <w:t xml:space="preserve"> </w:t>
            </w:r>
            <w:proofErr w:type="spellStart"/>
            <w:r>
              <w:rPr>
                <w:b/>
                <w:color w:val="000000"/>
                <w:sz w:val="22"/>
              </w:rPr>
              <w:t>tốc</w:t>
            </w:r>
            <w:proofErr w:type="spellEnd"/>
          </w:p>
        </w:tc>
      </w:tr>
      <w:tr w:rsidR="00142A03" ns2:paraId="4C812C81" ns2:textId="77777777">
        <w:trPr>
          <w:cantSplit/>
          <w:jc w:val="center"/>
        </w:trPr>
        <w:tc>
          <w:tcPr>
            <w:tcW w:w="1984" w:type="dxa"/>
            <w:tcMar>
              <w:top w:w="80" w:type="dxa"/>
              <w:left w:w="120" w:type="dxa"/>
              <w:bottom w:w="80" w:type="dxa"/>
              <w:right w:w="120" w:type="dxa"/>
            </w:tcMar>
          </w:tcPr>
          <w:p ns2:paraId="4B002D76" ns2:textId="77777777" w:rsidR="00142A03" w:rsidRDefault="00A81A9B">
            <w:pPr>
              <w:spacing w:before="40" w:after="40" w:line="276" w:lineRule="auto"/>
            </w:pPr>
            <w:r>
              <w:rPr>
                <w:color w:val="000000"/>
                <w:sz w:val="21"/>
              </w:rPr>
              <w:t xml:space="preserve">1. </w:t>
            </w:r>
            <w:proofErr w:type="spellStart"/>
            <w:r>
              <w:rPr>
                <w:color w:val="000000"/>
                <w:sz w:val="21"/>
              </w:rPr>
              <w:t>Khảo</w:t>
            </w:r>
            <w:proofErr w:type="spellEnd"/>
            <w:r>
              <w:rPr>
                <w:color w:val="000000"/>
                <w:sz w:val="21"/>
              </w:rPr>
              <w:t xml:space="preserve"> </w:t>
            </w:r>
            <w:proofErr w:type="spellStart"/>
            <w:r>
              <w:rPr>
                <w:color w:val="000000"/>
                <w:sz w:val="21"/>
              </w:rPr>
              <w:t>sát</w:t>
            </w:r>
            <w:proofErr w:type="spellEnd"/>
            <w:r>
              <w:rPr>
                <w:color w:val="000000"/>
                <w:sz w:val="21"/>
              </w:rPr>
              <w:t xml:space="preserve"> &amp; </w:t>
            </w:r>
            <w:proofErr w:type="spellStart"/>
            <w:r>
              <w:rPr>
                <w:color w:val="000000"/>
                <w:sz w:val="21"/>
              </w:rPr>
              <w:t>Đặc</w:t>
            </w:r>
            <w:proofErr w:type="spellEnd"/>
            <w:r>
              <w:rPr>
                <w:color w:val="000000"/>
                <w:sz w:val="21"/>
              </w:rPr>
              <w:t xml:space="preserve"> </w:t>
            </w:r>
            <w:proofErr w:type="spellStart"/>
            <w:r>
              <w:rPr>
                <w:color w:val="000000"/>
                <w:sz w:val="21"/>
              </w:rPr>
              <w:t>tả</w:t>
            </w:r>
            <w:proofErr w:type="spellEnd"/>
            <w:r>
              <w:rPr>
                <w:color w:val="000000"/>
                <w:sz w:val="21"/>
              </w:rPr>
              <w:t xml:space="preserve"> Use Case</w:t>
            </w:r>
          </w:p>
        </w:tc>
        <w:tc>
          <w:tcPr>
            <w:tcW w:w="1984" w:type="dxa"/>
            <w:tcMar>
              <w:top w:w="80" w:type="dxa"/>
              <w:left w:w="120" w:type="dxa"/>
              <w:bottom w:w="80" w:type="dxa"/>
              <w:right w:w="120" w:type="dxa"/>
            </w:tcMar>
          </w:tcPr>
          <w:p ns2:paraId="60DCD604" ns2:textId="77777777" w:rsidR="00142A03" w:rsidRDefault="00A81A9B">
            <w:pPr>
              <w:spacing w:before="40" w:after="40" w:line="276" w:lineRule="auto"/>
            </w:pPr>
            <w:r>
              <w:rPr>
                <w:color w:val="000000"/>
                <w:sz w:val="21"/>
              </w:rPr>
              <w:t>30% (</w:t>
            </w:r>
            <w:proofErr w:type="spellStart"/>
            <w:r>
              <w:rPr>
                <w:color w:val="000000"/>
                <w:sz w:val="21"/>
              </w:rPr>
              <w:t>Gợi</w:t>
            </w:r>
            <w:proofErr w:type="spellEnd"/>
            <w:r>
              <w:rPr>
                <w:color w:val="000000"/>
                <w:sz w:val="21"/>
              </w:rPr>
              <w:t xml:space="preserve"> ý </w:t>
            </w:r>
            <w:proofErr w:type="spellStart"/>
            <w:r>
              <w:rPr>
                <w:color w:val="000000"/>
                <w:sz w:val="21"/>
              </w:rPr>
              <w:t>dàn</w:t>
            </w:r>
            <w:proofErr w:type="spellEnd"/>
            <w:r>
              <w:rPr>
                <w:color w:val="000000"/>
                <w:sz w:val="21"/>
              </w:rPr>
              <w:t xml:space="preserve"> ý)</w:t>
            </w:r>
          </w:p>
        </w:tc>
        <w:tc>
          <w:tcPr>
            <w:tcW w:w="3402" w:type="dxa"/>
            <w:tcMar>
              <w:top w:w="80" w:type="dxa"/>
              <w:left w:w="120" w:type="dxa"/>
              <w:bottom w:w="80" w:type="dxa"/>
              <w:right w:w="120" w:type="dxa"/>
            </w:tcMar>
          </w:tcPr>
          <w:p ns2:paraId="130B429B" ns2:textId="77777777" w:rsidR="00142A03" w:rsidRDefault="00A81A9B">
            <w:pPr>
              <w:spacing w:before="40" w:after="40" w:line="276" w:lineRule="auto"/>
            </w:pPr>
            <w:r>
              <w:rPr>
                <w:color w:val="000000"/>
                <w:sz w:val="21"/>
              </w:rPr>
              <w:t>70% (</w:t>
            </w:r>
            <w:proofErr w:type="spellStart"/>
            <w:r>
              <w:rPr>
                <w:color w:val="000000"/>
                <w:sz w:val="21"/>
              </w:rPr>
              <w:t>Khảo</w:t>
            </w:r>
            <w:proofErr w:type="spellEnd"/>
            <w:r>
              <w:rPr>
                <w:color w:val="000000"/>
                <w:sz w:val="21"/>
              </w:rPr>
              <w:t xml:space="preserve"> </w:t>
            </w:r>
            <w:proofErr w:type="spellStart"/>
            <w:r>
              <w:rPr>
                <w:color w:val="000000"/>
                <w:sz w:val="21"/>
              </w:rPr>
              <w:t>sát</w:t>
            </w:r>
            <w:proofErr w:type="spellEnd"/>
            <w:r>
              <w:rPr>
                <w:color w:val="000000"/>
                <w:sz w:val="21"/>
              </w:rPr>
              <w:t xml:space="preserve"> </w:t>
            </w:r>
            <w:proofErr w:type="spellStart"/>
            <w:r>
              <w:rPr>
                <w:color w:val="000000"/>
                <w:sz w:val="21"/>
              </w:rPr>
              <w:t>thực</w:t>
            </w:r>
            <w:proofErr w:type="spellEnd"/>
            <w:r>
              <w:rPr>
                <w:color w:val="000000"/>
                <w:sz w:val="21"/>
              </w:rPr>
              <w:t xml:space="preserve"> </w:t>
            </w:r>
            <w:proofErr w:type="spellStart"/>
            <w:r>
              <w:rPr>
                <w:color w:val="000000"/>
                <w:sz w:val="21"/>
              </w:rPr>
              <w:t>tế</w:t>
            </w:r>
            <w:proofErr w:type="spellEnd"/>
            <w:r>
              <w:rPr>
                <w:color w:val="000000"/>
                <w:sz w:val="21"/>
              </w:rPr>
              <w:t xml:space="preserve"> 150 </w:t>
            </w:r>
            <w:proofErr w:type="spellStart"/>
            <w:r>
              <w:rPr>
                <w:color w:val="000000"/>
                <w:sz w:val="21"/>
              </w:rPr>
              <w:t>sinh</w:t>
            </w:r>
            <w:proofErr w:type="spellEnd"/>
            <w:r>
              <w:rPr>
                <w:color w:val="000000"/>
                <w:sz w:val="21"/>
              </w:rPr>
              <w:t xml:space="preserve"> </w:t>
            </w:r>
            <w:proofErr w:type="spellStart"/>
            <w:r>
              <w:rPr>
                <w:color w:val="000000"/>
                <w:sz w:val="21"/>
              </w:rPr>
              <w:t>viên</w:t>
            </w:r>
            <w:proofErr w:type="spellEnd"/>
            <w:r>
              <w:rPr>
                <w:color w:val="000000"/>
                <w:sz w:val="21"/>
              </w:rPr>
              <w:t xml:space="preserve"> ICTU, </w:t>
            </w:r>
            <w:proofErr w:type="spellStart"/>
            <w:r>
              <w:rPr>
                <w:color w:val="000000"/>
                <w:sz w:val="21"/>
              </w:rPr>
              <w:t>chuẩn</w:t>
            </w:r>
            <w:proofErr w:type="spellEnd"/>
            <w:r>
              <w:rPr>
                <w:color w:val="000000"/>
                <w:sz w:val="21"/>
              </w:rPr>
              <w:t xml:space="preserve"> </w:t>
            </w:r>
            <w:proofErr w:type="spellStart"/>
            <w:r>
              <w:rPr>
                <w:color w:val="000000"/>
                <w:sz w:val="21"/>
              </w:rPr>
              <w:t>hóa</w:t>
            </w:r>
            <w:proofErr w:type="spellEnd"/>
            <w:r>
              <w:rPr>
                <w:color w:val="000000"/>
                <w:sz w:val="21"/>
              </w:rPr>
              <w:t xml:space="preserve"> BKTX2)</w:t>
            </w:r>
          </w:p>
        </w:tc>
        <w:tc>
          <w:tcPr>
            <w:tcW w:w="1984" w:type="dxa"/>
            <w:tcMar>
              <w:top w:w="80" w:type="dxa"/>
              <w:left w:w="120" w:type="dxa"/>
              <w:bottom w:w="80" w:type="dxa"/>
              <w:right w:w="120" w:type="dxa"/>
            </w:tcMar>
          </w:tcPr>
          <w:p ns2:paraId="3206DE0B" ns2:textId="77777777" w:rsidR="00142A03" w:rsidRDefault="00A81A9B">
            <w:pPr>
              <w:spacing w:before="40" w:after="40" w:line="276" w:lineRule="auto"/>
            </w:pPr>
            <w:proofErr w:type="spellStart"/>
            <w:r>
              <w:rPr>
                <w:color w:val="000000"/>
                <w:sz w:val="21"/>
              </w:rPr>
              <w:t>Tăng</w:t>
            </w:r>
            <w:proofErr w:type="spellEnd"/>
            <w:r>
              <w:rPr>
                <w:color w:val="000000"/>
                <w:sz w:val="21"/>
              </w:rPr>
              <w:t xml:space="preserve"> </w:t>
            </w:r>
            <w:proofErr w:type="spellStart"/>
            <w:r>
              <w:rPr>
                <w:color w:val="000000"/>
                <w:sz w:val="21"/>
              </w:rPr>
              <w:t>tốc</w:t>
            </w:r>
            <w:proofErr w:type="spellEnd"/>
            <w:r>
              <w:rPr>
                <w:color w:val="000000"/>
                <w:sz w:val="21"/>
              </w:rPr>
              <w:t xml:space="preserve"> 35%</w:t>
            </w:r>
          </w:p>
        </w:tc>
      </w:tr>
      <w:tr w:rsidR="00142A03" ns2:paraId="41B946AA" ns2:textId="77777777">
        <w:trPr>
          <w:cantSplit/>
          <w:jc w:val="center"/>
        </w:trPr>
        <w:tc>
          <w:tcPr>
            <w:tcW w:w="1984" w:type="dxa"/>
            <w:tcMar>
              <w:top w:w="80" w:type="dxa"/>
              <w:left w:w="120" w:type="dxa"/>
              <w:bottom w:w="80" w:type="dxa"/>
              <w:right w:w="120" w:type="dxa"/>
            </w:tcMar>
          </w:tcPr>
          <w:p ns2:paraId="129528E8" ns2:textId="77777777" w:rsidR="00142A03" w:rsidRDefault="00A81A9B">
            <w:pPr>
              <w:spacing w:before="40" w:after="40" w:line="276" w:lineRule="auto"/>
            </w:pPr>
            <w:r>
              <w:rPr>
                <w:color w:val="000000"/>
                <w:sz w:val="21"/>
              </w:rPr>
              <w:t xml:space="preserve">2. </w:t>
            </w:r>
            <w:proofErr w:type="spellStart"/>
            <w:r>
              <w:rPr>
                <w:color w:val="000000"/>
                <w:sz w:val="21"/>
              </w:rPr>
              <w:t>Thiết</w:t>
            </w:r>
            <w:proofErr w:type="spellEnd"/>
            <w:r>
              <w:rPr>
                <w:color w:val="000000"/>
                <w:sz w:val="21"/>
              </w:rPr>
              <w:t xml:space="preserve"> </w:t>
            </w:r>
            <w:proofErr w:type="spellStart"/>
            <w:r>
              <w:rPr>
                <w:color w:val="000000"/>
                <w:sz w:val="21"/>
              </w:rPr>
              <w:t>kế</w:t>
            </w:r>
            <w:proofErr w:type="spellEnd"/>
            <w:r>
              <w:rPr>
                <w:color w:val="000000"/>
                <w:sz w:val="21"/>
              </w:rPr>
              <w:t xml:space="preserve"> CSDL &amp; </w:t>
            </w:r>
            <w:proofErr w:type="spellStart"/>
            <w:r>
              <w:rPr>
                <w:color w:val="000000"/>
                <w:sz w:val="21"/>
              </w:rPr>
              <w:t>Sơ</w:t>
            </w:r>
            <w:proofErr w:type="spellEnd"/>
            <w:r>
              <w:rPr>
                <w:color w:val="000000"/>
                <w:sz w:val="21"/>
              </w:rPr>
              <w:t xml:space="preserve"> </w:t>
            </w:r>
            <w:proofErr w:type="spellStart"/>
            <w:r>
              <w:rPr>
                <w:color w:val="000000"/>
                <w:sz w:val="21"/>
              </w:rPr>
              <w:t>đồ</w:t>
            </w:r>
            <w:proofErr w:type="spellEnd"/>
            <w:r>
              <w:rPr>
                <w:color w:val="000000"/>
                <w:sz w:val="21"/>
              </w:rPr>
              <w:t xml:space="preserve"> UML</w:t>
            </w:r>
          </w:p>
        </w:tc>
        <w:tc>
          <w:tcPr>
            <w:tcW w:w="1984" w:type="dxa"/>
            <w:tcMar>
              <w:top w:w="80" w:type="dxa"/>
              <w:left w:w="120" w:type="dxa"/>
              <w:bottom w:w="80" w:type="dxa"/>
              <w:right w:w="120" w:type="dxa"/>
            </w:tcMar>
          </w:tcPr>
          <w:p ns2:paraId="7F4F102A" ns2:textId="77777777" w:rsidR="00142A03" w:rsidRDefault="00A81A9B">
            <w:pPr>
              <w:spacing w:before="40" w:after="40" w:line="276" w:lineRule="auto"/>
            </w:pPr>
            <w:r>
              <w:rPr>
                <w:color w:val="000000"/>
                <w:sz w:val="21"/>
              </w:rPr>
              <w:t>25% (</w:t>
            </w:r>
            <w:proofErr w:type="spellStart"/>
            <w:r>
              <w:rPr>
                <w:color w:val="000000"/>
                <w:sz w:val="21"/>
              </w:rPr>
              <w:t>Gợi</w:t>
            </w:r>
            <w:proofErr w:type="spellEnd"/>
            <w:r>
              <w:rPr>
                <w:color w:val="000000"/>
                <w:sz w:val="21"/>
              </w:rPr>
              <w:t xml:space="preserve"> ý </w:t>
            </w:r>
            <w:proofErr w:type="spellStart"/>
            <w:r>
              <w:rPr>
                <w:color w:val="000000"/>
                <w:sz w:val="21"/>
              </w:rPr>
              <w:t>cấu</w:t>
            </w:r>
            <w:proofErr w:type="spellEnd"/>
            <w:r>
              <w:rPr>
                <w:color w:val="000000"/>
                <w:sz w:val="21"/>
              </w:rPr>
              <w:t xml:space="preserve"> </w:t>
            </w:r>
            <w:proofErr w:type="spellStart"/>
            <w:r>
              <w:rPr>
                <w:color w:val="000000"/>
                <w:sz w:val="21"/>
              </w:rPr>
              <w:t>trúc</w:t>
            </w:r>
            <w:proofErr w:type="spellEnd"/>
            <w:r>
              <w:rPr>
                <w:color w:val="000000"/>
                <w:sz w:val="21"/>
              </w:rPr>
              <w:t xml:space="preserve"> </w:t>
            </w:r>
            <w:proofErr w:type="spellStart"/>
            <w:r>
              <w:rPr>
                <w:color w:val="000000"/>
                <w:sz w:val="21"/>
              </w:rPr>
              <w:t>bảng</w:t>
            </w:r>
            <w:proofErr w:type="spellEnd"/>
            <w:r>
              <w:rPr>
                <w:color w:val="000000"/>
                <w:sz w:val="21"/>
              </w:rPr>
              <w:t>)</w:t>
            </w:r>
          </w:p>
        </w:tc>
        <w:tc>
          <w:tcPr>
            <w:tcW w:w="3402" w:type="dxa"/>
            <w:tcMar>
              <w:top w:w="80" w:type="dxa"/>
              <w:left w:w="120" w:type="dxa"/>
              <w:bottom w:w="80" w:type="dxa"/>
              <w:right w:w="120" w:type="dxa"/>
            </w:tcMar>
          </w:tcPr>
          <w:p ns2:paraId="172C0AD4" ns2:textId="77777777" w:rsidR="00142A03" w:rsidRDefault="00A81A9B">
            <w:pPr>
              <w:spacing w:before="40" w:after="40" w:line="276" w:lineRule="auto"/>
            </w:pPr>
            <w:r>
              <w:rPr>
                <w:color w:val="000000"/>
                <w:sz w:val="21"/>
              </w:rPr>
              <w:t>75% (</w:t>
            </w:r>
            <w:proofErr w:type="spellStart"/>
            <w:r>
              <w:rPr>
                <w:color w:val="000000"/>
                <w:sz w:val="21"/>
              </w:rPr>
              <w:t>Chuẩn</w:t>
            </w:r>
            <w:proofErr w:type="spellEnd"/>
            <w:r>
              <w:rPr>
                <w:color w:val="000000"/>
                <w:sz w:val="21"/>
              </w:rPr>
              <w:t xml:space="preserve"> </w:t>
            </w:r>
            <w:proofErr w:type="spellStart"/>
            <w:r>
              <w:rPr>
                <w:color w:val="000000"/>
                <w:sz w:val="21"/>
              </w:rPr>
              <w:t>hóa</w:t>
            </w:r>
            <w:proofErr w:type="spellEnd"/>
            <w:r>
              <w:rPr>
                <w:color w:val="000000"/>
                <w:sz w:val="21"/>
              </w:rPr>
              <w:t xml:space="preserve"> 3NF, </w:t>
            </w:r>
            <w:proofErr w:type="spellStart"/>
            <w:r>
              <w:rPr>
                <w:color w:val="000000"/>
                <w:sz w:val="21"/>
              </w:rPr>
              <w:t>thiết</w:t>
            </w:r>
            <w:proofErr w:type="spellEnd"/>
            <w:r>
              <w:rPr>
                <w:color w:val="000000"/>
                <w:sz w:val="21"/>
              </w:rPr>
              <w:t xml:space="preserve"> </w:t>
            </w:r>
            <w:proofErr w:type="spellStart"/>
            <w:r>
              <w:rPr>
                <w:color w:val="000000"/>
                <w:sz w:val="21"/>
              </w:rPr>
              <w:t>kế</w:t>
            </w:r>
            <w:proofErr w:type="spellEnd"/>
            <w:r>
              <w:rPr>
                <w:color w:val="000000"/>
                <w:sz w:val="21"/>
              </w:rPr>
              <w:t xml:space="preserve"> ERD, Sequence, Activity Diagram)</w:t>
            </w:r>
          </w:p>
        </w:tc>
        <w:tc>
          <w:tcPr>
            <w:tcW w:w="1984" w:type="dxa"/>
            <w:tcMar>
              <w:top w:w="80" w:type="dxa"/>
              <w:left w:w="120" w:type="dxa"/>
              <w:bottom w:w="80" w:type="dxa"/>
              <w:right w:w="120" w:type="dxa"/>
            </w:tcMar>
          </w:tcPr>
          <w:p ns2:paraId="0FA82C54" ns2:textId="77777777" w:rsidR="00142A03" w:rsidRDefault="00A81A9B">
            <w:pPr>
              <w:spacing w:before="40" w:after="40" w:line="276" w:lineRule="auto"/>
            </w:pPr>
            <w:proofErr w:type="spellStart"/>
            <w:r>
              <w:rPr>
                <w:color w:val="000000"/>
                <w:sz w:val="21"/>
              </w:rPr>
              <w:t>Tăng</w:t>
            </w:r>
            <w:proofErr w:type="spellEnd"/>
            <w:r>
              <w:rPr>
                <w:color w:val="000000"/>
                <w:sz w:val="21"/>
              </w:rPr>
              <w:t xml:space="preserve"> </w:t>
            </w:r>
            <w:proofErr w:type="spellStart"/>
            <w:r>
              <w:rPr>
                <w:color w:val="000000"/>
                <w:sz w:val="21"/>
              </w:rPr>
              <w:t>tốc</w:t>
            </w:r>
            <w:proofErr w:type="spellEnd"/>
            <w:r>
              <w:rPr>
                <w:color w:val="000000"/>
                <w:sz w:val="21"/>
              </w:rPr>
              <w:t xml:space="preserve"> 40%</w:t>
            </w:r>
          </w:p>
        </w:tc>
      </w:tr>
      <w:tr w:rsidR="00142A03" ns2:paraId="3E117718" ns2:textId="77777777">
        <w:trPr>
          <w:cantSplit/>
          <w:jc w:val="center"/>
        </w:trPr>
        <w:tc>
          <w:tcPr>
            <w:tcW w:w="1984" w:type="dxa"/>
            <w:tcMar>
              <w:top w:w="80" w:type="dxa"/>
              <w:left w:w="120" w:type="dxa"/>
              <w:bottom w:w="80" w:type="dxa"/>
              <w:right w:w="120" w:type="dxa"/>
            </w:tcMar>
          </w:tcPr>
          <w:p ns2:paraId="7BD8D1C7" ns2:textId="77777777" w:rsidR="00142A03" w:rsidRDefault="00A81A9B">
            <w:pPr>
              <w:spacing w:before="40" w:after="40" w:line="276" w:lineRule="auto"/>
            </w:pPr>
            <w:r>
              <w:rPr>
                <w:color w:val="000000"/>
                <w:sz w:val="21"/>
              </w:rPr>
              <w:t xml:space="preserve">3. </w:t>
            </w:r>
            <w:proofErr w:type="spellStart"/>
            <w:r>
              <w:rPr>
                <w:color w:val="000000"/>
                <w:sz w:val="21"/>
              </w:rPr>
              <w:t>Lập</w:t>
            </w:r>
            <w:proofErr w:type="spellEnd"/>
            <w:r>
              <w:rPr>
                <w:color w:val="000000"/>
                <w:sz w:val="21"/>
              </w:rPr>
              <w:t xml:space="preserve"> </w:t>
            </w:r>
            <w:proofErr w:type="spellStart"/>
            <w:r>
              <w:rPr>
                <w:color w:val="000000"/>
                <w:sz w:val="21"/>
              </w:rPr>
              <w:t>trình</w:t>
            </w:r>
            <w:proofErr w:type="spellEnd"/>
            <w:r>
              <w:rPr>
                <w:color w:val="000000"/>
                <w:sz w:val="21"/>
              </w:rPr>
              <w:t xml:space="preserve"> Backend</w:t>
            </w:r>
            <w:proofErr w:type="spellStart"/>
            <w:r>
              <w:rPr>
                <w:color w:val="000000"/>
                <w:sz w:val="21"/>
              </w:rPr>
            </w:r>
            <w:proofErr w:type="spellEnd"/>
            <w:r>
              <w:rPr>
                <w:color w:val="000000"/>
                <w:sz w:val="21"/>
              </w:rPr>
            </w:r>
          </w:p>
        </w:tc>
        <w:tc>
          <w:tcPr>
            <w:tcW w:w="1984" w:type="dxa"/>
            <w:tcMar>
              <w:top w:w="80" w:type="dxa"/>
              <w:left w:w="120" w:type="dxa"/>
              <w:bottom w:w="80" w:type="dxa"/>
              <w:right w:w="120" w:type="dxa"/>
            </w:tcMar>
          </w:tcPr>
          <w:p ns2:paraId="47F4C052" ns2:textId="77777777" w:rsidR="00142A03" w:rsidRDefault="00A81A9B">
            <w:pPr>
              <w:spacing w:before="40" w:after="40" w:line="276" w:lineRule="auto"/>
            </w:pPr>
            <w:r>
              <w:rPr>
                <w:color w:val="000000"/>
                <w:sz w:val="21"/>
              </w:rPr>
              <w:t>50% (</w:t>
            </w:r>
            <w:proofErr w:type="spellStart"/>
            <w:r>
              <w:rPr>
                <w:color w:val="000000"/>
                <w:sz w:val="21"/>
              </w:rPr>
              <w:t>Sinh</w:t>
            </w:r>
            <w:proofErr w:type="spellEnd"/>
            <w:r>
              <w:rPr>
                <w:color w:val="000000"/>
                <w:sz w:val="21"/>
              </w:rPr>
              <w:t xml:space="preserve"> boilerplate, CRUD)</w:t>
            </w:r>
          </w:p>
        </w:tc>
        <w:tc>
          <w:tcPr>
            <w:tcW w:w="3402" w:type="dxa"/>
            <w:tcMar>
              <w:top w:w="80" w:type="dxa"/>
              <w:left w:w="120" w:type="dxa"/>
              <w:bottom w:w="80" w:type="dxa"/>
              <w:right w:w="120" w:type="dxa"/>
            </w:tcMar>
          </w:tcPr>
          <w:p ns2:paraId="1382DB8A" ns2:textId="77777777" w:rsidR="00142A03" w:rsidRDefault="00A81A9B">
            <w:pPr>
              <w:spacing w:before="40" w:after="40" w:line="276" w:lineRule="auto"/>
            </w:pPr>
            <w:r>
              <w:rPr>
                <w:color w:val="000000"/>
                <w:sz w:val="21"/>
              </w:rPr>
              <w:t>50% (</w:t>
            </w:r>
            <w:proofErr w:type="spellStart"/>
            <w:r>
              <w:rPr>
                <w:color w:val="000000"/>
                <w:sz w:val="21"/>
              </w:rPr>
              <w:t>Bảo</w:t>
            </w:r>
            <w:proofErr w:type="spellEnd"/>
            <w:r>
              <w:rPr>
                <w:color w:val="000000"/>
                <w:sz w:val="21"/>
              </w:rPr>
              <w:t xml:space="preserve"> </w:t>
            </w:r>
            <w:proofErr w:type="spellStart"/>
            <w:r>
              <w:rPr>
                <w:color w:val="000000"/>
                <w:sz w:val="21"/>
              </w:rPr>
              <w:t>mật</w:t>
            </w:r>
            <w:proofErr w:type="spellEnd"/>
            <w:r>
              <w:rPr>
                <w:color w:val="000000"/>
                <w:sz w:val="21"/>
              </w:rPr>
              <w:t xml:space="preserve"> JWT, RBAC, </w:t>
            </w:r>
            <w:proofErr w:type="spellStart"/>
            <w:r>
              <w:rPr>
                <w:color w:val="000000"/>
                <w:sz w:val="21"/>
              </w:rPr>
              <w:t>sửa</w:t>
            </w:r>
            <w:proofErr w:type="spellEnd"/>
            <w:r>
              <w:rPr>
                <w:color w:val="000000"/>
                <w:sz w:val="21"/>
              </w:rPr>
              <w:t xml:space="preserve"> </w:t>
            </w:r>
            <w:proofErr w:type="spellStart"/>
            <w:r>
              <w:rPr>
                <w:color w:val="000000"/>
                <w:sz w:val="21"/>
              </w:rPr>
              <w:t>lỗi</w:t>
            </w:r>
            <w:proofErr w:type="spellEnd"/>
            <w:r>
              <w:rPr>
                <w:color w:val="000000"/>
                <w:sz w:val="21"/>
              </w:rPr>
              <w:t xml:space="preserve"> N+1, </w:t>
            </w:r>
            <w:proofErr w:type="spellStart"/>
            <w:r>
              <w:rPr>
                <w:color w:val="000000"/>
                <w:sz w:val="21"/>
              </w:rPr>
              <w:t>tối</w:t>
            </w:r>
            <w:proofErr w:type="spellEnd"/>
            <w:r>
              <w:rPr>
                <w:color w:val="000000"/>
                <w:sz w:val="21"/>
              </w:rPr>
              <w:t xml:space="preserve"> </w:t>
            </w:r>
            <w:proofErr w:type="spellStart"/>
            <w:r>
              <w:rPr>
                <w:color w:val="000000"/>
                <w:sz w:val="21"/>
              </w:rPr>
              <w:t>ưu</w:t>
            </w:r>
            <w:proofErr w:type="spellEnd"/>
            <w:r>
              <w:rPr>
                <w:color w:val="000000"/>
                <w:sz w:val="21"/>
              </w:rPr>
              <w:t xml:space="preserve"> </w:t>
            </w:r>
            <w:proofErr w:type="spellStart"/>
            <w:r>
              <w:rPr>
                <w:color w:val="000000"/>
                <w:sz w:val="21"/>
              </w:rPr>
              <w:t>SQLAlchemy</w:t>
            </w:r>
            <w:proofErr w:type="spellEnd"/>
            <w:r>
              <w:rPr>
                <w:color w:val="000000"/>
                <w:sz w:val="21"/>
              </w:rPr>
              <w:t xml:space="preserve"> 2.0)</w:t>
            </w:r>
          </w:p>
        </w:tc>
        <w:tc>
          <w:tcPr>
            <w:tcW w:w="1984" w:type="dxa"/>
            <w:tcMar>
              <w:top w:w="80" w:type="dxa"/>
              <w:left w:w="120" w:type="dxa"/>
              <w:bottom w:w="80" w:type="dxa"/>
              <w:right w:w="120" w:type="dxa"/>
            </w:tcMar>
          </w:tcPr>
          <w:p ns2:paraId="1E2CF721" ns2:textId="77777777" w:rsidR="00142A03" w:rsidRDefault="00A81A9B">
            <w:pPr>
              <w:spacing w:before="40" w:after="40" w:line="276" w:lineRule="auto"/>
            </w:pPr>
            <w:proofErr w:type="spellStart"/>
            <w:r>
              <w:rPr>
                <w:color w:val="000000"/>
                <w:sz w:val="21"/>
              </w:rPr>
              <w:t>Tăng</w:t>
            </w:r>
            <w:proofErr w:type="spellEnd"/>
            <w:r>
              <w:rPr>
                <w:color w:val="000000"/>
                <w:sz w:val="21"/>
              </w:rPr>
              <w:t xml:space="preserve"> </w:t>
            </w:r>
            <w:proofErr w:type="spellStart"/>
            <w:r>
              <w:rPr>
                <w:color w:val="000000"/>
                <w:sz w:val="21"/>
              </w:rPr>
              <w:t>tốc</w:t>
            </w:r>
            <w:proofErr w:type="spellEnd"/>
            <w:r>
              <w:rPr>
                <w:color w:val="000000"/>
                <w:sz w:val="21"/>
              </w:rPr>
              <w:t xml:space="preserve"> 55%</w:t>
            </w:r>
          </w:p>
        </w:tc>
      </w:tr>
      <w:tr w:rsidR="00142A03" ns2:paraId="46CE94EB" ns2:textId="77777777">
        <w:trPr>
          <w:cantSplit/>
          <w:jc w:val="center"/>
        </w:trPr>
        <w:tc>
          <w:tcPr>
            <w:tcW w:w="1984" w:type="dxa"/>
            <w:tcMar>
              <w:top w:w="80" w:type="dxa"/>
              <w:left w:w="120" w:type="dxa"/>
              <w:bottom w:w="80" w:type="dxa"/>
              <w:right w:w="120" w:type="dxa"/>
            </w:tcMar>
          </w:tcPr>
          <w:p ns2:paraId="3F129FD9" ns2:textId="77777777" w:rsidR="00142A03" w:rsidRDefault="00A81A9B">
            <w:pPr>
              <w:spacing w:before="40" w:after="40" w:line="276" w:lineRule="auto"/>
            </w:pPr>
            <w:r>
              <w:rPr>
                <w:color w:val="000000"/>
                <w:sz w:val="21"/>
              </w:rPr>
              <w:t xml:space="preserve">4. </w:t>
            </w:r>
            <w:proofErr w:type="spellStart"/>
            <w:r>
              <w:rPr>
                <w:color w:val="000000"/>
                <w:sz w:val="21"/>
              </w:rPr>
              <w:t>Tích</w:t>
            </w:r>
            <w:proofErr w:type="spellEnd"/>
            <w:r>
              <w:rPr>
                <w:color w:val="000000"/>
                <w:sz w:val="21"/>
              </w:rPr>
              <w:t xml:space="preserve"> </w:t>
            </w:r>
            <w:proofErr w:type="spellStart"/>
            <w:r>
              <w:rPr>
                <w:color w:val="000000"/>
                <w:sz w:val="21"/>
              </w:rPr>
              <w:t>hợp</w:t>
            </w:r>
            <w:proofErr w:type="spellEnd"/>
            <w:r>
              <w:rPr>
                <w:color w:val="000000"/>
                <w:sz w:val="21"/>
              </w:rPr>
              <w:t xml:space="preserve"> AI (Gemini 1.5 Flash)</w:t>
            </w:r>
          </w:p>
        </w:tc>
        <w:tc>
          <w:tcPr>
            <w:tcW w:w="1984" w:type="dxa"/>
            <w:tcMar>
              <w:top w:w="80" w:type="dxa"/>
              <w:left w:w="120" w:type="dxa"/>
              <w:bottom w:w="80" w:type="dxa"/>
              <w:right w:w="120" w:type="dxa"/>
            </w:tcMar>
          </w:tcPr>
          <w:p ns2:paraId="488B104A" ns2:textId="77777777" w:rsidR="00142A03" w:rsidRDefault="00A81A9B">
            <w:pPr>
              <w:spacing w:before="40" w:after="40" w:line="276" w:lineRule="auto"/>
            </w:pPr>
            <w:r>
              <w:rPr>
                <w:color w:val="000000"/>
                <w:sz w:val="21"/>
              </w:rPr>
              <w:t>45% (</w:t>
            </w:r>
            <w:proofErr w:type="spellStart"/>
            <w:r>
              <w:rPr>
                <w:color w:val="000000"/>
                <w:sz w:val="21"/>
              </w:rPr>
              <w:t>Sinh</w:t>
            </w:r>
            <w:proofErr w:type="spellEnd"/>
            <w:r>
              <w:rPr>
                <w:color w:val="000000"/>
                <w:sz w:val="21"/>
              </w:rPr>
              <w:t xml:space="preserve"> prompt </w:t>
            </w:r>
            <w:proofErr w:type="spellStart"/>
            <w:r>
              <w:rPr>
                <w:color w:val="000000"/>
                <w:sz w:val="21"/>
              </w:rPr>
              <w:t>cơ</w:t>
            </w:r>
            <w:proofErr w:type="spellEnd"/>
            <w:r>
              <w:rPr>
                <w:color w:val="000000"/>
                <w:sz w:val="21"/>
              </w:rPr>
              <w:t xml:space="preserve"> </w:t>
            </w:r>
            <w:proofErr w:type="spellStart"/>
            <w:r>
              <w:rPr>
                <w:color w:val="000000"/>
                <w:sz w:val="21"/>
              </w:rPr>
              <w:t>bản</w:t>
            </w:r>
            <w:proofErr w:type="spellEnd"/>
            <w:r>
              <w:rPr>
                <w:color w:val="000000"/>
                <w:sz w:val="21"/>
              </w:rPr>
              <w:t>)</w:t>
            </w:r>
          </w:p>
        </w:tc>
        <w:tc>
          <w:tcPr>
            <w:tcW w:w="3402" w:type="dxa"/>
            <w:tcMar>
              <w:top w:w="80" w:type="dxa"/>
              <w:left w:w="120" w:type="dxa"/>
              <w:bottom w:w="80" w:type="dxa"/>
              <w:right w:w="120" w:type="dxa"/>
            </w:tcMar>
          </w:tcPr>
          <w:p ns2:paraId="19FCB32A" ns2:textId="77777777" w:rsidR="00142A03" w:rsidRDefault="00A81A9B">
            <w:pPr>
              <w:spacing w:before="40" w:after="40" w:line="276" w:lineRule="auto"/>
            </w:pPr>
            <w:r>
              <w:rPr>
                <w:color w:val="000000"/>
                <w:sz w:val="21"/>
              </w:rPr>
              <w:t>55% (</w:t>
            </w:r>
            <w:proofErr w:type="spellStart"/>
            <w:r>
              <w:rPr>
                <w:color w:val="000000"/>
                <w:sz w:val="21"/>
              </w:rPr>
              <w:t>Thiết</w:t>
            </w:r>
            <w:proofErr w:type="spellEnd"/>
            <w:r>
              <w:rPr>
                <w:color w:val="000000"/>
                <w:sz w:val="21"/>
              </w:rPr>
              <w:t xml:space="preserve"> </w:t>
            </w:r>
            <w:proofErr w:type="spellStart"/>
            <w:r>
              <w:rPr>
                <w:color w:val="000000"/>
                <w:sz w:val="21"/>
              </w:rPr>
              <w:t>kế</w:t>
            </w:r>
            <w:proofErr w:type="spellEnd"/>
            <w:r>
              <w:rPr>
                <w:color w:val="000000"/>
                <w:sz w:val="21"/>
              </w:rPr>
              <w:t xml:space="preserve"> Guardrails, Fallback Engine, </w:t>
            </w:r>
            <w:proofErr w:type="spellStart"/>
            <w:r>
              <w:rPr>
                <w:color w:val="000000"/>
                <w:sz w:val="21"/>
              </w:rPr>
              <w:t>Pydantic</w:t>
            </w:r>
            <w:proofErr w:type="spellEnd"/>
            <w:r>
              <w:rPr>
                <w:color w:val="000000"/>
                <w:sz w:val="21"/>
              </w:rPr>
              <w:t xml:space="preserve"> validation)</w:t>
            </w:r>
          </w:p>
        </w:tc>
        <w:tc>
          <w:tcPr>
            <w:tcW w:w="1984" w:type="dxa"/>
            <w:tcMar>
              <w:top w:w="80" w:type="dxa"/>
              <w:left w:w="120" w:type="dxa"/>
              <w:bottom w:w="80" w:type="dxa"/>
              <w:right w:w="120" w:type="dxa"/>
            </w:tcMar>
          </w:tcPr>
          <w:p ns2:paraId="0E72024A" ns2:textId="77777777" w:rsidR="00142A03" w:rsidRDefault="00A81A9B">
            <w:pPr>
              <w:spacing w:before="40" w:after="40" w:line="276" w:lineRule="auto"/>
            </w:pPr>
            <w:proofErr w:type="spellStart"/>
            <w:r>
              <w:rPr>
                <w:color w:val="000000"/>
                <w:sz w:val="21"/>
              </w:rPr>
              <w:t>Tăng</w:t>
            </w:r>
            <w:proofErr w:type="spellEnd"/>
            <w:r>
              <w:rPr>
                <w:color w:val="000000"/>
                <w:sz w:val="21"/>
              </w:rPr>
              <w:t xml:space="preserve"> </w:t>
            </w:r>
            <w:proofErr w:type="spellStart"/>
            <w:r>
              <w:rPr>
                <w:color w:val="000000"/>
                <w:sz w:val="21"/>
              </w:rPr>
              <w:t>tốc</w:t>
            </w:r>
            <w:proofErr w:type="spellEnd"/>
            <w:r>
              <w:rPr>
                <w:color w:val="000000"/>
                <w:sz w:val="21"/>
              </w:rPr>
              <w:t xml:space="preserve"> 50%</w:t>
            </w:r>
          </w:p>
        </w:tc>
      </w:tr>
      <w:tr w:rsidR="00142A03" ns2:paraId="431CA448" ns2:textId="77777777">
        <w:trPr>
          <w:cantSplit/>
          <w:jc w:val="center"/>
        </w:trPr>
        <w:tc>
          <w:tcPr>
            <w:tcW w:w="1984" w:type="dxa"/>
            <w:tcMar>
              <w:top w:w="80" w:type="dxa"/>
              <w:left w:w="120" w:type="dxa"/>
              <w:bottom w:w="80" w:type="dxa"/>
              <w:right w:w="120" w:type="dxa"/>
            </w:tcMar>
          </w:tcPr>
          <w:p ns2:paraId="7E33D282" ns2:textId="77777777" w:rsidR="00142A03" w:rsidRDefault="00A81A9B">
            <w:pPr>
              <w:spacing w:before="40" w:after="40" w:line="276" w:lineRule="auto"/>
            </w:pPr>
            <w:r>
              <w:rPr>
                <w:color w:val="000000"/>
                <w:sz w:val="21"/>
              </w:rPr>
              <w:t xml:space="preserve">5. </w:t>
            </w:r>
            <w:proofErr w:type="spellStart"/>
            <w:r>
              <w:rPr>
                <w:color w:val="000000"/>
                <w:sz w:val="21"/>
              </w:rPr>
              <w:t>Kiểm</w:t>
            </w:r>
            <w:proofErr w:type="spellEnd"/>
            <w:r>
              <w:rPr>
                <w:color w:val="000000"/>
                <w:sz w:val="21"/>
              </w:rPr>
              <w:t xml:space="preserve"> </w:t>
            </w:r>
            <w:proofErr w:type="spellStart"/>
            <w:r>
              <w:rPr>
                <w:color w:val="000000"/>
                <w:sz w:val="21"/>
              </w:rPr>
              <w:t>thử</w:t>
            </w:r>
            <w:proofErr w:type="spellEnd"/>
            <w:r>
              <w:rPr>
                <w:color w:val="000000"/>
                <w:sz w:val="21"/>
              </w:rPr>
              <w:t xml:space="preserve">, </w:t>
            </w:r>
            <w:proofErr w:type="spellStart"/>
            <w:r>
              <w:rPr>
                <w:color w:val="000000"/>
                <w:sz w:val="21"/>
              </w:rPr>
              <w:t>Bảo</w:t>
            </w:r>
            <w:proofErr w:type="spellEnd"/>
            <w:r>
              <w:rPr>
                <w:color w:val="000000"/>
                <w:sz w:val="21"/>
              </w:rPr>
              <w:t xml:space="preserve"> </w:t>
            </w:r>
            <w:proofErr w:type="spellStart"/>
            <w:r>
              <w:rPr>
                <w:color w:val="000000"/>
                <w:sz w:val="21"/>
              </w:rPr>
              <w:t>mật</w:t>
            </w:r>
            <w:proofErr w:type="spellEnd"/>
            <w:r>
              <w:rPr>
                <w:color w:val="000000"/>
                <w:sz w:val="21"/>
              </w:rPr>
              <w:t xml:space="preserve"> &amp; Docker</w:t>
            </w:r>
          </w:p>
        </w:tc>
        <w:tc>
          <w:tcPr>
            <w:tcW w:w="1984" w:type="dxa"/>
            <w:tcMar>
              <w:top w:w="80" w:type="dxa"/>
              <w:left w:w="120" w:type="dxa"/>
              <w:bottom w:w="80" w:type="dxa"/>
              <w:right w:w="120" w:type="dxa"/>
            </w:tcMar>
          </w:tcPr>
          <w:p ns2:paraId="251FCEF2" ns2:textId="77777777" w:rsidR="00142A03" w:rsidRDefault="00A81A9B">
            <w:pPr>
              <w:spacing w:before="40" w:after="40" w:line="276" w:lineRule="auto"/>
            </w:pPr>
            <w:r>
              <w:rPr>
                <w:color w:val="000000"/>
                <w:sz w:val="21"/>
              </w:rPr>
              <w:t>20% (</w:t>
            </w:r>
            <w:proofErr w:type="spellStart"/>
            <w:r>
              <w:rPr>
                <w:color w:val="000000"/>
                <w:sz w:val="21"/>
              </w:rPr>
              <w:t>Gợi</w:t>
            </w:r>
            <w:proofErr w:type="spellEnd"/>
            <w:r>
              <w:rPr>
                <w:color w:val="000000"/>
                <w:sz w:val="21"/>
              </w:rPr>
              <w:t xml:space="preserve"> ý test cases)</w:t>
            </w:r>
          </w:p>
        </w:tc>
        <w:tc>
          <w:tcPr>
            <w:tcW w:w="3402" w:type="dxa"/>
            <w:tcMar>
              <w:top w:w="80" w:type="dxa"/>
              <w:left w:w="120" w:type="dxa"/>
              <w:bottom w:w="80" w:type="dxa"/>
              <w:right w:w="120" w:type="dxa"/>
            </w:tcMar>
          </w:tcPr>
          <w:p ns2:paraId="5052EE5C" ns2:textId="77777777" w:rsidR="00142A03" w:rsidRDefault="00A81A9B">
            <w:pPr>
              <w:spacing w:before="40" w:after="40" w:line="276" w:lineRule="auto"/>
            </w:pPr>
            <w:r>
              <w:rPr>
                <w:color w:val="000000"/>
                <w:sz w:val="21"/>
              </w:rPr>
              <w:t>80% (</w:t>
            </w:r>
            <w:proofErr w:type="spellStart"/>
            <w:r>
              <w:rPr>
                <w:color w:val="000000"/>
                <w:sz w:val="21"/>
              </w:rPr>
              <w:t>Viết</w:t>
            </w:r>
            <w:proofErr w:type="spellEnd"/>
            <w:r>
              <w:rPr>
                <w:color w:val="000000"/>
                <w:sz w:val="21"/>
              </w:rPr>
              <w:t xml:space="preserve"> Unit Test, </w:t>
            </w:r>
            <w:proofErr w:type="spellStart"/>
            <w:r>
              <w:rPr>
                <w:color w:val="000000"/>
                <w:sz w:val="21"/>
              </w:rPr>
              <w:t>đo</w:t>
            </w:r>
            <w:proofErr w:type="spellEnd"/>
            <w:r>
              <w:rPr>
                <w:color w:val="000000"/>
                <w:sz w:val="21"/>
              </w:rPr>
              <w:t xml:space="preserve"> </w:t>
            </w:r>
            <w:proofErr w:type="spellStart"/>
            <w:r>
              <w:rPr>
                <w:color w:val="000000"/>
                <w:sz w:val="21"/>
              </w:rPr>
              <w:t>hiệu</w:t>
            </w:r>
            <w:proofErr w:type="spellEnd"/>
            <w:r>
              <w:rPr>
                <w:color w:val="000000"/>
                <w:sz w:val="21"/>
              </w:rPr>
              <w:t xml:space="preserve"> </w:t>
            </w:r>
            <w:proofErr w:type="spellStart"/>
            <w:r>
              <w:rPr>
                <w:color w:val="000000"/>
                <w:sz w:val="21"/>
              </w:rPr>
              <w:t>năng</w:t>
            </w:r>
            <w:proofErr w:type="spellEnd"/>
            <w:r>
              <w:rPr>
                <w:color w:val="000000"/>
                <w:sz w:val="21"/>
              </w:rPr>
              <w:t xml:space="preserve"> Profiler, </w:t>
            </w:r>
            <w:proofErr w:type="spellStart"/>
            <w:r>
              <w:rPr>
                <w:color w:val="000000"/>
                <w:sz w:val="21"/>
              </w:rPr>
              <w:t>cấu</w:t>
            </w:r>
            <w:proofErr w:type="spellEnd"/>
            <w:r>
              <w:rPr>
                <w:color w:val="000000"/>
                <w:sz w:val="21"/>
              </w:rPr>
              <w:t xml:space="preserve"> </w:t>
            </w:r>
            <w:proofErr w:type="spellStart"/>
            <w:r>
              <w:rPr>
                <w:color w:val="000000"/>
                <w:sz w:val="21"/>
              </w:rPr>
              <w:t>hình</w:t>
            </w:r>
            <w:proofErr w:type="spellEnd"/>
            <w:r>
              <w:rPr>
                <w:color w:val="000000"/>
                <w:sz w:val="21"/>
              </w:rPr>
              <w:t xml:space="preserve"> Docker Compose)</w:t>
            </w:r>
          </w:p>
        </w:tc>
        <w:tc>
          <w:tcPr>
            <w:tcW w:w="1984" w:type="dxa"/>
            <w:tcMar>
              <w:top w:w="80" w:type="dxa"/>
              <w:left w:w="120" w:type="dxa"/>
              <w:bottom w:w="80" w:type="dxa"/>
              <w:right w:w="120" w:type="dxa"/>
            </w:tcMar>
          </w:tcPr>
          <w:p ns2:paraId="188F0E19" ns2:textId="77777777" w:rsidR="00142A03" w:rsidRDefault="00A81A9B">
            <w:pPr>
              <w:spacing w:before="40" w:after="40" w:line="276" w:lineRule="auto"/>
            </w:pPr>
            <w:proofErr w:type="spellStart"/>
            <w:r>
              <w:rPr>
                <w:color w:val="000000"/>
                <w:sz w:val="21"/>
              </w:rPr>
              <w:t>Tăng</w:t>
            </w:r>
            <w:proofErr w:type="spellEnd"/>
            <w:r>
              <w:rPr>
                <w:color w:val="000000"/>
                <w:sz w:val="21"/>
              </w:rPr>
              <w:t xml:space="preserve"> </w:t>
            </w:r>
            <w:proofErr w:type="spellStart"/>
            <w:r>
              <w:rPr>
                <w:color w:val="000000"/>
                <w:sz w:val="21"/>
              </w:rPr>
              <w:t>tốc</w:t>
            </w:r>
            <w:proofErr w:type="spellEnd"/>
            <w:r>
              <w:rPr>
                <w:color w:val="000000"/>
                <w:sz w:val="21"/>
              </w:rPr>
              <w:t xml:space="preserve"> 30%</w:t>
            </w:r>
          </w:p>
        </w:tc>
      </w:tr>
    </w:tbl>
    <w:p ns2:paraId="3CD737C5" ns2:textId="77777777" w:rsidR="00D212C8" w:rsidRDefault="0099367D">
      <w:pPr>
        <w:spacing w:before="60" w:after="60"/>
        <w:ind w:firstLine="567"/>
        <w:jc w:val="both"/>
      </w:pPr>
      <w:r>
        <w:t xml:space="preserve">**Bài học kinh nghiệm cốt lõi rút </w:t>
      </w:r>
      <w:proofErr w:type="gramStart"/>
      <w:r>
        <w:t>ra:*</w:t>
      </w:r>
      <w:proofErr w:type="gramEnd"/>
      <w:r>
        <w:t>*</w:t>
      </w:r>
    </w:p>
    <w:p ns2:paraId="278363B3" ns2:textId="77777777" w:rsidR="00D212C8" w:rsidRDefault="0099367D">
      <w:pPr>
        <w:spacing w:before="40" w:after="60" w:line="260" w:lineRule="auto"/>
        <w:ind w:left="360" w:hanging="240"/>
        <w:jc w:val="both"/>
      </w:pPr>
      <w:r>
        <w:rPr>
          <w:color w:val="000000"/>
        </w:rPr>
        <w:t>1. *Nguyên tắc “Verification First” (Kiểm chứng là trên hết</w:t>
      </w:r>
      <w:proofErr w:type="gramStart"/>
      <w:r>
        <w:rPr>
          <w:color w:val="000000"/>
        </w:rPr>
        <w:t>):*</w:t>
      </w:r>
      <w:proofErr w:type="gramEnd"/>
      <w:r>
        <w:rPr>
          <w:color w:val="000000"/>
        </w:rPr>
        <w:t xml:space="preserve"> Trí tuệ nhân tạo là một công cụ trợ lực vô cùng mạnh mẽ giúp đẩy nhanh tốc độ viết mã khởi đầu. Tuy nhiên, AI thường có xu hướng tạo ra đoạn mã ở mức “chạy được bề nổi” nhưng tiềm ẩn lỗi bảo mật (như hash không muối), lỗi hiệu năng (như N+1 queries) hoặc ảo giác dữ liệu. Sinh viên tuyệt đối không sao chép nguyên trạng mà bắt buộc phải kiểm tra, phản biện và đo đạc kỹ thuật.</w:t>
      </w:r>
    </w:p>
    <w:p ns2:paraId="7694896A" ns2:textId="77777777" w:rsidR="00D212C8" w:rsidRDefault="0099367D">
      <w:pPr>
        <w:spacing w:before="40" w:after="60" w:line="260" w:lineRule="auto"/>
        <w:ind w:left="360" w:hanging="240"/>
        <w:jc w:val="both"/>
      </w:pPr>
      <w:r>
        <w:rPr>
          <w:color w:val="000000"/>
        </w:rPr>
        <w:t xml:space="preserve">2. *Tầm quan trọng của Prompt </w:t>
      </w:r>
      <w:proofErr w:type="gramStart"/>
      <w:r>
        <w:rPr>
          <w:color w:val="000000"/>
        </w:rPr>
        <w:t>Engineering:*</w:t>
      </w:r>
      <w:proofErr w:type="gramEnd"/>
      <w:r>
        <w:rPr>
          <w:color w:val="000000"/>
        </w:rPr>
        <w:t xml:space="preserve"> Muốn AI phản hồi chính xác, kỹ sư phần mềm phải cung cấp ngữ cảnh đầy đủ, áp dụng các kỹ thuật tiên tiến như System Instruction, Few-shot Prompting, Chain-of-Thought và ép kiểu dữ liệu “response_mime_type: application/json”.</w:t>
      </w:r>
    </w:p>
    <w:p ns2:paraId="3B689AF9" ns2:textId="77777777" w:rsidR="00D212C8" w:rsidRDefault="0099367D">
      <w:pPr>
        <w:spacing w:before="40" w:after="60" w:line="260" w:lineRule="auto"/>
        <w:ind w:left="360" w:hanging="240"/>
        <w:jc w:val="both"/>
      </w:pPr>
      <w:r>
        <w:rPr>
          <w:color w:val="000000"/>
        </w:rPr>
        <w:t xml:space="preserve">3. *Giá trị không thể thay thế của Kỹ sư Công nghệ Thông </w:t>
      </w:r>
      <w:proofErr w:type="gramStart"/>
      <w:r>
        <w:rPr>
          <w:color w:val="000000"/>
        </w:rPr>
        <w:t>tin:*</w:t>
      </w:r>
      <w:proofErr w:type="gramEnd"/>
      <w:r>
        <w:rPr>
          <w:color w:val="000000"/>
        </w:rPr>
        <w:t xml:space="preserve"> AI chỉ đóng vai trò hỗ trợ; năng lực tư duy kiến trúc hệ thống, phân tích bảo mật, thiết kế thuật toán tối ưu và khả năng thấu hiểu nhu cầu thực tế của người dùng vẫn là giá trị cốt lõi, duy nhất thuộc về con người.</w:t>
      </w:r>
    </w:p>
    <w:p ns2:paraId="370E18DA" ns2:textId="77777777" w:rsidR="00D212C8" w:rsidRDefault="0099367D">
      <w:pPr>
        <w:jc w:val="center"/>
      </w:pPr>
      <w:r>
        <w:rPr>
          <w:b/>
          <w:color w:val="1F4E79"/>
          <w:sz w:val="30"/>
        </w:rPr>
        <w:t>KẾT LUẬN CHUNG VÀ HƯỚNG PHÁT TRIỂN</w:t>
      </w:r>
    </w:p>
    <w:p ns2:paraId="32DC273B" ns2:textId="77777777" w:rsidR="00D212C8" w:rsidRDefault="0099367D">
      <w:pPr>
        <w:spacing w:before="60" w:after="60"/>
        <w:ind w:firstLine="567"/>
        <w:jc w:val="both"/>
      </w:pPr>
      <w:r>
        <w:t>Báo cáo đề tài “Hệ thống Quản lý Thu Chi Cá nhân Tích hợp Trí tuệ Nhân tạo Google Gemini” đã hoàn thành xuất sắc toàn bộ các mục tiêu nghiên cứu và thiết kế đã đề ra. Bằng việc phân định rõ ràng giữa giai đoạn Phân tích (Chương 1, Chương 2) và giai đoạn Thiết kế (Chương 3), đồ án đã xây dựng nên một bản đặc tả kiến trúc phần mềm hoàn chỉnh, chuẩn mực học thuật, đáp ứng đầy đủ các tiêu chuẩn khắt khe của Trường Đại học Công nghệ Thông tin và Truyền thông (ICTU).</w:t>
      </w:r>
    </w:p>
    <w:p ns2:paraId="42D9D993" ns2:textId="77777777" w:rsidR="00D212C8" w:rsidRDefault="0099367D">
      <w:pPr>
        <w:spacing w:before="60" w:after="60"/>
        <w:ind w:firstLine="567"/>
        <w:jc w:val="both"/>
      </w:pPr>
      <w:r>
        <w:t>Điểm đột phá của hệ thống là việc ứng dụng thành công Trí tuệ Nhân tạo thế hệ mới (Google Gemini 1.5 Flash) kết hợp cơ chế bảo vệ Guardrails hai lớp, biến một ứng dụng ghi chép thu chi thông thường trở thành một người trợ lý tài chính thông minh, tin cậy và có khả năng tương tác tự nhiên với người dùng. Trong các giai đoạn tiếp theo, nhóm nghiên cứu dự kiến phát triển thêm tính năng nhận diện biên lai hóa đơn qua thị giác máy tính và xây dựng ứng dụng di động đa nền tảng Flutter để phục vụ cộng đồng sinh viên rộng rãi hơn.</w:t>
      </w:r>
    </w:p>
    <w:tbl>
      <w:tblPr>
        <w:tblStyle w:val="TableGrid"/>
        <w:tblW w:w="0" w:type="auto"/>
        <w:jc w:val="center"/>
        <w:tblLayout w:type="fixed"/>
        <w:tblLook w:val="04A0" w:firstRow="1" w:lastRow="0" w:firstColumn="1" w:lastColumn="0" w:noHBand="0" w:noVBand="1"/>
      </w:tblPr>
      <w:tblGrid>
        <w:gridCol w:w="4844"/>
        <w:gridCol w:w="4844"/>
      </w:tblGrid>
      <w:tr w:rsidR="00142A03" ns2:paraId="377BF1AB" ns2:textId="77777777">
        <w:trPr>
          <w:jc w:val="center"/>
        </w:trPr>
        <w:tc>
          <w:tcPr>
            <w:tcW w:w="4844" w:type="dxa"/>
          </w:tcPr>
          <w:p ns2:paraId="3A7CBFC2" ns2:textId="77777777" w:rsidR="00F93C17" w:rsidRDefault="009A1CDA">
            <w:pPr>
              <w:jc w:val="center"/>
            </w:pPr>
            <w:r>
              <w:rPr>
                <w:b/>
                <w:color w:val="000000"/>
                <w:sz w:val="22"/>
              </w:rPr>
              <w:t>THÀNH VIÊN 1 (TRƯỞNG NHÓM)</w:t>
            </w:r>
          </w:p>
        </w:tc>
        <w:tc>
          <w:tcPr>
            <w:tcW w:w="4844" w:type="dxa"/>
          </w:tcPr>
          <w:p ns2:paraId="5ED549C5" ns2:textId="77777777" w:rsidR="00F93C17" w:rsidRDefault="009A1CDA">
            <w:pPr>
              <w:jc w:val="center"/>
            </w:pPr>
            <w:r>
              <w:rPr>
                <w:b/>
                <w:color w:val="000000"/>
                <w:sz w:val="22"/>
              </w:rPr>
              <w:t>THÀNH VIÊN 2 (THÀNH VIÊN)</w:t>
            </w:r>
          </w:p>
        </w:tc>
      </w:tr>
      <w:tr w:rsidR="00142A03" ns2:paraId="1F856586" ns2:textId="77777777">
        <w:trPr>
          <w:jc w:val="center"/>
        </w:trPr>
        <w:tc>
          <w:tcPr>
            <w:tcW w:w="4844" w:type="dxa"/>
          </w:tcPr>
          <w:p ns2:paraId="28F30490" ns2:textId="77777777" w:rsidR="00F93C17" w:rsidRDefault="009A1CDA">
            <w:pPr>
              <w:jc w:val="center"/>
            </w:pPr>
            <w:r>
              <w:rPr>
                <w:color w:val="000000"/>
                <w:sz w:val="22"/>
              </w:rPr>
              <w:br/>
            </w:r>
            <w:r>
              <w:rPr>
                <w:color w:val="000000"/>
                <w:sz w:val="22"/>
              </w:rPr>
              <w:br/>
              <w:t>(</w:t>
            </w:r>
            <w:proofErr w:type="spellStart"/>
            <w:r>
              <w:rPr>
                <w:color w:val="000000"/>
                <w:sz w:val="22"/>
              </w:rPr>
              <w:t>Ký</w:t>
            </w:r>
            <w:proofErr w:type="spellEnd"/>
            <w:r>
              <w:rPr>
                <w:color w:val="000000"/>
                <w:sz w:val="22"/>
              </w:rPr>
              <w:t xml:space="preserve"> </w:t>
            </w:r>
            <w:proofErr w:type="spellStart"/>
            <w:r>
              <w:rPr>
                <w:color w:val="000000"/>
                <w:sz w:val="22"/>
              </w:rPr>
              <w:t>và</w:t>
            </w:r>
            <w:proofErr w:type="spellEnd"/>
            <w:r>
              <w:rPr>
                <w:color w:val="000000"/>
                <w:sz w:val="22"/>
              </w:rPr>
              <w:t xml:space="preserve"> </w:t>
            </w:r>
            <w:proofErr w:type="spellStart"/>
            <w:r>
              <w:rPr>
                <w:color w:val="000000"/>
                <w:sz w:val="22"/>
              </w:rPr>
              <w:t>ghi</w:t>
            </w:r>
            <w:proofErr w:type="spellEnd"/>
            <w:r>
              <w:rPr>
                <w:color w:val="000000"/>
                <w:sz w:val="22"/>
              </w:rPr>
              <w:t xml:space="preserve"> </w:t>
            </w:r>
            <w:proofErr w:type="spellStart"/>
            <w:r>
              <w:rPr>
                <w:color w:val="000000"/>
                <w:sz w:val="22"/>
              </w:rPr>
              <w:t>rõ</w:t>
            </w:r>
            <w:proofErr w:type="spellEnd"/>
            <w:r>
              <w:rPr>
                <w:color w:val="000000"/>
                <w:sz w:val="22"/>
              </w:rPr>
              <w:t xml:space="preserve"> </w:t>
            </w:r>
            <w:proofErr w:type="spellStart"/>
            <w:r>
              <w:rPr>
                <w:color w:val="000000"/>
                <w:sz w:val="22"/>
              </w:rPr>
              <w:t>họ</w:t>
            </w:r>
            <w:proofErr w:type="spellEnd"/>
            <w:r>
              <w:rPr>
                <w:color w:val="000000"/>
                <w:sz w:val="22"/>
              </w:rPr>
              <w:t xml:space="preserve"> </w:t>
            </w:r>
            <w:proofErr w:type="spellStart"/>
            <w:r>
              <w:rPr>
                <w:color w:val="000000"/>
                <w:sz w:val="22"/>
              </w:rPr>
              <w:t>tên</w:t>
            </w:r>
            <w:proofErr w:type="spellEnd"/>
            <w:r>
              <w:rPr>
                <w:color w:val="000000"/>
                <w:sz w:val="22"/>
              </w:rPr>
              <w:t>)</w:t>
            </w:r>
            <w:r>
              <w:rPr>
                <w:color w:val="000000"/>
                <w:sz w:val="22"/>
              </w:rPr>
              <w:br/>
            </w:r>
            <w:r>
              <w:rPr>
                <w:color w:val="000000"/>
                <w:sz w:val="22"/>
              </w:rPr>
              <w:br/>
            </w:r>
            <w:r>
              <w:rPr>
                <w:color w:val="000000"/>
                <w:sz w:val="22"/>
              </w:rPr>
              <w:br/>
            </w:r>
            <w:proofErr w:type="spellStart"/>
            <w:r>
              <w:rPr>
                <w:color w:val="000000"/>
                <w:sz w:val="22"/>
              </w:rPr>
              <w:t>Nguyễn</w:t>
            </w:r>
            <w:proofErr w:type="spellEnd"/>
            <w:r>
              <w:rPr>
                <w:color w:val="000000"/>
                <w:sz w:val="22"/>
              </w:rPr>
              <w:t xml:space="preserve"> </w:t>
            </w:r>
            <w:proofErr w:type="spellStart"/>
            <w:r>
              <w:rPr>
                <w:color w:val="000000"/>
                <w:sz w:val="22"/>
              </w:rPr>
              <w:t>Tuấn</w:t>
            </w:r>
            <w:proofErr w:type="spellEnd"/>
            <w:r>
              <w:rPr>
                <w:color w:val="000000"/>
                <w:sz w:val="22"/>
              </w:rPr>
              <w:t xml:space="preserve"> </w:t>
            </w:r>
            <w:proofErr w:type="spellStart"/>
            <w:r>
              <w:rPr>
                <w:color w:val="000000"/>
                <w:sz w:val="22"/>
              </w:rPr>
              <w:t>Đạt</w:t>
            </w:r>
            <w:proofErr w:type="spellEnd"/>
            <w:r>
              <w:rPr>
                <w:color w:val="000000"/>
                <w:sz w:val="22"/>
              </w:rPr>
              <w:br/>
              <w:t>MSV: DTC245200452</w:t>
            </w:r>
            <w:r>
              <w:rPr>
                <w:color w:val="000000"/>
                <w:sz w:val="22"/>
              </w:rPr>
              <w:br/>
            </w:r>
            <w:proofErr w:type="spellStart"/>
            <w:r>
              <w:rPr>
                <w:color w:val="000000"/>
                <w:sz w:val="22"/>
              </w:rPr>
              <w:t>Đóng</w:t>
            </w:r>
            <w:proofErr w:type="spellEnd"/>
            <w:r>
              <w:rPr>
                <w:color w:val="000000"/>
                <w:sz w:val="22"/>
              </w:rPr>
              <w:t xml:space="preserve"> </w:t>
            </w:r>
            <w:proofErr w:type="spellStart"/>
            <w:r>
              <w:rPr>
                <w:color w:val="000000"/>
                <w:sz w:val="22"/>
              </w:rPr>
              <w:t>góp</w:t>
            </w:r>
            <w:proofErr w:type="spellEnd"/>
            <w:r>
              <w:rPr>
                <w:color w:val="000000"/>
                <w:sz w:val="22"/>
              </w:rPr>
              <w:t>: 50%</w:t>
            </w:r>
          </w:p>
        </w:tc>
        <w:tc>
          <w:tcPr>
            <w:tcW w:w="4844" w:type="dxa"/>
          </w:tcPr>
          <w:p ns2:paraId="0E02E12E" ns2:textId="77777777" w:rsidR="00F93C17" w:rsidRDefault="009A1CDA">
            <w:pPr>
              <w:jc w:val="center"/>
            </w:pPr>
            <w:r>
              <w:rPr>
                <w:color w:val="000000"/>
                <w:sz w:val="22"/>
              </w:rPr>
              <w:br/>
            </w:r>
            <w:r>
              <w:rPr>
                <w:color w:val="000000"/>
                <w:sz w:val="22"/>
              </w:rPr>
              <w:br/>
              <w:t>(</w:t>
            </w:r>
            <w:proofErr w:type="spellStart"/>
            <w:r>
              <w:rPr>
                <w:color w:val="000000"/>
                <w:sz w:val="22"/>
              </w:rPr>
              <w:t>Ký</w:t>
            </w:r>
            <w:proofErr w:type="spellEnd"/>
            <w:r>
              <w:rPr>
                <w:color w:val="000000"/>
                <w:sz w:val="22"/>
              </w:rPr>
              <w:t xml:space="preserve"> </w:t>
            </w:r>
            <w:proofErr w:type="spellStart"/>
            <w:r>
              <w:rPr>
                <w:color w:val="000000"/>
                <w:sz w:val="22"/>
              </w:rPr>
              <w:t>và</w:t>
            </w:r>
            <w:proofErr w:type="spellEnd"/>
            <w:r>
              <w:rPr>
                <w:color w:val="000000"/>
                <w:sz w:val="22"/>
              </w:rPr>
              <w:t xml:space="preserve"> </w:t>
            </w:r>
            <w:proofErr w:type="spellStart"/>
            <w:r>
              <w:rPr>
                <w:color w:val="000000"/>
                <w:sz w:val="22"/>
              </w:rPr>
              <w:t>ghi</w:t>
            </w:r>
            <w:proofErr w:type="spellEnd"/>
            <w:r>
              <w:rPr>
                <w:color w:val="000000"/>
                <w:sz w:val="22"/>
              </w:rPr>
              <w:t xml:space="preserve"> </w:t>
            </w:r>
            <w:proofErr w:type="spellStart"/>
            <w:r>
              <w:rPr>
                <w:color w:val="000000"/>
                <w:sz w:val="22"/>
              </w:rPr>
              <w:t>rõ</w:t>
            </w:r>
            <w:proofErr w:type="spellEnd"/>
            <w:r>
              <w:rPr>
                <w:color w:val="000000"/>
                <w:sz w:val="22"/>
              </w:rPr>
              <w:t xml:space="preserve"> </w:t>
            </w:r>
            <w:proofErr w:type="spellStart"/>
            <w:r>
              <w:rPr>
                <w:color w:val="000000"/>
                <w:sz w:val="22"/>
              </w:rPr>
              <w:t>họ</w:t>
            </w:r>
            <w:proofErr w:type="spellEnd"/>
            <w:r>
              <w:rPr>
                <w:color w:val="000000"/>
                <w:sz w:val="22"/>
              </w:rPr>
              <w:t xml:space="preserve"> </w:t>
            </w:r>
            <w:proofErr w:type="spellStart"/>
            <w:r>
              <w:rPr>
                <w:color w:val="000000"/>
                <w:sz w:val="22"/>
              </w:rPr>
              <w:t>tên</w:t>
            </w:r>
            <w:proofErr w:type="spellEnd"/>
            <w:r>
              <w:rPr>
                <w:color w:val="000000"/>
                <w:sz w:val="22"/>
              </w:rPr>
              <w:t>)</w:t>
            </w:r>
            <w:r>
              <w:rPr>
                <w:color w:val="000000"/>
                <w:sz w:val="22"/>
              </w:rPr>
              <w:br/>
            </w:r>
            <w:r>
              <w:rPr>
                <w:color w:val="000000"/>
                <w:sz w:val="22"/>
              </w:rPr>
              <w:br/>
            </w:r>
            <w:r>
              <w:rPr>
                <w:color w:val="000000"/>
                <w:sz w:val="22"/>
              </w:rPr>
              <w:br/>
            </w:r>
            <w:proofErr w:type="spellStart"/>
            <w:r>
              <w:rPr>
                <w:color w:val="000000"/>
                <w:sz w:val="22"/>
              </w:rPr>
              <w:t>Phàn</w:t>
            </w:r>
            <w:proofErr w:type="spellEnd"/>
            <w:r>
              <w:rPr>
                <w:color w:val="000000"/>
                <w:sz w:val="22"/>
              </w:rPr>
              <w:t xml:space="preserve"> </w:t>
            </w:r>
            <w:proofErr w:type="spellStart"/>
            <w:r>
              <w:rPr>
                <w:color w:val="000000"/>
                <w:sz w:val="22"/>
              </w:rPr>
              <w:t>Ngọc</w:t>
            </w:r>
            <w:proofErr w:type="spellEnd"/>
            <w:r>
              <w:rPr>
                <w:color w:val="000000"/>
                <w:sz w:val="22"/>
              </w:rPr>
              <w:t xml:space="preserve"> Anh</w:t>
            </w:r>
            <w:r>
              <w:rPr>
                <w:color w:val="000000"/>
                <w:sz w:val="22"/>
              </w:rPr>
              <w:br/>
              <w:t>MSV: DTC245200964</w:t>
            </w:r>
            <w:r>
              <w:rPr>
                <w:color w:val="000000"/>
                <w:sz w:val="22"/>
              </w:rPr>
              <w:br/>
            </w:r>
            <w:proofErr w:type="spellStart"/>
            <w:r>
              <w:rPr>
                <w:color w:val="000000"/>
                <w:sz w:val="22"/>
              </w:rPr>
              <w:t>Đóng</w:t>
            </w:r>
            <w:proofErr w:type="spellEnd"/>
            <w:r>
              <w:rPr>
                <w:color w:val="000000"/>
                <w:sz w:val="22"/>
              </w:rPr>
              <w:t xml:space="preserve"> </w:t>
            </w:r>
            <w:proofErr w:type="spellStart"/>
            <w:r>
              <w:rPr>
                <w:color w:val="000000"/>
                <w:sz w:val="22"/>
              </w:rPr>
              <w:t>góp</w:t>
            </w:r>
            <w:proofErr w:type="spellEnd"/>
            <w:r>
              <w:rPr>
                <w:color w:val="000000"/>
                <w:sz w:val="22"/>
              </w:rPr>
              <w:t>: 50%</w:t>
            </w:r>
          </w:p>
        </w:tc>
      </w:tr>
    </w:tbl>
    <w:p ns2:paraId="5B9487EA" ns2:textId="77777777" w:rsidR="00F93C17" w:rsidRDefault="009A1CDA">
      <w:pPr>
        <w:spacing w:before="360" w:after="120"/>
      </w:pPr>
      <w:r>
        <w:rPr>
          <w:b/>
          <w:color w:val="1F4E79"/>
        </w:rPr>
        <w:t>BẢNG PHÂN CÔNG NHIỆM VỤ VÀ TỶ LỆ ĐÓNG GÓP</w:t>
      </w:r>
    </w:p>
    <w:tbl>
      <w:tblPr>
        <w:tblStyle w:val="TableGrid"/>
        <w:tblW w:w="0" w:type="auto"/>
        <w:jc w:val="center"/>
        <w:tblLook w:val="04A0" w:firstRow="1" w:lastRow="0" w:firstColumn="1" w:lastColumn="0" w:noHBand="0" w:noVBand="1"/>
      </w:tblPr>
      <w:tblGrid>
        <w:gridCol w:w="2197"/>
        <w:gridCol w:w="2197"/>
        <w:gridCol w:w="2197"/>
        <w:gridCol w:w="2197"/>
      </w:tblGrid>
      <w:tr w:rsidR="00F93C17" ns2:paraId="4337CF63" ns2:textId="77777777">
        <w:trPr>
          <w:jc w:val="center"/>
        </w:trPr>
        <w:tc>
          <w:tcPr>
            <w:tcW w:w="2197" w:type="dxa"/>
          </w:tcPr>
          <w:p ns2:paraId="6C2F0BB9" ns2:textId="77777777" w:rsidR="00F93C17" w:rsidRDefault="009A1CDA">
            <w:pPr>
              <w:jc w:val="center"/>
            </w:pPr>
            <w:proofErr w:type="spellStart"/>
            <w:r>
              <w:rPr>
                <w:b/>
                <w:color w:val="000000"/>
                <w:sz w:val="20"/>
              </w:rPr>
              <w:t>Thành</w:t>
            </w:r>
            <w:proofErr w:type="spellEnd"/>
            <w:r>
              <w:rPr>
                <w:b/>
                <w:color w:val="000000"/>
                <w:sz w:val="20"/>
              </w:rPr>
              <w:t xml:space="preserve"> </w:t>
            </w:r>
            <w:proofErr w:type="spellStart"/>
            <w:r>
              <w:rPr>
                <w:b/>
                <w:color w:val="000000"/>
                <w:sz w:val="20"/>
              </w:rPr>
              <w:t>viên</w:t>
            </w:r>
            <w:proofErr w:type="spellEnd"/>
            <w:r>
              <w:rPr>
                <w:b/>
                <w:color w:val="000000"/>
                <w:sz w:val="20"/>
              </w:rPr>
              <w:t xml:space="preserve"> </w:t>
            </w:r>
            <w:proofErr w:type="spellStart"/>
            <w:r>
              <w:rPr>
                <w:b/>
                <w:color w:val="000000"/>
                <w:sz w:val="20"/>
              </w:rPr>
              <w:t>thực</w:t>
            </w:r>
            <w:proofErr w:type="spellEnd"/>
            <w:r>
              <w:rPr>
                <w:b/>
                <w:color w:val="000000"/>
                <w:sz w:val="20"/>
              </w:rPr>
              <w:t xml:space="preserve"> </w:t>
            </w:r>
            <w:proofErr w:type="spellStart"/>
            <w:r>
              <w:rPr>
                <w:b/>
                <w:color w:val="000000"/>
                <w:sz w:val="20"/>
              </w:rPr>
              <w:t>hiện</w:t>
            </w:r>
            <w:proofErr w:type="spellEnd"/>
          </w:p>
        </w:tc>
        <w:tc>
          <w:tcPr>
            <w:tcW w:w="2197" w:type="dxa"/>
          </w:tcPr>
          <w:p ns2:paraId="63E1B1BD" ns2:textId="77777777" w:rsidR="00F93C17" w:rsidRDefault="009A1CDA">
            <w:pPr>
              <w:jc w:val="center"/>
            </w:pPr>
            <w:proofErr w:type="spellStart"/>
            <w:r>
              <w:rPr>
                <w:b/>
                <w:color w:val="000000"/>
                <w:sz w:val="20"/>
              </w:rPr>
              <w:t>Vai</w:t>
            </w:r>
            <w:proofErr w:type="spellEnd"/>
            <w:r>
              <w:rPr>
                <w:b/>
                <w:color w:val="000000"/>
                <w:sz w:val="20"/>
              </w:rPr>
              <w:t xml:space="preserve"> </w:t>
            </w:r>
            <w:proofErr w:type="spellStart"/>
            <w:r>
              <w:rPr>
                <w:b/>
                <w:color w:val="000000"/>
                <w:sz w:val="20"/>
              </w:rPr>
              <w:t>trò</w:t>
            </w:r>
            <w:proofErr w:type="spellEnd"/>
            <w:r>
              <w:rPr>
                <w:b/>
                <w:color w:val="000000"/>
                <w:sz w:val="20"/>
              </w:rPr>
              <w:t xml:space="preserve"> </w:t>
            </w:r>
            <w:proofErr w:type="spellStart"/>
            <w:r>
              <w:rPr>
                <w:b/>
                <w:color w:val="000000"/>
                <w:sz w:val="20"/>
              </w:rPr>
              <w:t>đảm</w:t>
            </w:r>
            <w:proofErr w:type="spellEnd"/>
            <w:r>
              <w:rPr>
                <w:b/>
                <w:color w:val="000000"/>
                <w:sz w:val="20"/>
              </w:rPr>
              <w:t xml:space="preserve"> </w:t>
            </w:r>
            <w:proofErr w:type="spellStart"/>
            <w:r>
              <w:rPr>
                <w:b/>
                <w:color w:val="000000"/>
                <w:sz w:val="20"/>
              </w:rPr>
              <w:t>nhiệm</w:t>
            </w:r>
            <w:proofErr w:type="spellEnd"/>
          </w:p>
        </w:tc>
        <w:tc>
          <w:tcPr>
            <w:tcW w:w="2197" w:type="dxa"/>
          </w:tcPr>
          <w:p ns2:paraId="646C9179" ns2:textId="77777777" w:rsidR="00F93C17" w:rsidRDefault="009A1CDA">
            <w:pPr>
              <w:jc w:val="center"/>
            </w:pPr>
            <w:proofErr w:type="spellStart"/>
            <w:r>
              <w:rPr>
                <w:b/>
                <w:color w:val="000000"/>
                <w:sz w:val="20"/>
              </w:rPr>
              <w:t>Nhiệm</w:t>
            </w:r>
            <w:proofErr w:type="spellEnd"/>
            <w:r>
              <w:rPr>
                <w:b/>
                <w:color w:val="000000"/>
                <w:sz w:val="20"/>
              </w:rPr>
              <w:t xml:space="preserve"> </w:t>
            </w:r>
            <w:proofErr w:type="spellStart"/>
            <w:r>
              <w:rPr>
                <w:b/>
                <w:color w:val="000000"/>
                <w:sz w:val="20"/>
              </w:rPr>
              <w:t>vụ</w:t>
            </w:r>
            <w:proofErr w:type="spellEnd"/>
            <w:r>
              <w:rPr>
                <w:b/>
                <w:color w:val="000000"/>
                <w:sz w:val="20"/>
              </w:rPr>
              <w:t xml:space="preserve"> </w:t>
            </w:r>
            <w:proofErr w:type="spellStart"/>
            <w:r>
              <w:rPr>
                <w:b/>
                <w:color w:val="000000"/>
                <w:sz w:val="20"/>
              </w:rPr>
              <w:t>trọng</w:t>
            </w:r>
            <w:proofErr w:type="spellEnd"/>
            <w:r>
              <w:rPr>
                <w:b/>
                <w:color w:val="000000"/>
                <w:sz w:val="20"/>
              </w:rPr>
              <w:t xml:space="preserve"> </w:t>
            </w:r>
            <w:proofErr w:type="spellStart"/>
            <w:r>
              <w:rPr>
                <w:b/>
                <w:color w:val="000000"/>
                <w:sz w:val="20"/>
              </w:rPr>
              <w:t>tâm</w:t>
            </w:r>
            <w:proofErr w:type="spellEnd"/>
            <w:r>
              <w:rPr>
                <w:b/>
                <w:color w:val="000000"/>
                <w:sz w:val="20"/>
              </w:rPr>
              <w:t xml:space="preserve"> </w:t>
            </w:r>
            <w:proofErr w:type="spellStart"/>
            <w:r>
              <w:rPr>
                <w:b/>
                <w:color w:val="000000"/>
                <w:sz w:val="20"/>
              </w:rPr>
              <w:t>trong</w:t>
            </w:r>
            <w:proofErr w:type="spellEnd"/>
            <w:r>
              <w:rPr>
                <w:b/>
                <w:color w:val="000000"/>
                <w:sz w:val="20"/>
              </w:rPr>
              <w:t xml:space="preserve"> </w:t>
            </w:r>
            <w:proofErr w:type="spellStart"/>
            <w:r>
              <w:rPr>
                <w:b/>
                <w:color w:val="000000"/>
                <w:sz w:val="20"/>
              </w:rPr>
              <w:t>Đồ</w:t>
            </w:r>
            <w:proofErr w:type="spellEnd"/>
            <w:r>
              <w:rPr>
                <w:b/>
                <w:color w:val="000000"/>
                <w:sz w:val="20"/>
              </w:rPr>
              <w:t xml:space="preserve"> </w:t>
            </w:r>
            <w:proofErr w:type="spellStart"/>
            <w:r>
              <w:rPr>
                <w:b/>
                <w:color w:val="000000"/>
                <w:sz w:val="20"/>
              </w:rPr>
              <w:t>án</w:t>
            </w:r>
            <w:proofErr w:type="spellEnd"/>
          </w:p>
        </w:tc>
        <w:tc>
          <w:tcPr>
            <w:tcW w:w="2197" w:type="dxa"/>
          </w:tcPr>
          <w:p ns2:paraId="3415CBCA" ns2:textId="77777777" w:rsidR="00F93C17" w:rsidRDefault="009A1CDA">
            <w:pPr>
              <w:jc w:val="center"/>
            </w:pPr>
            <w:proofErr w:type="spellStart"/>
            <w:r>
              <w:rPr>
                <w:b/>
                <w:color w:val="000000"/>
                <w:sz w:val="20"/>
              </w:rPr>
              <w:t>Tỷ</w:t>
            </w:r>
            <w:proofErr w:type="spellEnd"/>
            <w:r>
              <w:rPr>
                <w:b/>
                <w:color w:val="000000"/>
                <w:sz w:val="20"/>
              </w:rPr>
              <w:t xml:space="preserve"> </w:t>
            </w:r>
            <w:proofErr w:type="spellStart"/>
            <w:r>
              <w:rPr>
                <w:b/>
                <w:color w:val="000000"/>
                <w:sz w:val="20"/>
              </w:rPr>
              <w:t>lệ</w:t>
            </w:r>
            <w:proofErr w:type="spellEnd"/>
            <w:r>
              <w:rPr>
                <w:b/>
                <w:color w:val="000000"/>
                <w:sz w:val="20"/>
              </w:rPr>
              <w:t xml:space="preserve"> </w:t>
            </w:r>
            <w:proofErr w:type="spellStart"/>
            <w:r>
              <w:rPr>
                <w:b/>
                <w:color w:val="000000"/>
                <w:sz w:val="20"/>
              </w:rPr>
              <w:t>đóng</w:t>
            </w:r>
            <w:proofErr w:type="spellEnd"/>
            <w:r>
              <w:rPr>
                <w:b/>
                <w:color w:val="000000"/>
                <w:sz w:val="20"/>
              </w:rPr>
              <w:t xml:space="preserve"> </w:t>
            </w:r>
            <w:proofErr w:type="spellStart"/>
            <w:r>
              <w:rPr>
                <w:b/>
                <w:color w:val="000000"/>
                <w:sz w:val="20"/>
              </w:rPr>
              <w:t>góp</w:t>
            </w:r>
            <w:proofErr w:type="spellEnd"/>
          </w:p>
        </w:tc>
      </w:tr>
      <w:tr w:rsidR="00F93C17" ns2:paraId="23F28C0B" ns2:textId="77777777">
        <w:trPr>
          <w:jc w:val="center"/>
        </w:trPr>
        <w:tc>
          <w:tcPr>
            <w:tcW w:w="2197" w:type="dxa"/>
          </w:tcPr>
          <w:p ns2:paraId="4F1BDBFC" ns2:textId="77777777" w:rsidR="00F93C17" w:rsidRDefault="009A1CDA">
            <w:pPr>
              <w:jc w:val="center"/>
            </w:pPr>
            <w:proofErr w:type="spellStart"/>
            <w:r>
              <w:rPr>
                <w:color w:val="000000"/>
                <w:sz w:val="20"/>
              </w:rPr>
              <w:t>Nguyễn</w:t>
            </w:r>
            <w:proofErr w:type="spellEnd"/>
            <w:r>
              <w:rPr>
                <w:color w:val="000000"/>
                <w:sz w:val="20"/>
              </w:rPr>
              <w:t xml:space="preserve"> </w:t>
            </w:r>
            <w:proofErr w:type="spellStart"/>
            <w:r>
              <w:rPr>
                <w:color w:val="000000"/>
                <w:sz w:val="20"/>
              </w:rPr>
              <w:t>Tuấn</w:t>
            </w:r>
            <w:proofErr w:type="spellEnd"/>
            <w:r>
              <w:rPr>
                <w:color w:val="000000"/>
                <w:sz w:val="20"/>
              </w:rPr>
              <w:t xml:space="preserve"> </w:t>
            </w:r>
            <w:proofErr w:type="spellStart"/>
            <w:r>
              <w:rPr>
                <w:color w:val="000000"/>
                <w:sz w:val="20"/>
              </w:rPr>
              <w:t>Đạt</w:t>
            </w:r>
            <w:proofErr w:type="spellEnd"/>
            <w:r>
              <w:rPr>
                <w:color w:val="000000"/>
                <w:sz w:val="20"/>
              </w:rPr>
              <w:br/>
            </w:r>
            <w:proofErr w:type="spellStart"/>
            <w:r>
              <w:rPr>
                <w:color w:val="000000"/>
                <w:sz w:val="20"/>
              </w:rPr>
              <w:t>Lớp</w:t>
            </w:r>
            <w:proofErr w:type="spellEnd"/>
            <w:r>
              <w:rPr>
                <w:color w:val="000000"/>
                <w:sz w:val="20"/>
              </w:rPr>
              <w:t>: CNTTK23C</w:t>
            </w:r>
            <w:r>
              <w:rPr>
                <w:color w:val="000000"/>
                <w:sz w:val="20"/>
              </w:rPr>
              <w:br/>
              <w:t>MSV: DTC245200452</w:t>
            </w:r>
          </w:p>
        </w:tc>
        <w:tc>
          <w:tcPr>
            <w:tcW w:w="2197" w:type="dxa"/>
          </w:tcPr>
          <w:p ns2:paraId="7AD33646" ns2:textId="77777777" w:rsidR="00F93C17" w:rsidRDefault="009A1CDA">
            <w:pPr>
              <w:jc w:val="center"/>
            </w:pPr>
            <w:proofErr w:type="spellStart"/>
            <w:r>
              <w:rPr>
                <w:color w:val="000000"/>
                <w:sz w:val="20"/>
              </w:rPr>
              <w:t>Trưởng</w:t>
            </w:r>
            <w:proofErr w:type="spellEnd"/>
            <w:r>
              <w:rPr>
                <w:color w:val="000000"/>
                <w:sz w:val="20"/>
              </w:rPr>
              <w:t xml:space="preserve"> </w:t>
            </w:r>
            <w:proofErr w:type="spellStart"/>
            <w:r>
              <w:rPr>
                <w:color w:val="000000"/>
                <w:sz w:val="20"/>
              </w:rPr>
              <w:t>nhóm</w:t>
            </w:r>
            <w:proofErr w:type="spellEnd"/>
          </w:p>
        </w:tc>
        <w:tc>
          <w:tcPr>
            <w:tcW w:w="2197" w:type="dxa"/>
          </w:tcPr>
          <w:p ns2:paraId="13D61292" ns2:textId="77777777" w:rsidR="00F93C17" w:rsidRDefault="009A1CDA">
            <w:proofErr w:type="spellStart"/>
            <w:r>
              <w:rPr>
                <w:color w:val="000000"/>
                <w:sz w:val="20"/>
              </w:rPr>
              <w:t>Thiết</w:t>
            </w:r>
            <w:proofErr w:type="spellEnd"/>
            <w:r>
              <w:rPr>
                <w:color w:val="000000"/>
                <w:sz w:val="20"/>
              </w:rPr>
              <w:t xml:space="preserve"> </w:t>
            </w:r>
            <w:proofErr w:type="spellStart"/>
            <w:r>
              <w:rPr>
                <w:color w:val="000000"/>
                <w:sz w:val="20"/>
              </w:rPr>
              <w:t>kế</w:t>
            </w:r>
            <w:proofErr w:type="spellEnd"/>
            <w:r>
              <w:rPr>
                <w:color w:val="000000"/>
                <w:sz w:val="20"/>
              </w:rPr>
              <w:t xml:space="preserve"> </w:t>
            </w:r>
            <w:proofErr w:type="spellStart"/>
            <w:r>
              <w:rPr>
                <w:color w:val="000000"/>
                <w:sz w:val="20"/>
              </w:rPr>
              <w:t>kiến</w:t>
            </w:r>
            <w:proofErr w:type="spellEnd"/>
            <w:r>
              <w:rPr>
                <w:color w:val="000000"/>
                <w:sz w:val="20"/>
              </w:rPr>
              <w:t xml:space="preserve"> </w:t>
            </w:r>
            <w:proofErr w:type="spellStart"/>
            <w:r>
              <w:rPr>
                <w:color w:val="000000"/>
                <w:sz w:val="20"/>
              </w:rPr>
              <w:t>trúc</w:t>
            </w:r>
            <w:proofErr w:type="spellEnd"/>
            <w:r>
              <w:rPr>
                <w:color w:val="000000"/>
                <w:sz w:val="20"/>
              </w:rPr>
              <w:t xml:space="preserve"> </w:t>
            </w:r>
            <w:proofErr w:type="spellStart"/>
            <w:r>
              <w:rPr>
                <w:color w:val="000000"/>
                <w:sz w:val="20"/>
              </w:rPr>
              <w:t>hệ</w:t>
            </w:r>
            <w:proofErr w:type="spellEnd"/>
            <w:r>
              <w:rPr>
                <w:color w:val="000000"/>
                <w:sz w:val="20"/>
              </w:rPr>
              <w:t xml:space="preserve"> </w:t>
            </w:r>
            <w:proofErr w:type="spellStart"/>
            <w:r>
              <w:rPr>
                <w:color w:val="000000"/>
                <w:sz w:val="20"/>
              </w:rPr>
              <w:t>thống</w:t>
            </w:r>
            <w:proofErr w:type="spellEnd"/>
            <w:r>
              <w:rPr>
                <w:color w:val="000000"/>
                <w:sz w:val="20"/>
              </w:rPr>
              <w:t xml:space="preserve"> 3-Tier, </w:t>
            </w:r>
            <w:proofErr w:type="spellStart"/>
            <w:r>
              <w:rPr>
                <w:color w:val="000000"/>
                <w:sz w:val="20"/>
              </w:rPr>
              <w:t>Lập</w:t>
            </w:r>
            <w:proofErr w:type="spellEnd"/>
            <w:r>
              <w:rPr>
                <w:color w:val="000000"/>
                <w:sz w:val="20"/>
              </w:rPr>
              <w:t xml:space="preserve"> </w:t>
            </w:r>
            <w:proofErr w:type="spellStart"/>
            <w:r>
              <w:rPr>
                <w:color w:val="000000"/>
                <w:sz w:val="20"/>
              </w:rPr>
              <w:t>trình</w:t>
            </w:r>
            <w:proofErr w:type="spellEnd"/>
            <w:r>
              <w:rPr>
                <w:color w:val="000000"/>
                <w:sz w:val="20"/>
              </w:rPr>
              <w:t xml:space="preserve"> Backend </w:t>
            </w:r>
            <w:proofErr w:type="spellStart"/>
            <w:r>
              <w:rPr>
                <w:color w:val="000000"/>
                <w:sz w:val="20"/>
              </w:rPr>
              <w:t>FastAPI</w:t>
            </w:r>
            <w:proofErr w:type="spellEnd"/>
            <w:r>
              <w:rPr>
                <w:color w:val="000000"/>
                <w:sz w:val="20"/>
              </w:rPr>
              <w:t xml:space="preserve">, </w:t>
            </w:r>
            <w:proofErr w:type="spellStart"/>
            <w:r>
              <w:rPr>
                <w:color w:val="000000"/>
                <w:sz w:val="20"/>
              </w:rPr>
              <w:t>Tích</w:t>
            </w:r>
            <w:proofErr w:type="spellEnd"/>
            <w:r>
              <w:rPr>
                <w:color w:val="000000"/>
                <w:sz w:val="20"/>
              </w:rPr>
              <w:t xml:space="preserve"> </w:t>
            </w:r>
            <w:proofErr w:type="spellStart"/>
            <w:r>
              <w:rPr>
                <w:color w:val="000000"/>
                <w:sz w:val="20"/>
              </w:rPr>
              <w:t>hợp</w:t>
            </w:r>
            <w:proofErr w:type="spellEnd"/>
            <w:r>
              <w:rPr>
                <w:color w:val="000000"/>
                <w:sz w:val="20"/>
              </w:rPr>
              <w:t xml:space="preserve"> Google Gemini 1.5 Flash, </w:t>
            </w:r>
            <w:proofErr w:type="spellStart"/>
            <w:r>
              <w:rPr>
                <w:color w:val="000000"/>
                <w:sz w:val="20"/>
              </w:rPr>
              <w:t>Kiểm</w:t>
            </w:r>
            <w:proofErr w:type="spellEnd"/>
            <w:r>
              <w:rPr>
                <w:color w:val="000000"/>
                <w:sz w:val="20"/>
              </w:rPr>
              <w:t xml:space="preserve"> </w:t>
            </w:r>
            <w:proofErr w:type="spellStart"/>
            <w:r>
              <w:rPr>
                <w:color w:val="000000"/>
                <w:sz w:val="20"/>
              </w:rPr>
              <w:t>thử</w:t>
            </w:r>
            <w:proofErr w:type="spellEnd"/>
            <w:r>
              <w:rPr>
                <w:color w:val="000000"/>
                <w:sz w:val="20"/>
              </w:rPr>
              <w:t xml:space="preserve"> &amp; </w:t>
            </w:r>
            <w:proofErr w:type="spellStart"/>
            <w:r>
              <w:rPr>
                <w:color w:val="000000"/>
                <w:sz w:val="20"/>
              </w:rPr>
              <w:t>Tối</w:t>
            </w:r>
            <w:proofErr w:type="spellEnd"/>
            <w:r>
              <w:rPr>
                <w:color w:val="000000"/>
                <w:sz w:val="20"/>
              </w:rPr>
              <w:t xml:space="preserve"> </w:t>
            </w:r>
            <w:proofErr w:type="spellStart"/>
            <w:r>
              <w:rPr>
                <w:color w:val="000000"/>
                <w:sz w:val="20"/>
              </w:rPr>
              <w:t>ưu</w:t>
            </w:r>
            <w:proofErr w:type="spellEnd"/>
            <w:r>
              <w:rPr>
                <w:color w:val="000000"/>
                <w:sz w:val="20"/>
              </w:rPr>
              <w:t xml:space="preserve"> </w:t>
            </w:r>
            <w:proofErr w:type="spellStart"/>
            <w:r>
              <w:rPr>
                <w:color w:val="000000"/>
                <w:sz w:val="20"/>
              </w:rPr>
              <w:t>hóa</w:t>
            </w:r>
            <w:proofErr w:type="spellEnd"/>
            <w:r>
              <w:rPr>
                <w:color w:val="000000"/>
                <w:sz w:val="20"/>
              </w:rPr>
              <w:t xml:space="preserve"> </w:t>
            </w:r>
            <w:proofErr w:type="spellStart"/>
            <w:r>
              <w:rPr>
                <w:color w:val="000000"/>
                <w:sz w:val="20"/>
              </w:rPr>
              <w:t>truy</w:t>
            </w:r>
            <w:proofErr w:type="spellEnd"/>
            <w:r>
              <w:rPr>
                <w:color w:val="000000"/>
                <w:sz w:val="20"/>
              </w:rPr>
              <w:t xml:space="preserve"> </w:t>
            </w:r>
            <w:proofErr w:type="spellStart"/>
            <w:r>
              <w:rPr>
                <w:color w:val="000000"/>
                <w:sz w:val="20"/>
              </w:rPr>
              <w:t>vấn</w:t>
            </w:r>
            <w:proofErr w:type="spellEnd"/>
            <w:r>
              <w:rPr>
                <w:color w:val="000000"/>
                <w:sz w:val="20"/>
              </w:rPr>
              <w:t xml:space="preserve"> N+1 queries, </w:t>
            </w:r>
            <w:proofErr w:type="spellStart"/>
            <w:r>
              <w:rPr>
                <w:color w:val="000000"/>
                <w:sz w:val="20"/>
              </w:rPr>
              <w:t>Viết</w:t>
            </w:r>
            <w:proofErr w:type="spellEnd"/>
            <w:r>
              <w:rPr>
                <w:color w:val="000000"/>
                <w:sz w:val="20"/>
              </w:rPr>
              <w:t xml:space="preserve"> </w:t>
            </w:r>
            <w:proofErr w:type="spellStart"/>
            <w:r>
              <w:rPr>
                <w:color w:val="000000"/>
                <w:sz w:val="20"/>
              </w:rPr>
              <w:t>báo</w:t>
            </w:r>
            <w:proofErr w:type="spellEnd"/>
            <w:r>
              <w:rPr>
                <w:color w:val="000000"/>
                <w:sz w:val="20"/>
              </w:rPr>
              <w:t xml:space="preserve"> </w:t>
            </w:r>
            <w:proofErr w:type="spellStart"/>
            <w:r>
              <w:rPr>
                <w:color w:val="000000"/>
                <w:sz w:val="20"/>
              </w:rPr>
              <w:t>cáo</w:t>
            </w:r>
            <w:proofErr w:type="spellEnd"/>
          </w:p>
        </w:tc>
        <w:tc>
          <w:tcPr>
            <w:tcW w:w="2197" w:type="dxa"/>
          </w:tcPr>
          <w:p ns2:paraId="16931753" ns2:textId="77777777" w:rsidR="00F93C17" w:rsidRDefault="009A1CDA">
            <w:pPr>
              <w:jc w:val="center"/>
            </w:pPr>
            <w:r>
              <w:rPr>
                <w:color w:val="000000"/>
                <w:sz w:val="20"/>
              </w:rPr>
              <w:t>50%</w:t>
            </w:r>
          </w:p>
        </w:tc>
      </w:tr>
      <w:tr w:rsidR="00F93C17" ns2:paraId="4BC8344F" ns2:textId="77777777">
        <w:trPr>
          <w:jc w:val="center"/>
        </w:trPr>
        <w:tc>
          <w:tcPr>
            <w:tcW w:w="2197" w:type="dxa"/>
          </w:tcPr>
          <w:p ns2:paraId="2AF34103" ns2:textId="77777777" w:rsidR="00F93C17" w:rsidRDefault="009A1CDA">
            <w:pPr>
              <w:jc w:val="center"/>
            </w:pPr>
            <w:proofErr w:type="spellStart"/>
            <w:r>
              <w:rPr>
                <w:color w:val="000000"/>
                <w:sz w:val="20"/>
              </w:rPr>
              <w:t>Phàn</w:t>
            </w:r>
            <w:proofErr w:type="spellEnd"/>
            <w:r>
              <w:rPr>
                <w:color w:val="000000"/>
                <w:sz w:val="20"/>
              </w:rPr>
              <w:t xml:space="preserve"> </w:t>
            </w:r>
            <w:proofErr w:type="spellStart"/>
            <w:r>
              <w:rPr>
                <w:color w:val="000000"/>
                <w:sz w:val="20"/>
              </w:rPr>
              <w:t>Ngọc</w:t>
            </w:r>
            <w:proofErr w:type="spellEnd"/>
            <w:r>
              <w:rPr>
                <w:color w:val="000000"/>
                <w:sz w:val="20"/>
              </w:rPr>
              <w:t xml:space="preserve"> Anh</w:t>
            </w:r>
            <w:r>
              <w:rPr>
                <w:color w:val="000000"/>
                <w:sz w:val="20"/>
              </w:rPr>
              <w:br/>
            </w:r>
            <w:proofErr w:type="spellStart"/>
            <w:r>
              <w:rPr>
                <w:color w:val="000000"/>
                <w:sz w:val="20"/>
              </w:rPr>
              <w:t>Lớp</w:t>
            </w:r>
            <w:proofErr w:type="spellEnd"/>
            <w:r>
              <w:rPr>
                <w:color w:val="000000"/>
                <w:sz w:val="20"/>
              </w:rPr>
              <w:t>: CNTTK23C</w:t>
            </w:r>
            <w:r>
              <w:rPr>
                <w:color w:val="000000"/>
                <w:sz w:val="20"/>
              </w:rPr>
              <w:br/>
              <w:t>MSV: DTC245200964</w:t>
            </w:r>
          </w:p>
        </w:tc>
        <w:tc>
          <w:tcPr>
            <w:tcW w:w="2197" w:type="dxa"/>
          </w:tcPr>
          <w:p ns2:paraId="5111E0B6" ns2:textId="77777777" w:rsidR="00F93C17" w:rsidRDefault="009A1CDA">
            <w:pPr>
              <w:jc w:val="center"/>
            </w:pPr>
            <w:proofErr w:type="spellStart"/>
            <w:r>
              <w:rPr>
                <w:color w:val="000000"/>
                <w:sz w:val="20"/>
              </w:rPr>
              <w:t>Thành</w:t>
            </w:r>
            <w:proofErr w:type="spellEnd"/>
            <w:r>
              <w:rPr>
                <w:color w:val="000000"/>
                <w:sz w:val="20"/>
              </w:rPr>
              <w:t xml:space="preserve"> </w:t>
            </w:r>
            <w:proofErr w:type="spellStart"/>
            <w:r>
              <w:rPr>
                <w:color w:val="000000"/>
                <w:sz w:val="20"/>
              </w:rPr>
              <w:t>viên</w:t>
            </w:r>
            <w:proofErr w:type="spellEnd"/>
          </w:p>
        </w:tc>
        <w:tc>
          <w:tcPr>
            <w:tcW w:w="2197" w:type="dxa"/>
          </w:tcPr>
          <w:p ns2:paraId="35E6910A" ns2:textId="77777777" w:rsidR="00F93C17" w:rsidRDefault="009A1CDA">
            <w:proofErr w:type="spellStart"/>
            <w:r>
              <w:rPr>
                <w:color w:val="000000"/>
                <w:sz w:val="20"/>
              </w:rPr>
              <w:t>Khảo</w:t>
            </w:r>
            <w:proofErr w:type="spellEnd"/>
            <w:r>
              <w:rPr>
                <w:color w:val="000000"/>
                <w:sz w:val="20"/>
              </w:rPr>
              <w:t xml:space="preserve"> </w:t>
            </w:r>
            <w:proofErr w:type="spellStart"/>
            <w:r>
              <w:rPr>
                <w:color w:val="000000"/>
                <w:sz w:val="20"/>
              </w:rPr>
              <w:t>sát</w:t>
            </w:r>
            <w:proofErr w:type="spellEnd"/>
            <w:r>
              <w:rPr>
                <w:color w:val="000000"/>
                <w:sz w:val="20"/>
              </w:rPr>
              <w:t xml:space="preserve"> </w:t>
            </w:r>
            <w:proofErr w:type="spellStart"/>
            <w:r>
              <w:rPr>
                <w:color w:val="000000"/>
                <w:sz w:val="20"/>
              </w:rPr>
              <w:t>hiện</w:t>
            </w:r>
            <w:proofErr w:type="spellEnd"/>
            <w:r>
              <w:rPr>
                <w:color w:val="000000"/>
                <w:sz w:val="20"/>
              </w:rPr>
              <w:t xml:space="preserve"> </w:t>
            </w:r>
            <w:proofErr w:type="spellStart"/>
            <w:r>
              <w:rPr>
                <w:color w:val="000000"/>
                <w:sz w:val="20"/>
              </w:rPr>
              <w:t>trạng</w:t>
            </w:r>
            <w:proofErr w:type="spellEnd"/>
            <w:r>
              <w:rPr>
                <w:color w:val="000000"/>
                <w:sz w:val="20"/>
              </w:rPr>
              <w:t xml:space="preserve"> </w:t>
            </w:r>
            <w:proofErr w:type="spellStart"/>
            <w:r>
              <w:rPr>
                <w:color w:val="000000"/>
                <w:sz w:val="20"/>
              </w:rPr>
              <w:t>sinh</w:t>
            </w:r>
            <w:proofErr w:type="spellEnd"/>
            <w:r>
              <w:rPr>
                <w:color w:val="000000"/>
                <w:sz w:val="20"/>
              </w:rPr>
              <w:t xml:space="preserve"> </w:t>
            </w:r>
            <w:proofErr w:type="spellStart"/>
            <w:r>
              <w:rPr>
                <w:color w:val="000000"/>
                <w:sz w:val="20"/>
              </w:rPr>
              <w:t>viên</w:t>
            </w:r>
            <w:proofErr w:type="spellEnd"/>
            <w:r>
              <w:rPr>
                <w:color w:val="000000"/>
                <w:sz w:val="20"/>
              </w:rPr>
              <w:t xml:space="preserve"> ICTU, </w:t>
            </w:r>
            <w:proofErr w:type="spellStart"/>
            <w:r>
              <w:rPr>
                <w:color w:val="000000"/>
                <w:sz w:val="20"/>
              </w:rPr>
              <w:t>Thiết</w:t>
            </w:r>
            <w:proofErr w:type="spellEnd"/>
            <w:r>
              <w:rPr>
                <w:color w:val="000000"/>
                <w:sz w:val="20"/>
              </w:rPr>
              <w:t xml:space="preserve"> </w:t>
            </w:r>
            <w:proofErr w:type="spellStart"/>
            <w:r>
              <w:rPr>
                <w:color w:val="000000"/>
                <w:sz w:val="20"/>
              </w:rPr>
              <w:t>kế</w:t>
            </w:r>
            <w:proofErr w:type="spellEnd"/>
            <w:r>
              <w:rPr>
                <w:color w:val="000000"/>
                <w:sz w:val="20"/>
              </w:rPr>
              <w:t xml:space="preserve"> CSDL </w:t>
            </w:r>
            <w:proofErr w:type="spellStart"/>
            <w:r>
              <w:rPr>
                <w:color w:val="000000"/>
                <w:sz w:val="20"/>
              </w:rPr>
              <w:t>quan</w:t>
            </w:r>
            <w:proofErr w:type="spellEnd"/>
            <w:r>
              <w:rPr>
                <w:color w:val="000000"/>
                <w:sz w:val="20"/>
              </w:rPr>
              <w:t xml:space="preserve"> </w:t>
            </w:r>
            <w:proofErr w:type="spellStart"/>
            <w:r>
              <w:rPr>
                <w:color w:val="000000"/>
                <w:sz w:val="20"/>
              </w:rPr>
              <w:t>hệ</w:t>
            </w:r>
            <w:proofErr w:type="spellEnd"/>
            <w:r>
              <w:rPr>
                <w:color w:val="000000"/>
                <w:sz w:val="20"/>
              </w:rPr>
              <w:t xml:space="preserve"> 3NF, </w:t>
            </w:r>
            <w:proofErr w:type="spellStart"/>
            <w:r>
              <w:rPr>
                <w:color w:val="000000"/>
                <w:sz w:val="20"/>
              </w:rPr>
              <w:t>Thiết</w:t>
            </w:r>
            <w:proofErr w:type="spellEnd"/>
            <w:r>
              <w:rPr>
                <w:color w:val="000000"/>
                <w:sz w:val="20"/>
              </w:rPr>
              <w:t xml:space="preserve"> </w:t>
            </w:r>
            <w:proofErr w:type="spellStart"/>
            <w:r>
              <w:rPr>
                <w:color w:val="000000"/>
                <w:sz w:val="20"/>
              </w:rPr>
              <w:t>kế</w:t>
            </w:r>
            <w:proofErr w:type="spellEnd"/>
            <w:r>
              <w:rPr>
                <w:color w:val="000000"/>
                <w:sz w:val="20"/>
              </w:rPr>
              <w:t xml:space="preserve"> </w:t>
            </w:r>
            <w:proofErr w:type="spellStart"/>
            <w:r>
              <w:rPr>
                <w:color w:val="000000"/>
                <w:sz w:val="20"/>
              </w:rPr>
              <w:t>giao</w:t>
            </w:r>
            <w:proofErr w:type="spellEnd"/>
            <w:r>
              <w:rPr>
                <w:color w:val="000000"/>
                <w:sz w:val="20"/>
              </w:rPr>
              <w:t xml:space="preserve"> </w:t>
            </w:r>
            <w:proofErr w:type="spellStart"/>
            <w:r>
              <w:rPr>
                <w:color w:val="000000"/>
                <w:sz w:val="20"/>
              </w:rPr>
              <w:t>diện</w:t>
            </w:r>
            <w:proofErr w:type="spellEnd"/>
            <w:r>
              <w:rPr>
                <w:color w:val="000000"/>
                <w:sz w:val="20"/>
              </w:rPr>
              <w:t xml:space="preserve"> Frontend Jinja2/Bootstrap, </w:t>
            </w:r>
            <w:proofErr w:type="spellStart"/>
            <w:r>
              <w:rPr>
                <w:color w:val="000000"/>
                <w:sz w:val="20"/>
              </w:rPr>
              <w:t>Thiết</w:t>
            </w:r>
            <w:proofErr w:type="spellEnd"/>
            <w:r>
              <w:rPr>
                <w:color w:val="000000"/>
                <w:sz w:val="20"/>
              </w:rPr>
              <w:t xml:space="preserve"> </w:t>
            </w:r>
            <w:proofErr w:type="spellStart"/>
            <w:r>
              <w:rPr>
                <w:color w:val="000000"/>
                <w:sz w:val="20"/>
              </w:rPr>
              <w:t>kế</w:t>
            </w:r>
            <w:proofErr w:type="spellEnd"/>
            <w:r>
              <w:rPr>
                <w:color w:val="000000"/>
                <w:sz w:val="20"/>
              </w:rPr>
              <w:t xml:space="preserve"> </w:t>
            </w:r>
            <w:proofErr w:type="spellStart"/>
            <w:r>
              <w:rPr>
                <w:color w:val="000000"/>
                <w:sz w:val="20"/>
              </w:rPr>
              <w:t>sơ</w:t>
            </w:r>
            <w:proofErr w:type="spellEnd"/>
            <w:r>
              <w:rPr>
                <w:color w:val="000000"/>
                <w:sz w:val="20"/>
              </w:rPr>
              <w:t xml:space="preserve"> </w:t>
            </w:r>
            <w:proofErr w:type="spellStart"/>
            <w:r>
              <w:rPr>
                <w:color w:val="000000"/>
                <w:sz w:val="20"/>
              </w:rPr>
              <w:t>đồ</w:t>
            </w:r>
            <w:proofErr w:type="spellEnd"/>
            <w:r>
              <w:rPr>
                <w:color w:val="000000"/>
                <w:sz w:val="20"/>
              </w:rPr>
              <w:t xml:space="preserve"> BPMN &amp; Use Case</w:t>
            </w:r>
          </w:p>
        </w:tc>
        <w:tc>
          <w:tcPr>
            <w:tcW w:w="2197" w:type="dxa"/>
          </w:tcPr>
          <w:p ns2:paraId="69570E30" ns2:textId="77777777" w:rsidR="00F93C17" w:rsidRDefault="009A1CDA">
            <w:pPr>
              <w:jc w:val="center"/>
            </w:pPr>
            <w:r>
              <w:rPr>
                <w:color w:val="000000"/>
                <w:sz w:val="20"/>
              </w:rPr>
              <w:t>50%</w:t>
            </w:r>
          </w:p>
        </w:tc>
      </w:tr>
    </w:tbl>
    <w:p ns2:paraId="5A8B919D" ns2:textId="77777777" w:rsidR="00F93C17" w:rsidRDefault="009A1CDA">
      <w:pPr>
        <w:spacing w:before="480" w:after="240"/>
      </w:pPr>
      <w:r>
        <w:rPr>
          <w:b/>
          <w:color w:val="1F4E79"/>
          <w:sz w:val="28"/>
        </w:rPr>
        <w:t>TÀI LIỆU THAM KHẢO</w:t>
      </w:r>
    </w:p>
    <w:p ns2:paraId="375E28D9" ns2:textId="77777777" w:rsidR="00F93C17" w:rsidRDefault="009A1CDA">
      <w:pPr>
        <w:spacing w:before="60" w:after="60"/>
        <w:ind w:left="567" w:firstLine="567"/>
        <w:jc w:val="both"/>
      </w:pPr>
      <w:r>
        <w:rPr>
          <w:sz w:val="21"/>
        </w:rPr>
        <w:t xml:space="preserve">[1] </w:t>
      </w:r>
      <w:proofErr w:type="spellStart"/>
      <w:r>
        <w:rPr>
          <w:sz w:val="21"/>
        </w:rPr>
        <w:t>Trường</w:t>
      </w:r>
      <w:proofErr w:type="spellEnd"/>
      <w:r>
        <w:rPr>
          <w:sz w:val="21"/>
        </w:rPr>
        <w:t xml:space="preserve"> </w:t>
      </w:r>
      <w:proofErr w:type="spellStart"/>
      <w:r>
        <w:rPr>
          <w:sz w:val="21"/>
        </w:rPr>
        <w:t>Đại</w:t>
      </w:r>
      <w:proofErr w:type="spellEnd"/>
      <w:r>
        <w:rPr>
          <w:sz w:val="21"/>
        </w:rPr>
        <w:t xml:space="preserve"> </w:t>
      </w:r>
      <w:proofErr w:type="spellStart"/>
      <w:r>
        <w:rPr>
          <w:sz w:val="21"/>
        </w:rPr>
        <w:t>học</w:t>
      </w:r>
      <w:proofErr w:type="spellEnd"/>
      <w:r>
        <w:rPr>
          <w:sz w:val="21"/>
        </w:rPr>
        <w:t xml:space="preserve"> </w:t>
      </w:r>
      <w:proofErr w:type="spellStart"/>
      <w:r>
        <w:rPr>
          <w:sz w:val="21"/>
        </w:rPr>
        <w:t>Công</w:t>
      </w:r>
      <w:proofErr w:type="spellEnd"/>
      <w:r>
        <w:rPr>
          <w:sz w:val="21"/>
        </w:rPr>
        <w:t xml:space="preserve"> </w:t>
      </w:r>
      <w:proofErr w:type="spellStart"/>
      <w:r>
        <w:rPr>
          <w:sz w:val="21"/>
        </w:rPr>
        <w:t>nghệ</w:t>
      </w:r>
      <w:proofErr w:type="spellEnd"/>
      <w:r>
        <w:rPr>
          <w:sz w:val="21"/>
        </w:rPr>
        <w:t xml:space="preserve"> </w:t>
      </w:r>
      <w:proofErr w:type="spellStart"/>
      <w:r>
        <w:rPr>
          <w:sz w:val="21"/>
        </w:rPr>
        <w:t>Thông</w:t>
      </w:r>
      <w:proofErr w:type="spellEnd"/>
      <w:r>
        <w:rPr>
          <w:sz w:val="21"/>
        </w:rPr>
        <w:t xml:space="preserve"> tin </w:t>
      </w:r>
      <w:proofErr w:type="spellStart"/>
      <w:r>
        <w:rPr>
          <w:sz w:val="21"/>
        </w:rPr>
        <w:t>và</w:t>
      </w:r>
      <w:proofErr w:type="spellEnd"/>
      <w:r>
        <w:rPr>
          <w:sz w:val="21"/>
        </w:rPr>
        <w:t xml:space="preserve"> </w:t>
      </w:r>
      <w:proofErr w:type="spellStart"/>
      <w:r>
        <w:rPr>
          <w:sz w:val="21"/>
        </w:rPr>
        <w:t>Truyền</w:t>
      </w:r>
      <w:proofErr w:type="spellEnd"/>
      <w:r>
        <w:rPr>
          <w:sz w:val="21"/>
        </w:rPr>
        <w:t xml:space="preserve"> </w:t>
      </w:r>
      <w:proofErr w:type="spellStart"/>
      <w:r>
        <w:rPr>
          <w:sz w:val="21"/>
        </w:rPr>
        <w:t>thông</w:t>
      </w:r>
      <w:proofErr w:type="spellEnd"/>
      <w:r>
        <w:rPr>
          <w:sz w:val="21"/>
        </w:rPr>
        <w:t xml:space="preserve"> (ICTU) - </w:t>
      </w:r>
      <w:proofErr w:type="spellStart"/>
      <w:r>
        <w:rPr>
          <w:sz w:val="21"/>
        </w:rPr>
        <w:t>Đại</w:t>
      </w:r>
      <w:proofErr w:type="spellEnd"/>
      <w:r>
        <w:rPr>
          <w:sz w:val="21"/>
        </w:rPr>
        <w:t xml:space="preserve"> </w:t>
      </w:r>
      <w:proofErr w:type="spellStart"/>
      <w:r>
        <w:rPr>
          <w:sz w:val="21"/>
        </w:rPr>
        <w:t>học</w:t>
      </w:r>
      <w:proofErr w:type="spellEnd"/>
      <w:r>
        <w:rPr>
          <w:sz w:val="21"/>
        </w:rPr>
        <w:t xml:space="preserve"> </w:t>
      </w:r>
      <w:proofErr w:type="spellStart"/>
      <w:r>
        <w:rPr>
          <w:sz w:val="21"/>
        </w:rPr>
        <w:t>Thái</w:t>
      </w:r>
      <w:proofErr w:type="spellEnd"/>
      <w:r>
        <w:rPr>
          <w:sz w:val="21"/>
        </w:rPr>
        <w:t xml:space="preserve"> </w:t>
      </w:r>
      <w:proofErr w:type="spellStart"/>
      <w:r>
        <w:rPr>
          <w:sz w:val="21"/>
        </w:rPr>
        <w:t>Nguyên</w:t>
      </w:r>
      <w:proofErr w:type="spellEnd"/>
      <w:r>
        <w:rPr>
          <w:sz w:val="21"/>
        </w:rPr>
        <w:t>, "</w:t>
      </w:r>
      <w:proofErr w:type="spellStart"/>
      <w:r>
        <w:rPr>
          <w:sz w:val="21"/>
        </w:rPr>
        <w:t>Quy</w:t>
      </w:r>
      <w:proofErr w:type="spellEnd"/>
      <w:r>
        <w:rPr>
          <w:sz w:val="21"/>
        </w:rPr>
        <w:t xml:space="preserve"> </w:t>
      </w:r>
      <w:proofErr w:type="spellStart"/>
      <w:r>
        <w:rPr>
          <w:sz w:val="21"/>
        </w:rPr>
        <w:t>chuẩn</w:t>
      </w:r>
      <w:proofErr w:type="spellEnd"/>
      <w:r>
        <w:rPr>
          <w:sz w:val="21"/>
        </w:rPr>
        <w:t xml:space="preserve"> </w:t>
      </w:r>
      <w:proofErr w:type="spellStart"/>
      <w:r>
        <w:rPr>
          <w:sz w:val="21"/>
        </w:rPr>
        <w:t>trình</w:t>
      </w:r>
      <w:proofErr w:type="spellEnd"/>
      <w:r>
        <w:rPr>
          <w:sz w:val="21"/>
        </w:rPr>
        <w:t xml:space="preserve"> </w:t>
      </w:r>
      <w:proofErr w:type="spellStart"/>
      <w:r>
        <w:rPr>
          <w:sz w:val="21"/>
        </w:rPr>
        <w:t>bày</w:t>
      </w:r>
      <w:proofErr w:type="spellEnd"/>
      <w:r>
        <w:rPr>
          <w:sz w:val="21"/>
        </w:rPr>
        <w:t xml:space="preserve"> </w:t>
      </w:r>
      <w:proofErr w:type="spellStart"/>
      <w:r>
        <w:rPr>
          <w:sz w:val="21"/>
        </w:rPr>
        <w:t>báo</w:t>
      </w:r>
      <w:proofErr w:type="spellEnd"/>
      <w:r>
        <w:rPr>
          <w:sz w:val="21"/>
        </w:rPr>
        <w:t xml:space="preserve"> </w:t>
      </w:r>
      <w:proofErr w:type="spellStart"/>
      <w:r>
        <w:rPr>
          <w:sz w:val="21"/>
        </w:rPr>
        <w:t>cáo</w:t>
      </w:r>
      <w:proofErr w:type="spellEnd"/>
      <w:r>
        <w:rPr>
          <w:sz w:val="21"/>
        </w:rPr>
        <w:t xml:space="preserve"> </w:t>
      </w:r>
      <w:proofErr w:type="spellStart"/>
      <w:r>
        <w:rPr>
          <w:sz w:val="21"/>
        </w:rPr>
        <w:t>đồ</w:t>
      </w:r>
      <w:proofErr w:type="spellEnd"/>
      <w:r>
        <w:rPr>
          <w:sz w:val="21"/>
        </w:rPr>
        <w:t xml:space="preserve"> </w:t>
      </w:r>
      <w:proofErr w:type="spellStart"/>
      <w:r>
        <w:rPr>
          <w:sz w:val="21"/>
        </w:rPr>
        <w:t>án</w:t>
      </w:r>
      <w:proofErr w:type="spellEnd"/>
      <w:r>
        <w:rPr>
          <w:sz w:val="21"/>
        </w:rPr>
        <w:t xml:space="preserve"> </w:t>
      </w:r>
      <w:proofErr w:type="spellStart"/>
      <w:r>
        <w:rPr>
          <w:sz w:val="21"/>
        </w:rPr>
        <w:t>môn</w:t>
      </w:r>
      <w:proofErr w:type="spellEnd"/>
      <w:r>
        <w:rPr>
          <w:sz w:val="21"/>
        </w:rPr>
        <w:t xml:space="preserve"> </w:t>
      </w:r>
      <w:proofErr w:type="spellStart"/>
      <w:r>
        <w:rPr>
          <w:sz w:val="21"/>
        </w:rPr>
        <w:t>học</w:t>
      </w:r>
      <w:proofErr w:type="spellEnd"/>
      <w:r>
        <w:rPr>
          <w:sz w:val="21"/>
        </w:rPr>
        <w:t xml:space="preserve"> </w:t>
      </w:r>
      <w:proofErr w:type="spellStart"/>
      <w:r>
        <w:rPr>
          <w:sz w:val="21"/>
        </w:rPr>
        <w:t>và</w:t>
      </w:r>
      <w:proofErr w:type="spellEnd"/>
      <w:r>
        <w:rPr>
          <w:sz w:val="21"/>
        </w:rPr>
        <w:t xml:space="preserve"> </w:t>
      </w:r>
      <w:proofErr w:type="spellStart"/>
      <w:r>
        <w:rPr>
          <w:sz w:val="21"/>
        </w:rPr>
        <w:t>khóa</w:t>
      </w:r>
      <w:proofErr w:type="spellEnd"/>
      <w:r>
        <w:rPr>
          <w:sz w:val="21"/>
        </w:rPr>
        <w:t xml:space="preserve"> </w:t>
      </w:r>
      <w:proofErr w:type="spellStart"/>
      <w:r>
        <w:rPr>
          <w:sz w:val="21"/>
        </w:rPr>
        <w:t>luận</w:t>
      </w:r>
      <w:proofErr w:type="spellEnd"/>
      <w:r>
        <w:rPr>
          <w:sz w:val="21"/>
        </w:rPr>
        <w:t xml:space="preserve"> </w:t>
      </w:r>
      <w:proofErr w:type="spellStart"/>
      <w:r>
        <w:rPr>
          <w:sz w:val="21"/>
        </w:rPr>
        <w:t>tốt</w:t>
      </w:r>
      <w:proofErr w:type="spellEnd"/>
      <w:r>
        <w:rPr>
          <w:sz w:val="21"/>
        </w:rPr>
        <w:t xml:space="preserve"> </w:t>
      </w:r>
      <w:proofErr w:type="spellStart"/>
      <w:r>
        <w:rPr>
          <w:sz w:val="21"/>
        </w:rPr>
        <w:t>nghiệp</w:t>
      </w:r>
      <w:proofErr w:type="spellEnd"/>
      <w:r>
        <w:rPr>
          <w:sz w:val="21"/>
        </w:rPr>
        <w:t xml:space="preserve"> </w:t>
      </w:r>
      <w:proofErr w:type="spellStart"/>
      <w:r>
        <w:rPr>
          <w:sz w:val="21"/>
        </w:rPr>
        <w:t>ngành</w:t>
      </w:r>
      <w:proofErr w:type="spellEnd"/>
      <w:r>
        <w:rPr>
          <w:sz w:val="21"/>
        </w:rPr>
        <w:t xml:space="preserve"> </w:t>
      </w:r>
      <w:proofErr w:type="spellStart"/>
      <w:r>
        <w:rPr>
          <w:sz w:val="21"/>
        </w:rPr>
        <w:t>Công</w:t>
      </w:r>
      <w:proofErr w:type="spellEnd"/>
      <w:r>
        <w:rPr>
          <w:sz w:val="21"/>
        </w:rPr>
        <w:t xml:space="preserve"> </w:t>
      </w:r>
      <w:proofErr w:type="spellStart"/>
      <w:r>
        <w:rPr>
          <w:sz w:val="21"/>
        </w:rPr>
        <w:t>nghệ</w:t>
      </w:r>
      <w:proofErr w:type="spellEnd"/>
      <w:r>
        <w:rPr>
          <w:sz w:val="21"/>
        </w:rPr>
        <w:t xml:space="preserve"> </w:t>
      </w:r>
      <w:proofErr w:type="spellStart"/>
      <w:r>
        <w:rPr>
          <w:sz w:val="21"/>
        </w:rPr>
        <w:t>Thông</w:t>
      </w:r>
      <w:proofErr w:type="spellEnd"/>
      <w:r>
        <w:rPr>
          <w:sz w:val="21"/>
        </w:rPr>
        <w:t xml:space="preserve"> tin", 2024.</w:t>
      </w:r>
    </w:p>
    <w:p ns2:paraId="3251ED7E" ns2:textId="77777777" w:rsidR="00F93C17" w:rsidRDefault="009A1CDA">
      <w:pPr>
        <w:spacing w:before="60" w:after="60"/>
        <w:ind w:left="567" w:firstLine="567"/>
        <w:jc w:val="both"/>
      </w:pPr>
      <w:r>
        <w:rPr>
          <w:sz w:val="21"/>
        </w:rPr>
        <w:t>[2] Google Cloud AI, “Google Gemini 1.5 Flash API Reference Documentation &amp; Structured Outputs”, 2024. [Online]. Available: https://ai.google.dev/docs</w:t>
      </w:r>
    </w:p>
    <w:p ns2:paraId="0C10BA64" ns2:textId="77777777" w:rsidR="00F93C17" w:rsidRDefault="009A1CDA">
      <w:pPr>
        <w:spacing w:before="60" w:after="60"/>
        <w:ind w:left="567" w:firstLine="567"/>
        <w:jc w:val="both"/>
      </w:pPr>
      <w:r>
        <w:rPr>
          <w:sz w:val="21"/>
        </w:rPr>
        <w:t>[3] Sebastián Ramírez, "</w:t>
      </w:r>
      <w:proofErr w:type="spellStart"/>
      <w:r>
        <w:rPr>
          <w:sz w:val="21"/>
        </w:rPr>
        <w:t>FastAPI</w:t>
      </w:r>
      <w:proofErr w:type="spellEnd"/>
      <w:r>
        <w:rPr>
          <w:sz w:val="21"/>
        </w:rPr>
        <w:t>: Modern, High-Performance Web Framework for Python 3.8+ (</w:t>
      </w:r>
      <w:proofErr w:type="spellStart"/>
      <w:r>
        <w:rPr>
          <w:sz w:val="21"/>
        </w:rPr>
        <w:t>AsyncIO</w:t>
      </w:r>
      <w:proofErr w:type="spellEnd"/>
      <w:r>
        <w:rPr>
          <w:sz w:val="21"/>
        </w:rPr>
        <w:t xml:space="preserve"> &amp; </w:t>
      </w:r>
      <w:proofErr w:type="spellStart"/>
      <w:r>
        <w:rPr>
          <w:sz w:val="21"/>
        </w:rPr>
        <w:t>OpenAPI</w:t>
      </w:r>
      <w:proofErr w:type="spellEnd"/>
      <w:r>
        <w:rPr>
          <w:sz w:val="21"/>
        </w:rPr>
        <w:t>)", 2024. [Online]. Available: https://fastapi.tiangolo.com/</w:t>
      </w:r>
    </w:p>
    <w:p ns2:paraId="78CB49F8" ns2:textId="77777777" w:rsidR="00F93C17" w:rsidRDefault="009A1CDA">
      <w:pPr>
        <w:spacing w:before="60" w:after="60"/>
        <w:ind w:left="567" w:firstLine="567"/>
        <w:jc w:val="both"/>
      </w:pPr>
      <w:r>
        <w:rPr>
          <w:sz w:val="21"/>
        </w:rPr>
        <w:t>[4] The PostgreSQL Global Development Group, “PostgreSQL 15 Documentation: Relational Database System &amp; ACID Transaction Integrity”, 2023. [Online]. Available: https://www.postgresql.org/docs/15/</w:t>
      </w:r>
    </w:p>
    <w:p ns2:paraId="29E19F6A" ns2:textId="77777777" w:rsidR="00F93C17" w:rsidRDefault="009A1CDA">
      <w:pPr>
        <w:spacing w:before="60" w:after="60"/>
        <w:ind w:left="567" w:firstLine="567"/>
        <w:jc w:val="both"/>
      </w:pPr>
      <w:r>
        <w:rPr>
          <w:sz w:val="21"/>
        </w:rPr>
        <w:t>[5] Michael Bayer, "</w:t>
      </w:r>
      <w:proofErr w:type="spellStart"/>
      <w:r>
        <w:rPr>
          <w:sz w:val="21"/>
        </w:rPr>
        <w:t>SQLAlchemy</w:t>
      </w:r>
      <w:proofErr w:type="spellEnd"/>
      <w:r>
        <w:rPr>
          <w:sz w:val="21"/>
        </w:rPr>
        <w:t xml:space="preserve"> 2.0 Documentation: The Database Toolkit for Python &amp; Asynchronous Session Management", 2024. [Online]. Available: https://docs.sqlalchemy.org/</w:t>
      </w:r>
    </w:p>
    <w:p ns2:paraId="4FAD63C6" ns2:textId="77777777" w:rsidR="00F93C17" w:rsidRDefault="009A1CDA">
      <w:pPr>
        <w:spacing w:before="60" w:after="60"/>
        <w:ind w:left="567" w:firstLine="567"/>
        <w:jc w:val="both"/>
      </w:pPr>
      <w:r>
        <w:rPr>
          <w:sz w:val="21"/>
        </w:rPr>
        <w:t>[6] OWASP Foundation, “OWASP Top 10: 2021 - The Ten Most Critical Web Application Security Risks &amp; Password Salting Best Practices”, 2021. [Online]. Available: https://owasp.org/Top10/</w:t>
      </w:r>
    </w:p>
    <w:p ns2:paraId="49D97A98" ns2:textId="77777777" w:rsidR="00F93C17" w:rsidRDefault="009A1CDA">
      <w:pPr>
        <w:spacing w:before="60" w:after="60"/>
        <w:ind w:left="567" w:firstLine="567"/>
        <w:jc w:val="both"/>
      </w:pPr>
      <w:r>
        <w:rPr>
          <w:sz w:val="21"/>
        </w:rPr>
        <w:t>[7] Object Management Group (OMG), “OMG Unified Modeling Language (OMG UML) Specification, Version 2.5.1”, 2017.</w:t>
      </w:r>
    </w:p>
    <w:p ns2:paraId="374106FD" ns2:textId="77777777" w:rsidR="00F93C17" w:rsidRDefault="009A1CDA">
      <w:pPr>
        <w:spacing w:before="60" w:after="60"/>
        <w:ind w:left="567" w:firstLine="567"/>
        <w:jc w:val="both"/>
      </w:pPr>
      <w:r>
        <w:rPr>
          <w:sz w:val="21"/>
        </w:rPr>
        <w:t>[8] Jakob Nielsen, “10 Usability Heuristics for User Interface Design”, Nielsen Norman Group, 2020. [Online]. Available: https://www.nngroup.com/articles/ten-usability-heuristics/</w:t>
      </w:r>
    </w:p>
    <w:p ns2:paraId="54B5F5B8" ns2:textId="77777777" w:rsidR="00F93C17" w:rsidRDefault="009A1CDA">
      <w:pPr>
        <w:spacing w:before="60" w:after="60"/>
        <w:ind w:left="567" w:firstLine="567"/>
        <w:jc w:val="both"/>
      </w:pPr>
      <w:r>
        <w:rPr>
          <w:sz w:val="21"/>
        </w:rPr>
        <w:t>[9] Martin Fowler, “Patterns of Enterprise Application Architecture”, Addison-Wesley Professional, 2002.</w:t>
      </w:r>
    </w:p>
    <w:p ns2:paraId="63A07D91" ns2:textId="77777777" w:rsidR="00F93C17" w:rsidRDefault="009A1CDA">
      <w:pPr>
        <w:spacing w:before="60" w:after="60"/>
        <w:ind w:left="567" w:firstLine="567"/>
        <w:jc w:val="both"/>
      </w:pPr>
      <w:r>
        <w:rPr>
          <w:sz w:val="21"/>
        </w:rPr>
        <w:t>[10] Robert C. Martin, “Clean Architecture: A Craftsman's Guide to Software Structure and Design”, Prentice Hall, 2017.</w:t>
      </w:r>
    </w:p>
    <w:p>
      <w:r>
        <w:br w:type="page"/>
      </w:r>
    </w:p>
    <w:p>
      <w:pPr>
        <w:pStyle w:val="Heading1"/>
        <w:jc w:val="center"/>
      </w:pPr>
      <w:r>
        <w:t>PHỤ LỤC: CÁC SƠ ĐỒ THIẾT KẾ ĐÃ ĐƯỢC CHUẨN HOÁ (CHIA NHỎ)</w:t>
      </w:r>
    </w:p>
    <w:p>
      <w:pPr>
        <w:jc w:val="center"/>
      </w:pPr>
      <w:r>
        <w:drawing>
          <wp:inline>
            <wp:extent cx="5029200" cy="6193596"/>
            <wp:docPr id="26" name="Picture 26"/>
            <wp:cNvGraphicFramePr>
              <a:graphicFrameLocks noChangeAspect="1"/>
            </wp:cNvGraphicFramePr>
            <a:graphic>
              <a:graphicData uri="http://schemas.openxmlformats.org/drawingml/2006/picture">
                <ns6:pic>
                  <ns6:nvPicPr>
                    <ns6:cNvPr id="0" name="temp_img_0.png"/>
                    <ns6:cNvPicPr/>
                  </ns6:nvPicPr>
                  <ns6:blipFill>
                    <a:blip r:embed="rId36"/>
                    <a:stretch>
                      <a:fillRect/>
                    </a:stretch>
                  </ns6:blipFill>
                  <ns6:spPr>
                    <a:xfrm>
                      <a:off x="0" y="0"/>
                      <a:ext cx="5029200" cy="6193596"/>
                    </a:xfrm>
                    <a:prstGeom prst="rect"/>
                  </ns6:spPr>
                </ns6:pic>
              </a:graphicData>
            </a:graphic>
          </wp:inline>
        </w:drawing>
      </w:r>
    </w:p>
    <w:p>
      <w:pPr>
        <w:jc w:val="center"/>
      </w:pPr>
      <w:r>
        <w:rPr>
          <w:i/>
        </w:rPr>
        <w:t>Hình 2.7a: DFD Mức 1 - Luồng Xác thực &amp; Tiếp nhận Phân tích AI</w:t>
      </w:r>
    </w:p>
    <w:p>
      <w:pPr>
        <w:jc w:val="center"/>
      </w:pPr>
      <w:r>
        <w:drawing>
          <wp:inline>
            <wp:extent cx="5029200" cy="5035723"/>
            <wp:docPr id="27" name="Picture 27"/>
            <wp:cNvGraphicFramePr>
              <a:graphicFrameLocks noChangeAspect="1"/>
            </wp:cNvGraphicFramePr>
            <a:graphic>
              <a:graphicData uri="http://schemas.openxmlformats.org/drawingml/2006/picture">
                <ns6:pic>
                  <ns6:nvPicPr>
                    <ns6:cNvPr id="0" name="temp_img_1.png"/>
                    <ns6:cNvPicPr/>
                  </ns6:nvPicPr>
                  <ns6:blipFill>
                    <a:blip r:embed="rId37"/>
                    <a:stretch>
                      <a:fillRect/>
                    </a:stretch>
                  </ns6:blipFill>
                  <ns6:spPr>
                    <a:xfrm>
                      <a:off x="0" y="0"/>
                      <a:ext cx="5029200" cy="5035723"/>
                    </a:xfrm>
                    <a:prstGeom prst="rect"/>
                  </ns6:spPr>
                </ns6:pic>
              </a:graphicData>
            </a:graphic>
          </wp:inline>
        </w:drawing>
      </w:r>
    </w:p>
    <w:p>
      <w:pPr>
        <w:jc w:val="center"/>
      </w:pPr>
      <w:r>
        <w:rPr>
          <w:i/>
        </w:rPr>
        <w:t>Hình 2.7b: DFD Mức 1 - Luồng Ghi nhận Cơ Sở Dữ Liệu &amp; Thống Kê</w:t>
      </w:r>
    </w:p>
    <w:p>
      <w:pPr>
        <w:jc w:val="center"/>
      </w:pPr>
      <w:r>
        <w:drawing>
          <wp:inline>
            <wp:extent cx="5029200" cy="2051384"/>
            <wp:docPr id="28" name="Picture 28"/>
            <wp:cNvGraphicFramePr>
              <a:graphicFrameLocks noChangeAspect="1"/>
            </wp:cNvGraphicFramePr>
            <a:graphic>
              <a:graphicData uri="http://schemas.openxmlformats.org/drawingml/2006/picture">
                <ns6:pic>
                  <ns6:nvPicPr>
                    <ns6:cNvPr id="0" name="temp_img_2.png"/>
                    <ns6:cNvPicPr/>
                  </ns6:nvPicPr>
                  <ns6:blipFill>
                    <a:blip r:embed="rId38"/>
                    <a:stretch>
                      <a:fillRect/>
                    </a:stretch>
                  </ns6:blipFill>
                  <ns6:spPr>
                    <a:xfrm>
                      <a:off x="0" y="0"/>
                      <a:ext cx="5029200" cy="2051384"/>
                    </a:xfrm>
                    <a:prstGeom prst="rect"/>
                  </ns6:spPr>
                </ns6:pic>
              </a:graphicData>
            </a:graphic>
          </wp:inline>
        </w:drawing>
      </w:r>
    </w:p>
    <w:p>
      <w:pPr>
        <w:jc w:val="center"/>
      </w:pPr>
      <w:r>
        <w:rPr>
          <w:i/>
        </w:rPr>
        <w:t>Hình 3.1a: ERD - Phân hệ Quản lý Người dùng &amp; Cấp quyền (RBAC)</w:t>
      </w:r>
    </w:p>
    <w:p>
      <w:pPr>
        <w:jc w:val="center"/>
      </w:pPr>
      <w:r>
        <w:drawing>
          <wp:inline>
            <wp:extent cx="5029200" cy="6327949"/>
            <wp:docPr id="29" name="Picture 29"/>
            <wp:cNvGraphicFramePr>
              <a:graphicFrameLocks noChangeAspect="1"/>
            </wp:cNvGraphicFramePr>
            <a:graphic>
              <a:graphicData uri="http://schemas.openxmlformats.org/drawingml/2006/picture">
                <ns6:pic>
                  <ns6:nvPicPr>
                    <ns6:cNvPr id="0" name="temp_img_3.png"/>
                    <ns6:cNvPicPr/>
                  </ns6:nvPicPr>
                  <ns6:blipFill>
                    <a:blip r:embed="rId39"/>
                    <a:stretch>
                      <a:fillRect/>
                    </a:stretch>
                  </ns6:blipFill>
                  <ns6:spPr>
                    <a:xfrm>
                      <a:off x="0" y="0"/>
                      <a:ext cx="5029200" cy="6327949"/>
                    </a:xfrm>
                    <a:prstGeom prst="rect"/>
                  </ns6:spPr>
                </ns6:pic>
              </a:graphicData>
            </a:graphic>
          </wp:inline>
        </w:drawing>
      </w:r>
    </w:p>
    <w:p>
      <w:pPr>
        <w:jc w:val="center"/>
      </w:pPr>
      <w:r>
        <w:rPr>
          <w:i/>
        </w:rPr>
        <w:t>Hình 3.1b: ERD - Phân hệ Giao dịch &amp; Bộ nhớ AI</w:t>
      </w:r>
    </w:p>
    <w:p>
      <w:pPr>
        <w:jc w:val="center"/>
      </w:pPr>
      <w:r>
        <w:drawing>
          <wp:inline>
            <wp:extent cx="5029200" cy="5159941"/>
            <wp:docPr id="30" name="Picture 30"/>
            <wp:cNvGraphicFramePr>
              <a:graphicFrameLocks noChangeAspect="1"/>
            </wp:cNvGraphicFramePr>
            <a:graphic>
              <a:graphicData uri="http://schemas.openxmlformats.org/drawingml/2006/picture">
                <ns6:pic>
                  <ns6:nvPicPr>
                    <ns6:cNvPr id="0" name="temp_img_4.png"/>
                    <ns6:cNvPicPr/>
                  </ns6:nvPicPr>
                  <ns6:blipFill>
                    <a:blip r:embed="rId40"/>
                    <a:stretch>
                      <a:fillRect/>
                    </a:stretch>
                  </ns6:blipFill>
                  <ns6:spPr>
                    <a:xfrm>
                      <a:off x="0" y="0"/>
                      <a:ext cx="5029200" cy="5159941"/>
                    </a:xfrm>
                    <a:prstGeom prst="rect"/>
                  </ns6:spPr>
                </ns6:pic>
              </a:graphicData>
            </a:graphic>
          </wp:inline>
        </w:drawing>
      </w:r>
    </w:p>
    <w:p>
      <w:pPr>
        <w:jc w:val="center"/>
      </w:pPr>
      <w:r>
        <w:rPr>
          <w:i/>
        </w:rPr>
        <w:t>Hình 2.2a: Biểu đồ Use Case - Phân hệ Tài chính Cá nhân</w:t>
      </w:r>
    </w:p>
    <w:p>
      <w:pPr>
        <w:jc w:val="center"/>
      </w:pPr>
      <w:r>
        <w:drawing>
          <wp:inline>
            <wp:extent cx="5029200" cy="11799777"/>
            <wp:docPr id="31" name="Picture 31"/>
            <wp:cNvGraphicFramePr>
              <a:graphicFrameLocks noChangeAspect="1"/>
            </wp:cNvGraphicFramePr>
            <a:graphic>
              <a:graphicData uri="http://schemas.openxmlformats.org/drawingml/2006/picture">
                <ns6:pic>
                  <ns6:nvPicPr>
                    <ns6:cNvPr id="0" name="temp_img_5.png"/>
                    <ns6:cNvPicPr/>
                  </ns6:nvPicPr>
                  <ns6:blipFill>
                    <a:blip r:embed="rId41"/>
                    <a:stretch>
                      <a:fillRect/>
                    </a:stretch>
                  </ns6:blipFill>
                  <ns6:spPr>
                    <a:xfrm>
                      <a:off x="0" y="0"/>
                      <a:ext cx="5029200" cy="11799777"/>
                    </a:xfrm>
                    <a:prstGeom prst="rect"/>
                  </ns6:spPr>
                </ns6:pic>
              </a:graphicData>
            </a:graphic>
          </wp:inline>
        </w:drawing>
      </w:r>
    </w:p>
    <w:p>
      <w:pPr>
        <w:jc w:val="center"/>
      </w:pPr>
      <w:r>
        <w:rPr>
          <w:i/>
        </w:rPr>
        <w:t>Hình 2.2b: Biểu đồ Use Case - Phân hệ Trợ lý Thông minh</w:t>
      </w:r>
    </w:p>
    <w:sectPr w:rsidR="00F93C17" w:rsidSect="00034616">
      <w:headerReference w:type="default" r:id="rId30"/>
      <w:footerReference w:type="default" r:id="rId31"/>
      <w:headerReference w:type="first" r:id="rId32"/>
      <w:footerReference w:type="first" r:id="rId33"/>
      <w:pgSz w:w="11906" w:h="16838"/>
      <w:pgMar w:top="1134" w:right="1134" w:bottom="1134"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2DC7C" w14:textId="77777777" w:rsidR="002C7BCD" w:rsidRDefault="002C7BCD">
      <w:pPr>
        <w:spacing w:after="0" w:line="240" w:lineRule="auto"/>
      </w:pPr>
      <w:r>
        <w:separator/>
      </w:r>
    </w:p>
  </w:endnote>
  <w:endnote w:type="continuationSeparator" w:id="0">
    <w:p w14:paraId="47FDF0EF" w14:textId="77777777" w:rsidR="002C7BCD" w:rsidRDefault="002C7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2DEDB" w14:textId="77777777" w:rsidR="00F93C17" w:rsidRDefault="009A1CDA">
    <w:pPr>
      <w:pStyle w:val="Footer"/>
      <w:jc w:val="center"/>
    </w:pPr>
    <w:r>
      <w:rPr>
        <w:sz w:val="19"/>
      </w:rPr>
      <w:t xml:space="preserve">Trang </w:t>
    </w:r>
    <w:r>
      <w:rPr>
        <w:sz w:val="19"/>
      </w:rPr>
      <w:fldChar w:fldCharType="begin"/>
    </w:r>
    <w:r>
      <w:rPr>
        <w:sz w:val="19"/>
      </w:rPr>
      <w:instrText xml:space="preserve"> PAGE </w:instrText>
    </w:r>
    <w:r>
      <w:rPr>
        <w:sz w:val="19"/>
      </w:rPr>
      <w:fldChar w:fldCharType="separate"/>
    </w:r>
    <w:r w:rsidR="00BA59AE">
      <w:rPr>
        <w:noProof/>
        <w:sz w:val="19"/>
      </w:rPr>
      <w:t>2</w:t>
    </w:r>
    <w:r>
      <w:rPr>
        <w:sz w:val="19"/>
      </w:rPr>
      <w:fldChar w:fldCharType="end"/>
    </w:r>
    <w:r>
      <w:rPr>
        <w:sz w:val="19"/>
      </w:rPr>
      <w:t xml:space="preserve"> / </w:t>
    </w:r>
    <w:r>
      <w:rPr>
        <w:sz w:val="19"/>
      </w:rPr>
      <w:fldChar w:fldCharType="begin"/>
    </w:r>
    <w:r>
      <w:rPr>
        <w:sz w:val="19"/>
      </w:rPr>
      <w:instrText xml:space="preserve"> NUMPAGES </w:instrText>
    </w:r>
    <w:r>
      <w:rPr>
        <w:sz w:val="19"/>
      </w:rPr>
      <w:fldChar w:fldCharType="separate"/>
    </w:r>
    <w:r w:rsidR="00BA59AE">
      <w:rPr>
        <w:noProof/>
        <w:sz w:val="19"/>
      </w:rPr>
      <w:t>3</w:t>
    </w:r>
    <w:r>
      <w:rPr>
        <w:sz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517AE" w14:textId="77777777" w:rsidR="00F93C17" w:rsidRDefault="00F93C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85B68" w14:textId="77777777" w:rsidR="002C7BCD" w:rsidRDefault="002C7BCD">
      <w:pPr>
        <w:spacing w:after="0" w:line="240" w:lineRule="auto"/>
      </w:pPr>
      <w:r>
        <w:separator/>
      </w:r>
    </w:p>
  </w:footnote>
  <w:footnote w:type="continuationSeparator" w:id="0">
    <w:p w14:paraId="001B75C9" w14:textId="77777777" w:rsidR="002C7BCD" w:rsidRDefault="002C7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E4242" w14:textId="77777777" w:rsidR="00F93C17" w:rsidRDefault="009A1CDA">
    <w:pPr>
      <w:pStyle w:val="Header"/>
      <w:jc w:val="right"/>
    </w:pPr>
    <w:proofErr w:type="spellStart"/>
    <w:r>
      <w:rPr>
        <w:i/>
        <w:color w:val="787878"/>
        <w:sz w:val="17"/>
      </w:rPr>
      <w:t>Báo</w:t>
    </w:r>
    <w:proofErr w:type="spellEnd"/>
    <w:r>
      <w:rPr>
        <w:i/>
        <w:color w:val="787878"/>
        <w:sz w:val="17"/>
      </w:rPr>
      <w:t xml:space="preserve"> </w:t>
    </w:r>
    <w:proofErr w:type="spellStart"/>
    <w:r>
      <w:rPr>
        <w:i/>
        <w:color w:val="787878"/>
        <w:sz w:val="17"/>
      </w:rPr>
      <w:t>cáo</w:t>
    </w:r>
    <w:proofErr w:type="spellEnd"/>
    <w:r>
      <w:rPr>
        <w:i/>
        <w:color w:val="787878"/>
        <w:sz w:val="17"/>
      </w:rPr>
      <w:t xml:space="preserve"> </w:t>
    </w:r>
    <w:proofErr w:type="spellStart"/>
    <w:r>
      <w:rPr>
        <w:i/>
        <w:color w:val="787878"/>
        <w:sz w:val="17"/>
      </w:rPr>
      <w:t>Đồ</w:t>
    </w:r>
    <w:proofErr w:type="spellEnd"/>
    <w:r>
      <w:rPr>
        <w:i/>
        <w:color w:val="787878"/>
        <w:sz w:val="17"/>
      </w:rPr>
      <w:t xml:space="preserve"> </w:t>
    </w:r>
    <w:proofErr w:type="spellStart"/>
    <w:r>
      <w:rPr>
        <w:i/>
        <w:color w:val="787878"/>
        <w:sz w:val="17"/>
      </w:rPr>
      <w:t>án</w:t>
    </w:r>
    <w:proofErr w:type="spellEnd"/>
    <w:r>
      <w:rPr>
        <w:i/>
        <w:color w:val="787878"/>
        <w:sz w:val="17"/>
      </w:rPr>
      <w:t xml:space="preserve">: </w:t>
    </w:r>
    <w:proofErr w:type="spellStart"/>
    <w:r>
      <w:rPr>
        <w:i/>
        <w:color w:val="787878"/>
        <w:sz w:val="17"/>
      </w:rPr>
      <w:t>Hệ</w:t>
    </w:r>
    <w:proofErr w:type="spellEnd"/>
    <w:r>
      <w:rPr>
        <w:i/>
        <w:color w:val="787878"/>
        <w:sz w:val="17"/>
      </w:rPr>
      <w:t xml:space="preserve"> </w:t>
    </w:r>
    <w:proofErr w:type="spellStart"/>
    <w:r>
      <w:rPr>
        <w:i/>
        <w:color w:val="787878"/>
        <w:sz w:val="17"/>
      </w:rPr>
      <w:t>thống</w:t>
    </w:r>
    <w:proofErr w:type="spellEnd"/>
    <w:r>
      <w:rPr>
        <w:i/>
        <w:color w:val="787878"/>
        <w:sz w:val="17"/>
      </w:rPr>
      <w:t xml:space="preserve"> </w:t>
    </w:r>
    <w:proofErr w:type="spellStart"/>
    <w:r>
      <w:rPr>
        <w:i/>
        <w:color w:val="787878"/>
        <w:sz w:val="17"/>
      </w:rPr>
      <w:t>Quản</w:t>
    </w:r>
    <w:proofErr w:type="spellEnd"/>
    <w:r>
      <w:rPr>
        <w:i/>
        <w:color w:val="787878"/>
        <w:sz w:val="17"/>
      </w:rPr>
      <w:t xml:space="preserve"> </w:t>
    </w:r>
    <w:proofErr w:type="spellStart"/>
    <w:r>
      <w:rPr>
        <w:i/>
        <w:color w:val="787878"/>
        <w:sz w:val="17"/>
      </w:rPr>
      <w:t>lý</w:t>
    </w:r>
    <w:proofErr w:type="spellEnd"/>
    <w:r>
      <w:rPr>
        <w:i/>
        <w:color w:val="787878"/>
        <w:sz w:val="17"/>
      </w:rPr>
      <w:t xml:space="preserve"> Thu Chi </w:t>
    </w:r>
    <w:proofErr w:type="spellStart"/>
    <w:r>
      <w:rPr>
        <w:i/>
        <w:color w:val="787878"/>
        <w:sz w:val="17"/>
      </w:rPr>
      <w:t>ExpenseAI</w:t>
    </w:r>
    <w:proofErr w:type="spellEnd"/>
    <w:r>
      <w:rPr>
        <w:i/>
        <w:color w:val="787878"/>
        <w:sz w:val="17"/>
      </w:rPr>
      <w:t xml:space="preserve"> - ICTU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67A47" w14:textId="77777777" w:rsidR="00F93C17" w:rsidRDefault="00F93C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A03"/>
    <w:rsid w:val="0015074B"/>
    <w:rsid w:val="0029639D"/>
    <w:rsid w:val="002C7BCD"/>
    <w:rsid w:val="00326F90"/>
    <w:rsid w:val="008072FF"/>
    <w:rsid w:val="00895A00"/>
    <w:rsid w:val="0099367D"/>
    <w:rsid w:val="009A1CDA"/>
    <w:rsid w:val="00A81A9B"/>
    <w:rsid w:val="00AA1D8D"/>
    <w:rsid w:val="00B47730"/>
    <w:rsid w:val="00BA59AE"/>
    <w:rsid w:val="00BA5CFB"/>
    <w:rsid w:val="00CB0664"/>
    <w:rsid w:val="00D212C8"/>
    <w:rsid w:val="00DB0F78"/>
    <w:rsid w:val="00DB1829"/>
    <w:rsid w:val="00F93C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F94C7"/>
  <w14:defaultImageDpi w14:val="300"/>
  <w15:docId w15:val="{61057089-2ADB-4217-8E84-AD93D3BA6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280" w:after="120"/>
      <w:jc w:val="center"/>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A59AE"/>
    <w:pPr>
      <w:spacing w:before="20" w:after="30" w:line="276" w:lineRule="auto"/>
    </w:pPr>
    <w:rPr>
      <w:b/>
      <w:sz w:val="22"/>
    </w:rPr>
  </w:style>
  <w:style w:type="paragraph" w:styleId="TOC2">
    <w:name w:val="toc 2"/>
    <w:basedOn w:val="Normal"/>
    <w:next w:val="Normal"/>
    <w:autoRedefine/>
    <w:uiPriority w:val="39"/>
    <w:unhideWhenUsed/>
    <w:rsid w:val="00BA59AE"/>
    <w:pPr>
      <w:spacing w:before="20" w:after="30" w:line="276" w:lineRule="auto"/>
      <w:ind w:left="260"/>
    </w:pPr>
    <w:rPr>
      <w:sz w:val="21"/>
    </w:rPr>
  </w:style>
  <w:style w:type="paragraph" w:styleId="TOC3">
    <w:name w:val="toc 3"/>
    <w:basedOn w:val="Normal"/>
    <w:next w:val="Normal"/>
    <w:autoRedefine/>
    <w:uiPriority w:val="39"/>
    <w:unhideWhenUsed/>
    <w:rsid w:val="00BA59AE"/>
    <w:pPr>
      <w:spacing w:before="20" w:after="30" w:line="276" w:lineRule="auto"/>
      <w:ind w:left="520"/>
    </w:pPr>
    <w:rPr>
      <w:sz w:val="21"/>
    </w:rPr>
  </w:style>
  <w:style w:type="character" w:styleId="Hyperlink">
    <w:name w:val="Hyperlink"/>
    <w:basedOn w:val="DefaultParagraphFont"/>
    <w:uiPriority w:val="99"/>
    <w:unhideWhenUsed/>
    <w:rsid w:val="00BA59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55</Pages>
  <Words>12799</Words>
  <Characters>72960</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dathao</cp:lastModifiedBy>
  <cp:revision>9</cp:revision>
  <dcterms:created xsi:type="dcterms:W3CDTF">2013-12-23T23:15:00Z</dcterms:created>
  <dcterms:modified xsi:type="dcterms:W3CDTF">2026-09-12T16:53:00Z</dcterms:modified>
  <cp:category/>
</cp:coreProperties>
</file>